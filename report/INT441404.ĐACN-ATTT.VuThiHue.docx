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C557A" w14:textId="37443956" w:rsidR="009D1130" w:rsidRPr="00401928" w:rsidRDefault="0099004E" w:rsidP="0099004E">
      <w:pPr>
        <w:tabs>
          <w:tab w:val="left" w:pos="2490"/>
        </w:tabs>
        <w:jc w:val="center"/>
        <w:rPr>
          <w:rFonts w:cs="Times New Roman"/>
          <w:b/>
          <w:lang w:val="vi-VN"/>
        </w:rPr>
      </w:pPr>
      <w:r w:rsidRPr="00401928">
        <w:rPr>
          <w:rFonts w:cs="Times New Roman"/>
          <w:noProof/>
          <w:sz w:val="28"/>
          <w:szCs w:val="28"/>
        </w:rPr>
        <w:drawing>
          <wp:anchor distT="0" distB="0" distL="0" distR="0" simplePos="0" relativeHeight="251659264" behindDoc="1" locked="0" layoutInCell="1" allowOverlap="1" wp14:anchorId="047BA1F6" wp14:editId="38DED949">
            <wp:simplePos x="0" y="0"/>
            <wp:positionH relativeFrom="margin">
              <wp:posOffset>2540</wp:posOffset>
            </wp:positionH>
            <wp:positionV relativeFrom="paragraph">
              <wp:posOffset>-367665</wp:posOffset>
            </wp:positionV>
            <wp:extent cx="6343650" cy="9132570"/>
            <wp:effectExtent l="19050" t="19050" r="19050" b="11430"/>
            <wp:wrapNone/>
            <wp:docPr id="2094612761" name="image23.jpg" descr="khung doi"/>
            <wp:cNvGraphicFramePr/>
            <a:graphic xmlns:a="http://schemas.openxmlformats.org/drawingml/2006/main">
              <a:graphicData uri="http://schemas.openxmlformats.org/drawingml/2006/picture">
                <pic:pic xmlns:pic="http://schemas.openxmlformats.org/drawingml/2006/picture">
                  <pic:nvPicPr>
                    <pic:cNvPr id="2094612761" name="image23.jpg" descr="khung doi"/>
                    <pic:cNvPicPr preferRelativeResize="0"/>
                  </pic:nvPicPr>
                  <pic:blipFill>
                    <a:blip r:embed="rId8"/>
                    <a:srcRect/>
                    <a:stretch>
                      <a:fillRect/>
                    </a:stretch>
                  </pic:blipFill>
                  <pic:spPr>
                    <a:xfrm>
                      <a:off x="0" y="0"/>
                      <a:ext cx="6343650" cy="9132570"/>
                    </a:xfrm>
                    <a:prstGeom prst="rect">
                      <a:avLst/>
                    </a:prstGeom>
                    <a:ln w="9525">
                      <a:solidFill>
                        <a:srgbClr val="0000FF"/>
                      </a:solidFill>
                      <a:prstDash val="solid"/>
                    </a:ln>
                  </pic:spPr>
                </pic:pic>
              </a:graphicData>
            </a:graphic>
          </wp:anchor>
        </w:drawing>
      </w:r>
      <w:r w:rsidR="009D1130" w:rsidRPr="00401928">
        <w:rPr>
          <w:rFonts w:cs="Times New Roman"/>
          <w:b/>
          <w:sz w:val="28"/>
          <w:szCs w:val="28"/>
        </w:rPr>
        <w:t>BỘ GIÁO DỤC VÀ ĐÀO TẠO</w:t>
      </w:r>
    </w:p>
    <w:p w14:paraId="45180781" w14:textId="4998DFC9" w:rsidR="009D1130" w:rsidRPr="00401928" w:rsidRDefault="009D1130" w:rsidP="0099004E">
      <w:pPr>
        <w:tabs>
          <w:tab w:val="left" w:pos="2490"/>
        </w:tabs>
        <w:jc w:val="center"/>
        <w:rPr>
          <w:rFonts w:cs="Times New Roman"/>
          <w:b/>
          <w:sz w:val="28"/>
          <w:szCs w:val="28"/>
        </w:rPr>
      </w:pPr>
      <w:r w:rsidRPr="00401928">
        <w:rPr>
          <w:rFonts w:cs="Times New Roman"/>
          <w:b/>
          <w:sz w:val="28"/>
          <w:szCs w:val="28"/>
        </w:rPr>
        <w:t>TRƯỜNG ĐẠI HỌC VĂN HIẾN</w:t>
      </w:r>
    </w:p>
    <w:p w14:paraId="45E4C611" w14:textId="77777777" w:rsidR="009D1130" w:rsidRPr="00401928" w:rsidRDefault="009D1130" w:rsidP="0099004E">
      <w:pPr>
        <w:jc w:val="center"/>
        <w:rPr>
          <w:rFonts w:cs="Times New Roman"/>
          <w:b/>
          <w:sz w:val="28"/>
          <w:szCs w:val="28"/>
        </w:rPr>
      </w:pPr>
      <w:r w:rsidRPr="00401928">
        <w:rPr>
          <w:rFonts w:cs="Times New Roman"/>
          <w:b/>
          <w:sz w:val="28"/>
          <w:szCs w:val="28"/>
        </w:rPr>
        <w:t>KHOA CÔNG NGHỆ THÔNG TIN</w:t>
      </w:r>
    </w:p>
    <w:p w14:paraId="748F4AB9" w14:textId="77777777" w:rsidR="009D1130" w:rsidRPr="00401928" w:rsidRDefault="009D1130" w:rsidP="0099004E">
      <w:pPr>
        <w:tabs>
          <w:tab w:val="center" w:pos="3420"/>
        </w:tabs>
        <w:spacing w:after="200"/>
        <w:ind w:right="-51"/>
        <w:jc w:val="center"/>
        <w:rPr>
          <w:rFonts w:cs="Times New Roman"/>
        </w:rPr>
      </w:pPr>
      <w:r w:rsidRPr="00401928">
        <w:rPr>
          <w:rFonts w:eastAsia="Calibri" w:cs="Times New Roman"/>
          <w:noProof/>
        </w:rPr>
        <w:drawing>
          <wp:inline distT="0" distB="0" distL="0" distR="0" wp14:anchorId="4265BEAA" wp14:editId="5450649C">
            <wp:extent cx="1353185" cy="1353185"/>
            <wp:effectExtent l="0" t="0" r="0" b="0"/>
            <wp:docPr id="2094612805" name="image115.png" descr="Káº¿t quáº£ hÃ¬nh áº£nh cho Äáº¡i há»c vÄn hiáº¿n"/>
            <wp:cNvGraphicFramePr/>
            <a:graphic xmlns:a="http://schemas.openxmlformats.org/drawingml/2006/main">
              <a:graphicData uri="http://schemas.openxmlformats.org/drawingml/2006/picture">
                <pic:pic xmlns:pic="http://schemas.openxmlformats.org/drawingml/2006/picture">
                  <pic:nvPicPr>
                    <pic:cNvPr id="2094612805" name="image115.png" descr="Káº¿t quáº£ hÃ¬nh áº£nh cho Äáº¡i há»c vÄn hiáº¿n"/>
                    <pic:cNvPicPr preferRelativeResize="0"/>
                  </pic:nvPicPr>
                  <pic:blipFill>
                    <a:blip r:embed="rId9"/>
                    <a:srcRect/>
                    <a:stretch>
                      <a:fillRect/>
                    </a:stretch>
                  </pic:blipFill>
                  <pic:spPr>
                    <a:xfrm>
                      <a:off x="0" y="0"/>
                      <a:ext cx="1353407" cy="1353407"/>
                    </a:xfrm>
                    <a:prstGeom prst="rect">
                      <a:avLst/>
                    </a:prstGeom>
                  </pic:spPr>
                </pic:pic>
              </a:graphicData>
            </a:graphic>
          </wp:inline>
        </w:drawing>
      </w:r>
    </w:p>
    <w:p w14:paraId="38327F2A" w14:textId="77777777" w:rsidR="009D1130" w:rsidRPr="00401928" w:rsidRDefault="009D1130" w:rsidP="0099004E">
      <w:pPr>
        <w:jc w:val="center"/>
        <w:rPr>
          <w:rFonts w:cs="Times New Roman"/>
          <w:b/>
          <w:sz w:val="32"/>
          <w:szCs w:val="32"/>
        </w:rPr>
      </w:pPr>
    </w:p>
    <w:p w14:paraId="37D62908" w14:textId="77777777" w:rsidR="00B31E0A" w:rsidRPr="00401928" w:rsidRDefault="009D1130" w:rsidP="0099004E">
      <w:pPr>
        <w:spacing w:after="560"/>
        <w:jc w:val="center"/>
        <w:rPr>
          <w:rFonts w:cs="Times New Roman"/>
          <w:b/>
          <w:sz w:val="32"/>
          <w:szCs w:val="32"/>
          <w:lang w:val="vi-VN"/>
        </w:rPr>
      </w:pPr>
      <w:r w:rsidRPr="00401928">
        <w:rPr>
          <w:rFonts w:cs="Times New Roman"/>
          <w:b/>
          <w:sz w:val="32"/>
          <w:szCs w:val="32"/>
        </w:rPr>
        <w:t>BÁO CÁO TIỂU LUẬN</w:t>
      </w:r>
    </w:p>
    <w:p w14:paraId="04452DBA" w14:textId="58428D13" w:rsidR="009D1130" w:rsidRPr="00401928" w:rsidRDefault="00B31E0A" w:rsidP="0099004E">
      <w:pPr>
        <w:spacing w:after="560"/>
        <w:jc w:val="center"/>
        <w:rPr>
          <w:rFonts w:cs="Times New Roman"/>
          <w:color w:val="auto"/>
          <w:sz w:val="28"/>
          <w:szCs w:val="28"/>
          <w:lang w:val="vi-VN"/>
        </w:rPr>
      </w:pPr>
      <w:r w:rsidRPr="00401928">
        <w:rPr>
          <w:rFonts w:cs="Times New Roman"/>
          <w:b/>
          <w:color w:val="auto"/>
          <w:sz w:val="28"/>
          <w:szCs w:val="28"/>
        </w:rPr>
        <w:t xml:space="preserve">HỌC PHẦN: </w:t>
      </w:r>
      <w:r w:rsidR="002F2F82" w:rsidRPr="00401928">
        <w:rPr>
          <w:rFonts w:cs="Times New Roman"/>
          <w:b/>
          <w:color w:val="auto"/>
          <w:sz w:val="28"/>
          <w:szCs w:val="28"/>
        </w:rPr>
        <w:t>ĐỒ</w:t>
      </w:r>
      <w:r w:rsidR="002F2F82" w:rsidRPr="00401928">
        <w:rPr>
          <w:rFonts w:cs="Times New Roman"/>
          <w:b/>
          <w:color w:val="auto"/>
          <w:sz w:val="28"/>
          <w:szCs w:val="28"/>
          <w:lang w:val="vi-VN"/>
        </w:rPr>
        <w:t xml:space="preserve"> ÁN CHUYÊN NGÀNH AN TOÀN THÔNG TIN</w:t>
      </w:r>
    </w:p>
    <w:p w14:paraId="211FBE84" w14:textId="250FCB57" w:rsidR="009D1130" w:rsidRPr="00401928" w:rsidRDefault="009D1130" w:rsidP="0099004E">
      <w:pPr>
        <w:jc w:val="center"/>
        <w:rPr>
          <w:rFonts w:cs="Times New Roman"/>
          <w:b/>
          <w:bCs/>
          <w:sz w:val="32"/>
          <w:szCs w:val="32"/>
          <w:lang w:val="vi-VN"/>
        </w:rPr>
      </w:pPr>
      <w:r w:rsidRPr="00401928">
        <w:rPr>
          <w:rFonts w:cs="Times New Roman"/>
          <w:b/>
          <w:sz w:val="34"/>
          <w:szCs w:val="34"/>
        </w:rPr>
        <w:t xml:space="preserve">ĐỀ TÀI: </w:t>
      </w:r>
      <w:r w:rsidR="002F2F82" w:rsidRPr="00401928">
        <w:rPr>
          <w:rFonts w:cs="Times New Roman"/>
          <w:b/>
          <w:bCs/>
          <w:sz w:val="32"/>
          <w:szCs w:val="32"/>
        </w:rPr>
        <w:t>PHÁT HIỆN VÀ NGĂN CHẶN KĨ THUẬT GIẤU TIN TRONG ẢNH</w:t>
      </w:r>
    </w:p>
    <w:tbl>
      <w:tblPr>
        <w:tblStyle w:val="Style50"/>
        <w:tblpPr w:leftFromText="180" w:rightFromText="180" w:vertAnchor="text" w:horzAnchor="page" w:tblpX="4411" w:tblpY="573"/>
        <w:tblW w:w="4492" w:type="dxa"/>
        <w:tblLayout w:type="fixed"/>
        <w:tblLook w:val="04A0" w:firstRow="1" w:lastRow="0" w:firstColumn="1" w:lastColumn="0" w:noHBand="0" w:noVBand="1"/>
      </w:tblPr>
      <w:tblGrid>
        <w:gridCol w:w="1418"/>
        <w:gridCol w:w="3074"/>
      </w:tblGrid>
      <w:tr w:rsidR="009D1130" w:rsidRPr="00401928" w14:paraId="2BA2ACDB" w14:textId="77777777" w:rsidTr="009D1130">
        <w:tc>
          <w:tcPr>
            <w:tcW w:w="1418" w:type="dxa"/>
          </w:tcPr>
          <w:p w14:paraId="77206970" w14:textId="77777777" w:rsidR="009D1130" w:rsidRPr="00401928" w:rsidRDefault="009D1130" w:rsidP="0099004E">
            <w:pPr>
              <w:spacing w:line="240" w:lineRule="auto"/>
              <w:jc w:val="center"/>
              <w:rPr>
                <w:rFonts w:cs="Times New Roman"/>
              </w:rPr>
            </w:pPr>
            <w:r w:rsidRPr="00401928">
              <w:rPr>
                <w:rFonts w:cs="Times New Roman"/>
                <w:sz w:val="28"/>
                <w:szCs w:val="28"/>
              </w:rPr>
              <w:t>GVHD:</w:t>
            </w:r>
          </w:p>
        </w:tc>
        <w:tc>
          <w:tcPr>
            <w:tcW w:w="3074" w:type="dxa"/>
          </w:tcPr>
          <w:p w14:paraId="3179E067" w14:textId="1BB11766" w:rsidR="009D1130" w:rsidRPr="00401928" w:rsidRDefault="009D1130" w:rsidP="0099004E">
            <w:pPr>
              <w:spacing w:line="240" w:lineRule="auto"/>
              <w:jc w:val="center"/>
              <w:rPr>
                <w:rFonts w:cs="Times New Roman"/>
                <w:lang w:val="vi-VN"/>
              </w:rPr>
            </w:pPr>
            <w:r w:rsidRPr="00401928">
              <w:rPr>
                <w:rFonts w:cs="Times New Roman"/>
                <w:sz w:val="28"/>
                <w:szCs w:val="28"/>
              </w:rPr>
              <w:t xml:space="preserve">ThS. </w:t>
            </w:r>
            <w:r w:rsidR="002F2F82" w:rsidRPr="00401928">
              <w:rPr>
                <w:rFonts w:cs="Times New Roman"/>
                <w:sz w:val="28"/>
                <w:szCs w:val="28"/>
              </w:rPr>
              <w:t>Nguyễn</w:t>
            </w:r>
            <w:r w:rsidR="002F2F82" w:rsidRPr="00401928">
              <w:rPr>
                <w:rFonts w:cs="Times New Roman"/>
                <w:sz w:val="28"/>
                <w:szCs w:val="28"/>
                <w:lang w:val="vi-VN"/>
              </w:rPr>
              <w:t xml:space="preserve"> Minh Thi</w:t>
            </w:r>
          </w:p>
        </w:tc>
      </w:tr>
      <w:tr w:rsidR="009D1130" w:rsidRPr="00401928" w14:paraId="336C16FA" w14:textId="77777777" w:rsidTr="009D1130">
        <w:trPr>
          <w:trHeight w:val="1285"/>
        </w:trPr>
        <w:tc>
          <w:tcPr>
            <w:tcW w:w="1418" w:type="dxa"/>
          </w:tcPr>
          <w:p w14:paraId="6CB16740" w14:textId="43FF614A" w:rsidR="009D1130" w:rsidRPr="00401928" w:rsidRDefault="009D1130" w:rsidP="0099004E">
            <w:pPr>
              <w:spacing w:line="240" w:lineRule="auto"/>
              <w:jc w:val="center"/>
              <w:rPr>
                <w:rFonts w:cs="Times New Roman"/>
                <w:sz w:val="28"/>
                <w:szCs w:val="28"/>
                <w:lang w:val="vi-VN"/>
              </w:rPr>
            </w:pPr>
            <w:r w:rsidRPr="00401928">
              <w:rPr>
                <w:rFonts w:cs="Times New Roman"/>
                <w:sz w:val="28"/>
                <w:szCs w:val="28"/>
              </w:rPr>
              <w:t>SVTH:</w:t>
            </w:r>
          </w:p>
          <w:p w14:paraId="1ED7FAB9" w14:textId="77777777" w:rsidR="009D1130" w:rsidRPr="00401928" w:rsidRDefault="009D1130" w:rsidP="0099004E">
            <w:pPr>
              <w:spacing w:line="240" w:lineRule="auto"/>
              <w:jc w:val="center"/>
              <w:rPr>
                <w:rFonts w:cs="Times New Roman"/>
                <w:sz w:val="28"/>
                <w:szCs w:val="28"/>
                <w:lang w:val="vi-VN"/>
              </w:rPr>
            </w:pPr>
            <w:r w:rsidRPr="00401928">
              <w:rPr>
                <w:rFonts w:cs="Times New Roman"/>
                <w:sz w:val="28"/>
                <w:szCs w:val="28"/>
              </w:rPr>
              <w:t>MSSV:</w:t>
            </w:r>
          </w:p>
          <w:p w14:paraId="30C39781" w14:textId="1FC7BCEC" w:rsidR="009D1130" w:rsidRPr="00401928" w:rsidRDefault="009D1130" w:rsidP="0099004E">
            <w:pPr>
              <w:spacing w:line="240" w:lineRule="auto"/>
              <w:jc w:val="center"/>
              <w:rPr>
                <w:rFonts w:cs="Times New Roman"/>
                <w:sz w:val="28"/>
                <w:szCs w:val="28"/>
                <w:lang w:val="vi-VN"/>
              </w:rPr>
            </w:pPr>
            <w:r w:rsidRPr="00401928">
              <w:rPr>
                <w:rFonts w:cs="Times New Roman"/>
                <w:sz w:val="28"/>
                <w:szCs w:val="28"/>
              </w:rPr>
              <w:t>LHP:</w:t>
            </w:r>
          </w:p>
          <w:p w14:paraId="6EF30672" w14:textId="244CBF7B" w:rsidR="009D1130" w:rsidRPr="00401928" w:rsidRDefault="009D1130" w:rsidP="0099004E">
            <w:pPr>
              <w:spacing w:line="240" w:lineRule="auto"/>
              <w:jc w:val="center"/>
              <w:rPr>
                <w:rFonts w:cs="Times New Roman"/>
                <w:lang w:val="vi-VN"/>
              </w:rPr>
            </w:pPr>
          </w:p>
        </w:tc>
        <w:tc>
          <w:tcPr>
            <w:tcW w:w="3074" w:type="dxa"/>
          </w:tcPr>
          <w:p w14:paraId="69A26D4A" w14:textId="26816B4C" w:rsidR="009D1130" w:rsidRPr="00401928" w:rsidRDefault="009D1130" w:rsidP="0099004E">
            <w:pPr>
              <w:spacing w:line="240" w:lineRule="auto"/>
              <w:jc w:val="center"/>
              <w:rPr>
                <w:rFonts w:cs="Times New Roman"/>
                <w:sz w:val="28"/>
                <w:szCs w:val="28"/>
                <w:lang w:val="vi-VN"/>
              </w:rPr>
            </w:pPr>
            <w:r w:rsidRPr="00401928">
              <w:rPr>
                <w:rFonts w:cs="Times New Roman"/>
                <w:sz w:val="28"/>
                <w:szCs w:val="28"/>
              </w:rPr>
              <w:t>Vũ</w:t>
            </w:r>
            <w:r w:rsidRPr="00401928">
              <w:rPr>
                <w:rFonts w:cs="Times New Roman"/>
                <w:sz w:val="28"/>
                <w:szCs w:val="28"/>
                <w:lang w:val="vi-VN"/>
              </w:rPr>
              <w:t xml:space="preserve"> Thị Huế</w:t>
            </w:r>
          </w:p>
          <w:p w14:paraId="661FC482" w14:textId="6BC29CEB" w:rsidR="009D1130" w:rsidRPr="00401928" w:rsidRDefault="009D1130" w:rsidP="0099004E">
            <w:pPr>
              <w:spacing w:line="240" w:lineRule="auto"/>
              <w:jc w:val="center"/>
              <w:rPr>
                <w:rFonts w:cs="Times New Roman"/>
                <w:lang w:val="vi-VN"/>
              </w:rPr>
            </w:pPr>
            <w:r w:rsidRPr="00401928">
              <w:rPr>
                <w:rFonts w:cs="Times New Roman"/>
                <w:sz w:val="28"/>
                <w:szCs w:val="28"/>
              </w:rPr>
              <w:t>231A010805</w:t>
            </w:r>
          </w:p>
          <w:p w14:paraId="76A6637B" w14:textId="19F662E3" w:rsidR="009D1130" w:rsidRPr="00401928" w:rsidRDefault="002F2F82" w:rsidP="0099004E">
            <w:pPr>
              <w:spacing w:line="240" w:lineRule="auto"/>
              <w:jc w:val="center"/>
              <w:rPr>
                <w:rFonts w:cs="Times New Roman"/>
                <w:iCs/>
                <w:color w:val="auto"/>
                <w:sz w:val="28"/>
                <w:szCs w:val="28"/>
                <w:lang w:val="vi-VN"/>
              </w:rPr>
            </w:pPr>
            <w:r w:rsidRPr="00401928">
              <w:rPr>
                <w:rFonts w:cs="Times New Roman"/>
                <w:iCs/>
                <w:color w:val="auto"/>
                <w:sz w:val="28"/>
                <w:szCs w:val="28"/>
              </w:rPr>
              <w:t>INT441404</w:t>
            </w:r>
          </w:p>
          <w:p w14:paraId="1747AAB1" w14:textId="4A35AFEA" w:rsidR="009D1130" w:rsidRPr="00401928" w:rsidRDefault="009D1130" w:rsidP="0099004E">
            <w:pPr>
              <w:spacing w:line="240" w:lineRule="auto"/>
              <w:jc w:val="center"/>
              <w:rPr>
                <w:rFonts w:cs="Times New Roman"/>
                <w:iCs/>
                <w:sz w:val="28"/>
                <w:szCs w:val="28"/>
                <w:lang w:val="vi-VN"/>
              </w:rPr>
            </w:pPr>
          </w:p>
        </w:tc>
      </w:tr>
    </w:tbl>
    <w:p w14:paraId="6CF7E646" w14:textId="59DC94E9" w:rsidR="009D1130" w:rsidRPr="00401928" w:rsidRDefault="009D1130" w:rsidP="0099004E">
      <w:pPr>
        <w:tabs>
          <w:tab w:val="left" w:pos="2490"/>
        </w:tabs>
        <w:jc w:val="center"/>
        <w:rPr>
          <w:rFonts w:cs="Times New Roman"/>
          <w:b/>
          <w:sz w:val="36"/>
          <w:szCs w:val="36"/>
        </w:rPr>
      </w:pPr>
    </w:p>
    <w:p w14:paraId="7D4A03FC" w14:textId="77777777" w:rsidR="009D1130" w:rsidRPr="00401928" w:rsidRDefault="009D1130" w:rsidP="0099004E">
      <w:pPr>
        <w:tabs>
          <w:tab w:val="left" w:pos="2490"/>
        </w:tabs>
        <w:jc w:val="center"/>
        <w:rPr>
          <w:rFonts w:cs="Times New Roman"/>
          <w:b/>
          <w:sz w:val="36"/>
          <w:szCs w:val="36"/>
        </w:rPr>
      </w:pPr>
    </w:p>
    <w:p w14:paraId="6033119C" w14:textId="77777777" w:rsidR="009D1130" w:rsidRPr="00401928" w:rsidRDefault="009D1130" w:rsidP="0099004E">
      <w:pPr>
        <w:tabs>
          <w:tab w:val="left" w:pos="2490"/>
        </w:tabs>
        <w:jc w:val="center"/>
        <w:rPr>
          <w:rFonts w:cs="Times New Roman"/>
          <w:b/>
        </w:rPr>
      </w:pPr>
    </w:p>
    <w:p w14:paraId="22377573" w14:textId="77777777" w:rsidR="009D1130" w:rsidRPr="00401928" w:rsidRDefault="009D1130" w:rsidP="0099004E">
      <w:pPr>
        <w:tabs>
          <w:tab w:val="left" w:pos="2490"/>
        </w:tabs>
        <w:jc w:val="center"/>
        <w:rPr>
          <w:rFonts w:cs="Times New Roman"/>
          <w:b/>
        </w:rPr>
      </w:pPr>
    </w:p>
    <w:p w14:paraId="44A18635" w14:textId="77777777" w:rsidR="009D1130" w:rsidRPr="00401928" w:rsidRDefault="009D1130" w:rsidP="0099004E">
      <w:pPr>
        <w:tabs>
          <w:tab w:val="left" w:pos="2490"/>
        </w:tabs>
        <w:jc w:val="center"/>
        <w:rPr>
          <w:rFonts w:cs="Times New Roman"/>
          <w:b/>
        </w:rPr>
      </w:pPr>
    </w:p>
    <w:p w14:paraId="03A67966" w14:textId="77777777" w:rsidR="009D1130" w:rsidRPr="00401928" w:rsidRDefault="009D1130" w:rsidP="0099004E">
      <w:pPr>
        <w:tabs>
          <w:tab w:val="left" w:pos="2490"/>
        </w:tabs>
        <w:jc w:val="center"/>
        <w:rPr>
          <w:rFonts w:cs="Times New Roman"/>
          <w:b/>
        </w:rPr>
      </w:pPr>
    </w:p>
    <w:p w14:paraId="248BDEE0" w14:textId="77777777" w:rsidR="009D1130" w:rsidRPr="00401928" w:rsidRDefault="009D1130" w:rsidP="0099004E">
      <w:pPr>
        <w:tabs>
          <w:tab w:val="left" w:pos="2490"/>
        </w:tabs>
        <w:jc w:val="center"/>
        <w:rPr>
          <w:rFonts w:cs="Times New Roman"/>
          <w:b/>
        </w:rPr>
      </w:pPr>
    </w:p>
    <w:p w14:paraId="24F20048" w14:textId="77777777" w:rsidR="009D1130" w:rsidRPr="00401928" w:rsidRDefault="009D1130" w:rsidP="0099004E">
      <w:pPr>
        <w:tabs>
          <w:tab w:val="left" w:pos="2490"/>
        </w:tabs>
        <w:jc w:val="center"/>
        <w:rPr>
          <w:rFonts w:cs="Times New Roman"/>
          <w:b/>
        </w:rPr>
      </w:pPr>
    </w:p>
    <w:p w14:paraId="730199E1" w14:textId="77777777" w:rsidR="009D1130" w:rsidRPr="00401928" w:rsidRDefault="009D1130" w:rsidP="0099004E">
      <w:pPr>
        <w:tabs>
          <w:tab w:val="left" w:pos="2490"/>
        </w:tabs>
        <w:jc w:val="center"/>
        <w:rPr>
          <w:rFonts w:cs="Times New Roman"/>
          <w:b/>
        </w:rPr>
      </w:pPr>
    </w:p>
    <w:p w14:paraId="1F7930C5" w14:textId="77777777" w:rsidR="009D1130" w:rsidRPr="00401928" w:rsidRDefault="009D1130" w:rsidP="0099004E">
      <w:pPr>
        <w:tabs>
          <w:tab w:val="left" w:pos="2490"/>
        </w:tabs>
        <w:jc w:val="center"/>
        <w:rPr>
          <w:rFonts w:cs="Times New Roman"/>
          <w:b/>
        </w:rPr>
      </w:pPr>
    </w:p>
    <w:p w14:paraId="0750BBEE" w14:textId="77777777" w:rsidR="009D1130" w:rsidRPr="00401928" w:rsidRDefault="009D1130" w:rsidP="0099004E">
      <w:pPr>
        <w:tabs>
          <w:tab w:val="left" w:pos="2490"/>
        </w:tabs>
        <w:jc w:val="center"/>
        <w:rPr>
          <w:rFonts w:cs="Times New Roman"/>
          <w:b/>
        </w:rPr>
      </w:pPr>
    </w:p>
    <w:p w14:paraId="4F838135" w14:textId="77777777" w:rsidR="009D1130" w:rsidRPr="00401928" w:rsidRDefault="009D1130" w:rsidP="0099004E">
      <w:pPr>
        <w:tabs>
          <w:tab w:val="left" w:pos="2490"/>
        </w:tabs>
        <w:jc w:val="center"/>
        <w:rPr>
          <w:rFonts w:cs="Times New Roman"/>
          <w:b/>
          <w:lang w:val="vi-VN"/>
        </w:rPr>
      </w:pPr>
    </w:p>
    <w:p w14:paraId="3F463C14" w14:textId="7E2C0DE4" w:rsidR="009D1130" w:rsidRPr="00401928" w:rsidRDefault="009D1130" w:rsidP="0099004E">
      <w:pPr>
        <w:tabs>
          <w:tab w:val="left" w:pos="2490"/>
        </w:tabs>
        <w:jc w:val="center"/>
        <w:rPr>
          <w:rFonts w:cs="Times New Roman"/>
          <w:b/>
          <w:lang w:val="vi-VN"/>
        </w:rPr>
      </w:pPr>
      <w:r w:rsidRPr="00401928">
        <w:rPr>
          <w:rFonts w:cs="Times New Roman"/>
          <w:b/>
        </w:rPr>
        <w:t xml:space="preserve">TP.HCM, THÁNG </w:t>
      </w:r>
      <w:r w:rsidR="002F2F82" w:rsidRPr="00401928">
        <w:rPr>
          <w:rFonts w:cs="Times New Roman"/>
          <w:b/>
          <w:lang w:val="vi-VN"/>
        </w:rPr>
        <w:t>8</w:t>
      </w:r>
      <w:r w:rsidRPr="00401928">
        <w:rPr>
          <w:rFonts w:cs="Times New Roman"/>
          <w:b/>
        </w:rPr>
        <w:t xml:space="preserve"> NĂM </w:t>
      </w:r>
      <w:r w:rsidR="00B31E0A" w:rsidRPr="00401928">
        <w:rPr>
          <w:rFonts w:cs="Times New Roman"/>
          <w:b/>
        </w:rPr>
        <w:t>2026</w:t>
      </w:r>
    </w:p>
    <w:p w14:paraId="7EA16F15" w14:textId="77777777" w:rsidR="009D1130" w:rsidRPr="00401928" w:rsidRDefault="009D1130" w:rsidP="00401928">
      <w:pPr>
        <w:spacing w:after="40"/>
        <w:jc w:val="both"/>
        <w:rPr>
          <w:rFonts w:cs="Times New Roman"/>
          <w:b/>
          <w:color w:val="1F4E79"/>
          <w:sz w:val="26"/>
          <w:lang w:val="vi-VN"/>
        </w:rPr>
      </w:pPr>
    </w:p>
    <w:p w14:paraId="13A53E9A" w14:textId="77777777" w:rsidR="009D1130" w:rsidRPr="00401928" w:rsidRDefault="009D1130" w:rsidP="00401928">
      <w:pPr>
        <w:spacing w:after="40"/>
        <w:jc w:val="both"/>
        <w:rPr>
          <w:rFonts w:cs="Times New Roman"/>
          <w:b/>
          <w:color w:val="1F4E79"/>
          <w:sz w:val="26"/>
          <w:lang w:val="vi-VN"/>
        </w:rPr>
      </w:pPr>
    </w:p>
    <w:p w14:paraId="71DFF36B" w14:textId="77777777" w:rsidR="00B31E0A" w:rsidRPr="00401928" w:rsidRDefault="00B31E0A" w:rsidP="0099004E">
      <w:pPr>
        <w:spacing w:after="40"/>
        <w:jc w:val="center"/>
        <w:rPr>
          <w:rFonts w:cs="Times New Roman"/>
          <w:b/>
          <w:color w:val="1F4E79"/>
          <w:sz w:val="26"/>
          <w:lang w:val="vi-VN"/>
        </w:rPr>
      </w:pPr>
    </w:p>
    <w:p w14:paraId="144C4662" w14:textId="77777777" w:rsidR="00B31E0A" w:rsidRPr="00401928" w:rsidRDefault="00B31E0A" w:rsidP="0099004E">
      <w:pPr>
        <w:tabs>
          <w:tab w:val="left" w:pos="2490"/>
        </w:tabs>
        <w:jc w:val="center"/>
        <w:rPr>
          <w:rFonts w:cs="Times New Roman"/>
          <w:b/>
          <w:sz w:val="28"/>
          <w:szCs w:val="28"/>
        </w:rPr>
      </w:pPr>
      <w:r w:rsidRPr="00401928">
        <w:rPr>
          <w:rFonts w:cs="Times New Roman"/>
          <w:b/>
          <w:sz w:val="28"/>
          <w:szCs w:val="28"/>
        </w:rPr>
        <w:t>BỘ GIÁO DỤC VÀ ĐÀO TẠO</w:t>
      </w:r>
    </w:p>
    <w:p w14:paraId="4D34D8CB" w14:textId="77777777" w:rsidR="00B31E0A" w:rsidRPr="00401928" w:rsidRDefault="00B31E0A" w:rsidP="0099004E">
      <w:pPr>
        <w:tabs>
          <w:tab w:val="left" w:pos="2490"/>
        </w:tabs>
        <w:jc w:val="center"/>
        <w:rPr>
          <w:rFonts w:cs="Times New Roman"/>
          <w:b/>
          <w:sz w:val="28"/>
          <w:szCs w:val="28"/>
        </w:rPr>
      </w:pPr>
      <w:r w:rsidRPr="00401928">
        <w:rPr>
          <w:rFonts w:cs="Times New Roman"/>
          <w:b/>
          <w:sz w:val="28"/>
          <w:szCs w:val="28"/>
        </w:rPr>
        <w:t>TRƯỜNG ĐẠI HỌC VĂN HIẾN</w:t>
      </w:r>
    </w:p>
    <w:p w14:paraId="7F6DD09D" w14:textId="77777777" w:rsidR="00B31E0A" w:rsidRPr="00401928" w:rsidRDefault="00B31E0A" w:rsidP="0099004E">
      <w:pPr>
        <w:jc w:val="center"/>
        <w:rPr>
          <w:rFonts w:cs="Times New Roman"/>
          <w:b/>
          <w:sz w:val="28"/>
          <w:szCs w:val="28"/>
        </w:rPr>
      </w:pPr>
      <w:r w:rsidRPr="00401928">
        <w:rPr>
          <w:rFonts w:cs="Times New Roman"/>
          <w:b/>
          <w:sz w:val="28"/>
          <w:szCs w:val="28"/>
        </w:rPr>
        <w:t>KHOA CÔNG NGHỆ THÔNG TIN</w:t>
      </w:r>
    </w:p>
    <w:p w14:paraId="32E91451" w14:textId="77777777" w:rsidR="00B31E0A" w:rsidRPr="00401928" w:rsidRDefault="00B31E0A" w:rsidP="0099004E">
      <w:pPr>
        <w:tabs>
          <w:tab w:val="center" w:pos="3420"/>
        </w:tabs>
        <w:spacing w:after="200"/>
        <w:ind w:right="-51"/>
        <w:jc w:val="center"/>
        <w:rPr>
          <w:rFonts w:cs="Times New Roman"/>
        </w:rPr>
      </w:pPr>
      <w:r w:rsidRPr="00401928">
        <w:rPr>
          <w:rFonts w:eastAsia="Calibri" w:cs="Times New Roman"/>
          <w:noProof/>
        </w:rPr>
        <w:drawing>
          <wp:inline distT="0" distB="0" distL="0" distR="0" wp14:anchorId="2A8C66F9" wp14:editId="67573140">
            <wp:extent cx="1353185" cy="1353185"/>
            <wp:effectExtent l="0" t="0" r="0" b="0"/>
            <wp:docPr id="332301042" name="image115.png" descr="Káº¿t quáº£ hÃ¬nh áº£nh cho Äáº¡i há»c vÄn hiáº¿n"/>
            <wp:cNvGraphicFramePr/>
            <a:graphic xmlns:a="http://schemas.openxmlformats.org/drawingml/2006/main">
              <a:graphicData uri="http://schemas.openxmlformats.org/drawingml/2006/picture">
                <pic:pic xmlns:pic="http://schemas.openxmlformats.org/drawingml/2006/picture">
                  <pic:nvPicPr>
                    <pic:cNvPr id="332301042" name="image115.png" descr="Káº¿t quáº£ hÃ¬nh áº£nh cho Äáº¡i há»c vÄn hiáº¿n"/>
                    <pic:cNvPicPr preferRelativeResize="0"/>
                  </pic:nvPicPr>
                  <pic:blipFill>
                    <a:blip r:embed="rId9"/>
                    <a:srcRect/>
                    <a:stretch>
                      <a:fillRect/>
                    </a:stretch>
                  </pic:blipFill>
                  <pic:spPr>
                    <a:xfrm>
                      <a:off x="0" y="0"/>
                      <a:ext cx="1353407" cy="1353407"/>
                    </a:xfrm>
                    <a:prstGeom prst="rect">
                      <a:avLst/>
                    </a:prstGeom>
                  </pic:spPr>
                </pic:pic>
              </a:graphicData>
            </a:graphic>
          </wp:inline>
        </w:drawing>
      </w:r>
    </w:p>
    <w:p w14:paraId="32BD35E0" w14:textId="77777777" w:rsidR="00B31E0A" w:rsidRPr="00401928" w:rsidRDefault="00B31E0A" w:rsidP="0099004E">
      <w:pPr>
        <w:jc w:val="center"/>
        <w:rPr>
          <w:rFonts w:cs="Times New Roman"/>
          <w:b/>
          <w:sz w:val="32"/>
          <w:szCs w:val="32"/>
        </w:rPr>
      </w:pPr>
    </w:p>
    <w:p w14:paraId="1FC8B309" w14:textId="77777777" w:rsidR="00B31E0A" w:rsidRPr="00401928" w:rsidRDefault="00B31E0A" w:rsidP="0099004E">
      <w:pPr>
        <w:tabs>
          <w:tab w:val="left" w:pos="2490"/>
        </w:tabs>
        <w:jc w:val="center"/>
        <w:rPr>
          <w:rFonts w:cs="Times New Roman"/>
          <w:b/>
          <w:sz w:val="32"/>
          <w:szCs w:val="32"/>
          <w:lang w:val="vi-VN"/>
        </w:rPr>
      </w:pPr>
      <w:r w:rsidRPr="00401928">
        <w:rPr>
          <w:rFonts w:cs="Times New Roman"/>
          <w:b/>
          <w:sz w:val="32"/>
          <w:szCs w:val="32"/>
        </w:rPr>
        <w:t>BÁO CÁO TIỂU LUẬN</w:t>
      </w:r>
    </w:p>
    <w:p w14:paraId="371DF747" w14:textId="6249B789" w:rsidR="00B31E0A" w:rsidRPr="00401928" w:rsidRDefault="00B31E0A" w:rsidP="0099004E">
      <w:pPr>
        <w:spacing w:after="560"/>
        <w:jc w:val="center"/>
        <w:rPr>
          <w:rFonts w:cs="Times New Roman"/>
          <w:color w:val="auto"/>
          <w:sz w:val="28"/>
          <w:szCs w:val="28"/>
          <w:lang w:val="vi-VN"/>
        </w:rPr>
      </w:pPr>
      <w:r w:rsidRPr="00401928">
        <w:rPr>
          <w:rFonts w:cs="Times New Roman"/>
          <w:b/>
          <w:color w:val="auto"/>
          <w:sz w:val="28"/>
          <w:szCs w:val="28"/>
        </w:rPr>
        <w:t xml:space="preserve">HỌC PHẦN: </w:t>
      </w:r>
      <w:r w:rsidR="002F2F82" w:rsidRPr="00401928">
        <w:rPr>
          <w:rFonts w:cs="Times New Roman"/>
          <w:b/>
          <w:color w:val="auto"/>
          <w:sz w:val="28"/>
          <w:szCs w:val="28"/>
        </w:rPr>
        <w:t>ĐỒ</w:t>
      </w:r>
      <w:r w:rsidR="002F2F82" w:rsidRPr="00401928">
        <w:rPr>
          <w:rFonts w:cs="Times New Roman"/>
          <w:b/>
          <w:color w:val="auto"/>
          <w:sz w:val="28"/>
          <w:szCs w:val="28"/>
          <w:lang w:val="vi-VN"/>
        </w:rPr>
        <w:t xml:space="preserve"> ÁN CHUYÊN NGÀNH AN TOÀN THÔNG TIN</w:t>
      </w:r>
    </w:p>
    <w:p w14:paraId="331F159E" w14:textId="77777777" w:rsidR="002F2F82" w:rsidRPr="00401928" w:rsidRDefault="00B31E0A" w:rsidP="0099004E">
      <w:pPr>
        <w:jc w:val="center"/>
        <w:rPr>
          <w:rFonts w:cs="Times New Roman"/>
          <w:b/>
          <w:bCs/>
          <w:sz w:val="32"/>
          <w:szCs w:val="32"/>
          <w:lang w:val="vi-VN"/>
        </w:rPr>
      </w:pPr>
      <w:r w:rsidRPr="00401928">
        <w:rPr>
          <w:rFonts w:cs="Times New Roman"/>
          <w:b/>
          <w:sz w:val="36"/>
          <w:szCs w:val="36"/>
        </w:rPr>
        <w:t xml:space="preserve">ĐỀ TÀI: </w:t>
      </w:r>
      <w:r w:rsidR="002F2F82" w:rsidRPr="00401928">
        <w:rPr>
          <w:rFonts w:cs="Times New Roman"/>
          <w:b/>
          <w:bCs/>
          <w:sz w:val="32"/>
          <w:szCs w:val="32"/>
        </w:rPr>
        <w:t>PHÁT HIỆN VÀ NGĂN CHẶN KĨ THUẬT GIẤU TIN TRONG ẢNH</w:t>
      </w:r>
    </w:p>
    <w:tbl>
      <w:tblPr>
        <w:tblStyle w:val="TableGrid"/>
        <w:tblW w:w="9638" w:type="dxa"/>
        <w:tblInd w:w="120" w:type="dxa"/>
        <w:tblLayout w:type="fixed"/>
        <w:tblLook w:val="04A0" w:firstRow="1" w:lastRow="0" w:firstColumn="1" w:lastColumn="0" w:noHBand="0" w:noVBand="1"/>
      </w:tblPr>
      <w:tblGrid>
        <w:gridCol w:w="2500"/>
        <w:gridCol w:w="7138"/>
      </w:tblGrid>
      <w:tr w:rsidR="00B31E0A" w:rsidRPr="00401928" w14:paraId="65F134BC" w14:textId="77777777" w:rsidTr="00BE4B54">
        <w:tc>
          <w:tcPr>
            <w:tcW w:w="2500" w:type="dxa"/>
            <w:shd w:val="clear" w:color="auto" w:fill="E8EEF5"/>
            <w:tcMar>
              <w:top w:w="80" w:type="dxa"/>
              <w:left w:w="120" w:type="dxa"/>
              <w:bottom w:w="80" w:type="dxa"/>
              <w:right w:w="120" w:type="dxa"/>
            </w:tcMar>
            <w:vAlign w:val="center"/>
          </w:tcPr>
          <w:p w14:paraId="5A59418F" w14:textId="77777777" w:rsidR="00B31E0A" w:rsidRPr="00401928" w:rsidRDefault="00B31E0A" w:rsidP="0099004E">
            <w:pPr>
              <w:spacing w:after="0" w:line="276" w:lineRule="auto"/>
              <w:jc w:val="center"/>
              <w:rPr>
                <w:rFonts w:cs="Times New Roman"/>
              </w:rPr>
            </w:pPr>
            <w:r w:rsidRPr="00401928">
              <w:rPr>
                <w:rFonts w:cs="Times New Roman"/>
                <w:b/>
              </w:rPr>
              <w:t>Sinh viên</w:t>
            </w:r>
          </w:p>
        </w:tc>
        <w:tc>
          <w:tcPr>
            <w:tcW w:w="7138" w:type="dxa"/>
            <w:tcMar>
              <w:top w:w="80" w:type="dxa"/>
              <w:left w:w="120" w:type="dxa"/>
              <w:bottom w:w="80" w:type="dxa"/>
              <w:right w:w="120" w:type="dxa"/>
            </w:tcMar>
            <w:vAlign w:val="center"/>
          </w:tcPr>
          <w:p w14:paraId="2D350442" w14:textId="5FD727B7" w:rsidR="00B31E0A" w:rsidRPr="00401928" w:rsidRDefault="00B31E0A" w:rsidP="0099004E">
            <w:pPr>
              <w:spacing w:after="0" w:line="276" w:lineRule="auto"/>
              <w:jc w:val="center"/>
              <w:rPr>
                <w:rFonts w:cs="Times New Roman"/>
                <w:lang w:val="vi-VN"/>
              </w:rPr>
            </w:pPr>
            <w:r w:rsidRPr="00401928">
              <w:rPr>
                <w:rFonts w:cs="Times New Roman"/>
                <w:i/>
                <w:color w:val="5B6573"/>
              </w:rPr>
              <w:t>Vũ</w:t>
            </w:r>
            <w:r w:rsidRPr="00401928">
              <w:rPr>
                <w:rFonts w:cs="Times New Roman"/>
                <w:i/>
                <w:color w:val="5B6573"/>
                <w:lang w:val="vi-VN"/>
              </w:rPr>
              <w:t xml:space="preserve"> Thị Huế</w:t>
            </w:r>
          </w:p>
        </w:tc>
      </w:tr>
      <w:tr w:rsidR="00B31E0A" w:rsidRPr="00401928" w14:paraId="1EB1B498" w14:textId="77777777" w:rsidTr="00BE4B54">
        <w:tc>
          <w:tcPr>
            <w:tcW w:w="2500" w:type="dxa"/>
            <w:shd w:val="clear" w:color="auto" w:fill="E8EEF5"/>
            <w:tcMar>
              <w:top w:w="80" w:type="dxa"/>
              <w:left w:w="120" w:type="dxa"/>
              <w:bottom w:w="80" w:type="dxa"/>
              <w:right w:w="120" w:type="dxa"/>
            </w:tcMar>
            <w:vAlign w:val="center"/>
          </w:tcPr>
          <w:p w14:paraId="71810B8D" w14:textId="77777777" w:rsidR="00B31E0A" w:rsidRPr="00401928" w:rsidRDefault="00B31E0A" w:rsidP="0099004E">
            <w:pPr>
              <w:spacing w:after="0" w:line="276" w:lineRule="auto"/>
              <w:jc w:val="center"/>
              <w:rPr>
                <w:rFonts w:cs="Times New Roman"/>
              </w:rPr>
            </w:pPr>
            <w:r w:rsidRPr="00401928">
              <w:rPr>
                <w:rFonts w:cs="Times New Roman"/>
                <w:b/>
              </w:rPr>
              <w:t>Mã số sinh viên</w:t>
            </w:r>
          </w:p>
        </w:tc>
        <w:tc>
          <w:tcPr>
            <w:tcW w:w="7138" w:type="dxa"/>
            <w:tcMar>
              <w:top w:w="80" w:type="dxa"/>
              <w:left w:w="120" w:type="dxa"/>
              <w:bottom w:w="80" w:type="dxa"/>
              <w:right w:w="120" w:type="dxa"/>
            </w:tcMar>
            <w:vAlign w:val="center"/>
          </w:tcPr>
          <w:p w14:paraId="7EA518B4" w14:textId="77777777" w:rsidR="00B31E0A" w:rsidRPr="00401928" w:rsidRDefault="00B31E0A" w:rsidP="0099004E">
            <w:pPr>
              <w:spacing w:after="0" w:line="276" w:lineRule="auto"/>
              <w:jc w:val="center"/>
              <w:rPr>
                <w:rFonts w:cs="Times New Roman"/>
              </w:rPr>
            </w:pPr>
            <w:r w:rsidRPr="00401928">
              <w:rPr>
                <w:rFonts w:cs="Times New Roman"/>
                <w:i/>
                <w:color w:val="5B6573"/>
              </w:rPr>
              <w:t>231A010805</w:t>
            </w:r>
          </w:p>
        </w:tc>
      </w:tr>
      <w:tr w:rsidR="00B31E0A" w:rsidRPr="00401928" w14:paraId="34DF6592" w14:textId="77777777" w:rsidTr="00BE4B54">
        <w:tc>
          <w:tcPr>
            <w:tcW w:w="2500" w:type="dxa"/>
            <w:shd w:val="clear" w:color="auto" w:fill="E8EEF5"/>
            <w:tcMar>
              <w:top w:w="80" w:type="dxa"/>
              <w:left w:w="120" w:type="dxa"/>
              <w:bottom w:w="80" w:type="dxa"/>
              <w:right w:w="120" w:type="dxa"/>
            </w:tcMar>
            <w:vAlign w:val="center"/>
          </w:tcPr>
          <w:p w14:paraId="2269E0CB" w14:textId="77777777" w:rsidR="00B31E0A" w:rsidRPr="00401928" w:rsidRDefault="00B31E0A" w:rsidP="0099004E">
            <w:pPr>
              <w:spacing w:after="0" w:line="276" w:lineRule="auto"/>
              <w:jc w:val="center"/>
              <w:rPr>
                <w:rFonts w:cs="Times New Roman"/>
              </w:rPr>
            </w:pPr>
            <w:r w:rsidRPr="00401928">
              <w:rPr>
                <w:rFonts w:cs="Times New Roman"/>
                <w:b/>
              </w:rPr>
              <w:t>Lớp học phần</w:t>
            </w:r>
          </w:p>
        </w:tc>
        <w:tc>
          <w:tcPr>
            <w:tcW w:w="7138" w:type="dxa"/>
            <w:tcMar>
              <w:top w:w="80" w:type="dxa"/>
              <w:left w:w="120" w:type="dxa"/>
              <w:bottom w:w="80" w:type="dxa"/>
              <w:right w:w="120" w:type="dxa"/>
            </w:tcMar>
            <w:vAlign w:val="center"/>
          </w:tcPr>
          <w:p w14:paraId="52E1A0B7" w14:textId="42C88D7D" w:rsidR="00B31E0A" w:rsidRPr="00401928" w:rsidRDefault="002F2F82" w:rsidP="0099004E">
            <w:pPr>
              <w:spacing w:after="0" w:line="276" w:lineRule="auto"/>
              <w:jc w:val="center"/>
              <w:rPr>
                <w:rFonts w:cs="Times New Roman"/>
                <w:lang w:val="vi-VN"/>
              </w:rPr>
            </w:pPr>
            <w:r w:rsidRPr="00401928">
              <w:rPr>
                <w:rFonts w:cs="Times New Roman"/>
                <w:i/>
                <w:color w:val="5B6573"/>
              </w:rPr>
              <w:t>INT441404</w:t>
            </w:r>
          </w:p>
        </w:tc>
      </w:tr>
      <w:tr w:rsidR="00B31E0A" w:rsidRPr="00401928" w14:paraId="7315293F" w14:textId="77777777" w:rsidTr="00BE4B54">
        <w:tc>
          <w:tcPr>
            <w:tcW w:w="2500" w:type="dxa"/>
            <w:shd w:val="clear" w:color="auto" w:fill="E8EEF5"/>
            <w:tcMar>
              <w:top w:w="80" w:type="dxa"/>
              <w:left w:w="120" w:type="dxa"/>
              <w:bottom w:w="80" w:type="dxa"/>
              <w:right w:w="120" w:type="dxa"/>
            </w:tcMar>
            <w:vAlign w:val="center"/>
          </w:tcPr>
          <w:p w14:paraId="79486AC0" w14:textId="77777777" w:rsidR="00B31E0A" w:rsidRPr="00401928" w:rsidRDefault="00B31E0A" w:rsidP="0099004E">
            <w:pPr>
              <w:spacing w:after="0" w:line="276" w:lineRule="auto"/>
              <w:jc w:val="center"/>
              <w:rPr>
                <w:rFonts w:cs="Times New Roman"/>
              </w:rPr>
            </w:pPr>
            <w:r w:rsidRPr="00401928">
              <w:rPr>
                <w:rFonts w:cs="Times New Roman"/>
                <w:b/>
              </w:rPr>
              <w:t>Giảng viên</w:t>
            </w:r>
          </w:p>
        </w:tc>
        <w:tc>
          <w:tcPr>
            <w:tcW w:w="7138" w:type="dxa"/>
            <w:tcMar>
              <w:top w:w="80" w:type="dxa"/>
              <w:left w:w="120" w:type="dxa"/>
              <w:bottom w:w="80" w:type="dxa"/>
              <w:right w:w="120" w:type="dxa"/>
            </w:tcMar>
            <w:vAlign w:val="center"/>
          </w:tcPr>
          <w:p w14:paraId="6A344A59" w14:textId="1598B127" w:rsidR="00B31E0A" w:rsidRPr="00401928" w:rsidRDefault="002F2F82" w:rsidP="0099004E">
            <w:pPr>
              <w:spacing w:after="0" w:line="276" w:lineRule="auto"/>
              <w:jc w:val="center"/>
              <w:rPr>
                <w:rFonts w:cs="Times New Roman"/>
                <w:lang w:val="vi-VN"/>
              </w:rPr>
            </w:pPr>
            <w:r w:rsidRPr="00401928">
              <w:rPr>
                <w:rFonts w:cs="Times New Roman"/>
                <w:i/>
                <w:color w:val="5B6573"/>
              </w:rPr>
              <w:t>Nguyễn</w:t>
            </w:r>
            <w:r w:rsidRPr="00401928">
              <w:rPr>
                <w:rFonts w:cs="Times New Roman"/>
                <w:i/>
                <w:color w:val="5B6573"/>
                <w:lang w:val="vi-VN"/>
              </w:rPr>
              <w:t xml:space="preserve"> Minh Thi</w:t>
            </w:r>
          </w:p>
        </w:tc>
      </w:tr>
      <w:tr w:rsidR="00B31E0A" w:rsidRPr="00401928" w14:paraId="0DE334A8" w14:textId="77777777" w:rsidTr="00BE4B54">
        <w:tc>
          <w:tcPr>
            <w:tcW w:w="2500" w:type="dxa"/>
            <w:shd w:val="clear" w:color="auto" w:fill="E8EEF5"/>
            <w:tcMar>
              <w:top w:w="80" w:type="dxa"/>
              <w:left w:w="120" w:type="dxa"/>
              <w:bottom w:w="80" w:type="dxa"/>
              <w:right w:w="120" w:type="dxa"/>
            </w:tcMar>
            <w:vAlign w:val="center"/>
          </w:tcPr>
          <w:p w14:paraId="0DDC4BD4" w14:textId="77777777" w:rsidR="00B31E0A" w:rsidRPr="00401928" w:rsidRDefault="00B31E0A" w:rsidP="0099004E">
            <w:pPr>
              <w:spacing w:after="0" w:line="276" w:lineRule="auto"/>
              <w:jc w:val="center"/>
              <w:rPr>
                <w:rFonts w:cs="Times New Roman"/>
              </w:rPr>
            </w:pPr>
            <w:r w:rsidRPr="00401928">
              <w:rPr>
                <w:rFonts w:cs="Times New Roman"/>
                <w:b/>
              </w:rPr>
              <w:t>Link repo GitHub</w:t>
            </w:r>
          </w:p>
        </w:tc>
        <w:tc>
          <w:tcPr>
            <w:tcW w:w="7138" w:type="dxa"/>
            <w:tcMar>
              <w:top w:w="80" w:type="dxa"/>
              <w:left w:w="120" w:type="dxa"/>
              <w:bottom w:w="80" w:type="dxa"/>
              <w:right w:w="120" w:type="dxa"/>
            </w:tcMar>
            <w:vAlign w:val="center"/>
          </w:tcPr>
          <w:p w14:paraId="5755B3E5" w14:textId="31B8E202" w:rsidR="00B31E0A" w:rsidRPr="004159E8" w:rsidRDefault="004159E8" w:rsidP="004159E8">
            <w:pPr>
              <w:spacing w:after="0" w:line="276" w:lineRule="auto"/>
              <w:rPr>
                <w:rFonts w:cs="Times New Roman"/>
                <w:lang w:val="vi-VN"/>
              </w:rPr>
            </w:pPr>
            <w:hyperlink r:id="rId10" w:history="1">
              <w:r w:rsidRPr="00DC1B0B">
                <w:rPr>
                  <w:rStyle w:val="Hyperlink"/>
                  <w:rFonts w:cs="Times New Roman"/>
                  <w:lang w:val="vi-VN"/>
                </w:rPr>
                <w:t>https://github.com/vuhue010605-creator/PHAT_HIEN_VA_NGAN_CHAN_KI_THUAT_GIAU_TIN_TRONG_ANH/tree/main</w:t>
              </w:r>
            </w:hyperlink>
            <w:r>
              <w:rPr>
                <w:rFonts w:cs="Times New Roman"/>
                <w:lang w:val="vi-VN"/>
              </w:rPr>
              <w:t xml:space="preserve"> </w:t>
            </w:r>
          </w:p>
        </w:tc>
      </w:tr>
    </w:tbl>
    <w:p w14:paraId="71891FE2" w14:textId="4E9DDEF1" w:rsidR="00B31E0A" w:rsidRPr="00401928" w:rsidRDefault="00B31E0A" w:rsidP="0099004E">
      <w:pPr>
        <w:tabs>
          <w:tab w:val="left" w:pos="2490"/>
        </w:tabs>
        <w:jc w:val="center"/>
        <w:rPr>
          <w:rFonts w:cs="Times New Roman"/>
          <w:b/>
          <w:sz w:val="36"/>
          <w:szCs w:val="36"/>
        </w:rPr>
      </w:pPr>
    </w:p>
    <w:p w14:paraId="03AD2D39" w14:textId="77777777" w:rsidR="00B31E0A" w:rsidRPr="00401928" w:rsidRDefault="00B31E0A" w:rsidP="0099004E">
      <w:pPr>
        <w:tabs>
          <w:tab w:val="left" w:pos="2490"/>
        </w:tabs>
        <w:jc w:val="center"/>
        <w:rPr>
          <w:rFonts w:cs="Times New Roman"/>
          <w:b/>
          <w:lang w:val="vi-VN"/>
        </w:rPr>
      </w:pPr>
    </w:p>
    <w:p w14:paraId="25AC9204" w14:textId="77777777" w:rsidR="00B31E0A" w:rsidRPr="00401928" w:rsidRDefault="00B31E0A" w:rsidP="0099004E">
      <w:pPr>
        <w:tabs>
          <w:tab w:val="left" w:pos="2490"/>
        </w:tabs>
        <w:jc w:val="center"/>
        <w:rPr>
          <w:rFonts w:cs="Times New Roman"/>
          <w:b/>
          <w:lang w:val="vi-VN"/>
        </w:rPr>
      </w:pPr>
    </w:p>
    <w:p w14:paraId="686A60AB" w14:textId="77777777" w:rsidR="00B31E0A" w:rsidRPr="00401928" w:rsidRDefault="00B31E0A" w:rsidP="0099004E">
      <w:pPr>
        <w:tabs>
          <w:tab w:val="left" w:pos="2490"/>
        </w:tabs>
        <w:jc w:val="center"/>
        <w:rPr>
          <w:rFonts w:cs="Times New Roman"/>
          <w:b/>
        </w:rPr>
      </w:pPr>
    </w:p>
    <w:p w14:paraId="540B6952" w14:textId="77777777" w:rsidR="00B31E0A" w:rsidRPr="00401928" w:rsidRDefault="00B31E0A" w:rsidP="00401928">
      <w:pPr>
        <w:tabs>
          <w:tab w:val="left" w:pos="2490"/>
        </w:tabs>
        <w:jc w:val="both"/>
        <w:rPr>
          <w:rFonts w:cs="Times New Roman"/>
          <w:b/>
        </w:rPr>
      </w:pPr>
    </w:p>
    <w:p w14:paraId="54D44987" w14:textId="77777777" w:rsidR="00B31E0A" w:rsidRDefault="00B31E0A" w:rsidP="00401928">
      <w:pPr>
        <w:tabs>
          <w:tab w:val="left" w:pos="2490"/>
        </w:tabs>
        <w:jc w:val="both"/>
        <w:rPr>
          <w:rFonts w:cs="Times New Roman"/>
          <w:b/>
          <w:lang w:val="vi-VN"/>
        </w:rPr>
      </w:pPr>
    </w:p>
    <w:p w14:paraId="57B1D016" w14:textId="77777777" w:rsidR="00401928" w:rsidRDefault="00401928" w:rsidP="00401928">
      <w:pPr>
        <w:tabs>
          <w:tab w:val="left" w:pos="2490"/>
        </w:tabs>
        <w:jc w:val="both"/>
        <w:rPr>
          <w:rFonts w:cs="Times New Roman"/>
          <w:b/>
          <w:lang w:val="vi-VN"/>
        </w:rPr>
      </w:pPr>
    </w:p>
    <w:p w14:paraId="3C5A271A" w14:textId="77777777" w:rsidR="00401928" w:rsidRPr="00401928" w:rsidRDefault="00401928" w:rsidP="00401928">
      <w:pPr>
        <w:tabs>
          <w:tab w:val="left" w:pos="2490"/>
        </w:tabs>
        <w:jc w:val="both"/>
        <w:rPr>
          <w:rFonts w:cs="Times New Roman"/>
          <w:b/>
          <w:lang w:val="vi-VN"/>
        </w:rPr>
      </w:pPr>
    </w:p>
    <w:p w14:paraId="3CF3F392" w14:textId="54A78E8C" w:rsidR="00CB0ED0" w:rsidRPr="00401928" w:rsidRDefault="00B31E0A" w:rsidP="00A05C86">
      <w:pPr>
        <w:tabs>
          <w:tab w:val="left" w:pos="2490"/>
        </w:tabs>
        <w:jc w:val="center"/>
        <w:rPr>
          <w:rFonts w:cs="Times New Roman"/>
          <w:b/>
          <w:lang w:val="vi-VN"/>
        </w:rPr>
      </w:pPr>
      <w:r w:rsidRPr="00401928">
        <w:rPr>
          <w:rFonts w:cs="Times New Roman"/>
          <w:b/>
        </w:rPr>
        <w:t xml:space="preserve">TP.HCM, THÁNG </w:t>
      </w:r>
      <w:r w:rsidR="002F2F82" w:rsidRPr="00401928">
        <w:rPr>
          <w:rFonts w:cs="Times New Roman"/>
          <w:b/>
          <w:lang w:val="vi-VN"/>
        </w:rPr>
        <w:t>8</w:t>
      </w:r>
      <w:r w:rsidRPr="00401928">
        <w:rPr>
          <w:rFonts w:cs="Times New Roman"/>
          <w:b/>
        </w:rPr>
        <w:t xml:space="preserve"> NĂM 2026</w:t>
      </w:r>
    </w:p>
    <w:p w14:paraId="78B54E87" w14:textId="5AD17498" w:rsidR="006C5FDB" w:rsidRPr="00401928" w:rsidRDefault="006C5FDB" w:rsidP="0099004E">
      <w:pPr>
        <w:pStyle w:val="Heading1"/>
        <w:jc w:val="center"/>
        <w:rPr>
          <w:rFonts w:ascii="Times New Roman" w:hAnsi="Times New Roman" w:cs="Times New Roman"/>
          <w:lang w:val="vi-VN"/>
        </w:rPr>
      </w:pPr>
      <w:bookmarkStart w:id="0" w:name="_Toc237556392"/>
      <w:r w:rsidRPr="00401928">
        <w:rPr>
          <w:rFonts w:ascii="Times New Roman" w:hAnsi="Times New Roman" w:cs="Times New Roman"/>
          <w:lang w:val="vi-VN"/>
        </w:rPr>
        <w:lastRenderedPageBreak/>
        <w:t xml:space="preserve">LỜI </w:t>
      </w:r>
      <w:r w:rsidR="00A5180F" w:rsidRPr="00401928">
        <w:rPr>
          <w:rFonts w:ascii="Times New Roman" w:hAnsi="Times New Roman" w:cs="Times New Roman"/>
          <w:lang w:val="vi-VN"/>
        </w:rPr>
        <w:t>CAM KẾT</w:t>
      </w:r>
      <w:bookmarkEnd w:id="0"/>
    </w:p>
    <w:p w14:paraId="6C179ED5" w14:textId="367ABADB" w:rsidR="00A5180F" w:rsidRPr="00401928" w:rsidRDefault="00A5180F" w:rsidP="00401928">
      <w:pPr>
        <w:tabs>
          <w:tab w:val="left" w:pos="426"/>
        </w:tabs>
        <w:jc w:val="both"/>
        <w:rPr>
          <w:rFonts w:cs="Times New Roman"/>
          <w:lang w:val="vi-VN"/>
        </w:rPr>
      </w:pPr>
      <w:r w:rsidRPr="00401928">
        <w:rPr>
          <w:rFonts w:cs="Times New Roman"/>
          <w:lang w:val="vi-VN"/>
        </w:rPr>
        <w:tab/>
      </w:r>
      <w:r w:rsidRPr="00401928">
        <w:rPr>
          <w:rFonts w:cs="Times New Roman"/>
        </w:rPr>
        <w:t>Em xin cam đoan đây là công trình nghiên cứu do em tự thực hiện dưới sự hướng dẫn của</w:t>
      </w:r>
      <w:r w:rsidRPr="00401928">
        <w:rPr>
          <w:rFonts w:cs="Times New Roman"/>
          <w:lang w:val="vi-VN"/>
        </w:rPr>
        <w:t xml:space="preserve"> thầy </w:t>
      </w:r>
      <w:r w:rsidR="00401928">
        <w:rPr>
          <w:rFonts w:cs="Times New Roman"/>
          <w:lang w:val="vi-VN"/>
        </w:rPr>
        <w:t xml:space="preserve">Nguyễn </w:t>
      </w:r>
      <w:r w:rsidRPr="00401928">
        <w:rPr>
          <w:rFonts w:cs="Times New Roman"/>
          <w:lang w:val="vi-VN"/>
        </w:rPr>
        <w:t>Minh</w:t>
      </w:r>
      <w:r w:rsidR="00401928">
        <w:rPr>
          <w:rFonts w:cs="Times New Roman"/>
          <w:lang w:val="vi-VN"/>
        </w:rPr>
        <w:t xml:space="preserve"> Thi</w:t>
      </w:r>
      <w:r w:rsidRPr="00401928">
        <w:rPr>
          <w:rFonts w:cs="Times New Roman"/>
          <w:lang w:val="vi-VN"/>
        </w:rPr>
        <w:t xml:space="preserve">. </w:t>
      </w:r>
      <w:r w:rsidRPr="00401928">
        <w:rPr>
          <w:rFonts w:cs="Times New Roman"/>
        </w:rPr>
        <w:t>Các số liệu, kết quả trình bày trong đồ án là trung thực và chưa từng được công bố trong bất kỳ công trình nào khác.</w:t>
      </w:r>
    </w:p>
    <w:p w14:paraId="0AA356B2" w14:textId="20930522" w:rsidR="00CB0ED0" w:rsidRPr="00401928" w:rsidRDefault="00A5180F" w:rsidP="00401928">
      <w:pPr>
        <w:tabs>
          <w:tab w:val="left" w:pos="426"/>
        </w:tabs>
        <w:jc w:val="both"/>
        <w:rPr>
          <w:rFonts w:cs="Times New Roman"/>
          <w:b/>
          <w:lang w:val="vi-VN"/>
        </w:rPr>
      </w:pPr>
      <w:r w:rsidRPr="00401928">
        <w:rPr>
          <w:rFonts w:cs="Times New Roman"/>
          <w:lang w:val="vi-VN"/>
        </w:rPr>
        <w:tab/>
      </w:r>
      <w:r w:rsidRPr="00401928">
        <w:rPr>
          <w:rFonts w:cs="Times New Roman"/>
        </w:rPr>
        <w:t xml:space="preserve">Về việc sử dụng Trí tuệ nhân tạo (AI) trong quá trình nghiên cứu: Em xin minh bạch tuyên bố rằng, trong quá trình thực hiện đồ án này, em có sử dụng công cụ AI Google </w:t>
      </w:r>
      <w:r w:rsidR="00242502" w:rsidRPr="00401928">
        <w:rPr>
          <w:rFonts w:cs="Times New Roman"/>
        </w:rPr>
        <w:t>Gemini</w:t>
      </w:r>
      <w:r w:rsidR="00242502" w:rsidRPr="00401928">
        <w:rPr>
          <w:rFonts w:cs="Times New Roman"/>
          <w:lang w:val="vi-VN"/>
        </w:rPr>
        <w:t xml:space="preserve">, </w:t>
      </w:r>
      <w:r w:rsidR="00242502" w:rsidRPr="00401928">
        <w:rPr>
          <w:rFonts w:cs="Times New Roman"/>
        </w:rPr>
        <w:t>ChatGPT</w:t>
      </w:r>
      <w:r w:rsidRPr="00401928">
        <w:rPr>
          <w:rFonts w:cs="Times New Roman"/>
        </w:rPr>
        <w:t xml:space="preserve"> để hỗ trợ cho các công việc: hiệu đính ngữ pháp, dịch thuật tài liệu, hỗ trợ viết các đoạn mã lệnh cơ bản, gợi ý cấu trúc dàn ý. Các công cụ này chỉ đóng vai trò hỗ trợ; toàn bộ ý tưởng cốt lõi, phương pháp nghiên cứu, quá trình phân tích dữ liệu và kết luận của công trình đều do em tự thực hiện và hoàn toàn chịu trách nhiệm về tính nguyên bản, tính chính xác học thuật.</w:t>
      </w:r>
    </w:p>
    <w:p w14:paraId="6CB58D3A" w14:textId="77777777" w:rsidR="00CB0ED0" w:rsidRPr="00401928" w:rsidRDefault="00CB0ED0" w:rsidP="00401928">
      <w:pPr>
        <w:tabs>
          <w:tab w:val="left" w:pos="5760"/>
        </w:tabs>
        <w:jc w:val="both"/>
        <w:rPr>
          <w:rFonts w:cs="Times New Roman"/>
          <w:b/>
          <w:lang w:val="vi-VN"/>
        </w:rPr>
      </w:pPr>
    </w:p>
    <w:p w14:paraId="41730AB6" w14:textId="77777777" w:rsidR="00CB0ED0" w:rsidRPr="00401928" w:rsidRDefault="00CB0ED0" w:rsidP="00401928">
      <w:pPr>
        <w:tabs>
          <w:tab w:val="left" w:pos="5760"/>
        </w:tabs>
        <w:jc w:val="both"/>
        <w:rPr>
          <w:rFonts w:cs="Times New Roman"/>
          <w:b/>
          <w:lang w:val="vi-VN"/>
        </w:rPr>
      </w:pPr>
    </w:p>
    <w:p w14:paraId="33EB92FF" w14:textId="77777777" w:rsidR="00CB0ED0" w:rsidRPr="00401928" w:rsidRDefault="00CB0ED0" w:rsidP="00401928">
      <w:pPr>
        <w:tabs>
          <w:tab w:val="left" w:pos="5760"/>
        </w:tabs>
        <w:jc w:val="both"/>
        <w:rPr>
          <w:rFonts w:cs="Times New Roman"/>
          <w:b/>
          <w:lang w:val="vi-VN"/>
        </w:rPr>
      </w:pPr>
    </w:p>
    <w:p w14:paraId="2E1C085F" w14:textId="77777777" w:rsidR="00CB0ED0" w:rsidRPr="00401928" w:rsidRDefault="00CB0ED0" w:rsidP="00401928">
      <w:pPr>
        <w:tabs>
          <w:tab w:val="left" w:pos="5760"/>
        </w:tabs>
        <w:jc w:val="both"/>
        <w:rPr>
          <w:rFonts w:cs="Times New Roman"/>
          <w:b/>
          <w:lang w:val="vi-VN"/>
        </w:rPr>
      </w:pPr>
    </w:p>
    <w:p w14:paraId="57089567" w14:textId="77777777" w:rsidR="00CB0ED0" w:rsidRPr="00401928" w:rsidRDefault="00CB0ED0" w:rsidP="00401928">
      <w:pPr>
        <w:tabs>
          <w:tab w:val="left" w:pos="5760"/>
        </w:tabs>
        <w:jc w:val="both"/>
        <w:rPr>
          <w:rFonts w:cs="Times New Roman"/>
          <w:b/>
          <w:lang w:val="vi-VN"/>
        </w:rPr>
      </w:pPr>
    </w:p>
    <w:p w14:paraId="7D1101BB" w14:textId="77777777" w:rsidR="00CB0ED0" w:rsidRPr="00401928" w:rsidRDefault="00CB0ED0" w:rsidP="00401928">
      <w:pPr>
        <w:tabs>
          <w:tab w:val="left" w:pos="5760"/>
        </w:tabs>
        <w:jc w:val="both"/>
        <w:rPr>
          <w:rFonts w:cs="Times New Roman"/>
          <w:b/>
          <w:lang w:val="vi-VN"/>
        </w:rPr>
      </w:pPr>
    </w:p>
    <w:p w14:paraId="11106F27" w14:textId="77777777" w:rsidR="00CB0ED0" w:rsidRPr="00401928" w:rsidRDefault="00CB0ED0" w:rsidP="00401928">
      <w:pPr>
        <w:tabs>
          <w:tab w:val="left" w:pos="5760"/>
        </w:tabs>
        <w:jc w:val="both"/>
        <w:rPr>
          <w:rFonts w:cs="Times New Roman"/>
          <w:b/>
          <w:lang w:val="vi-VN"/>
        </w:rPr>
      </w:pPr>
    </w:p>
    <w:p w14:paraId="0A38D34C" w14:textId="77777777" w:rsidR="00CB0ED0" w:rsidRPr="00401928" w:rsidRDefault="00CB0ED0" w:rsidP="00401928">
      <w:pPr>
        <w:tabs>
          <w:tab w:val="left" w:pos="5760"/>
        </w:tabs>
        <w:jc w:val="both"/>
        <w:rPr>
          <w:rFonts w:cs="Times New Roman"/>
          <w:b/>
          <w:lang w:val="vi-VN"/>
        </w:rPr>
      </w:pPr>
    </w:p>
    <w:p w14:paraId="6FD56A2F" w14:textId="77777777" w:rsidR="00CB0ED0" w:rsidRPr="00401928" w:rsidRDefault="00CB0ED0" w:rsidP="00401928">
      <w:pPr>
        <w:tabs>
          <w:tab w:val="left" w:pos="5760"/>
        </w:tabs>
        <w:jc w:val="both"/>
        <w:rPr>
          <w:rFonts w:cs="Times New Roman"/>
          <w:b/>
          <w:lang w:val="vi-VN"/>
        </w:rPr>
      </w:pPr>
    </w:p>
    <w:p w14:paraId="5DD3DA20" w14:textId="77777777" w:rsidR="00CB0ED0" w:rsidRPr="00401928" w:rsidRDefault="00CB0ED0" w:rsidP="00401928">
      <w:pPr>
        <w:tabs>
          <w:tab w:val="left" w:pos="5760"/>
        </w:tabs>
        <w:jc w:val="both"/>
        <w:rPr>
          <w:rFonts w:cs="Times New Roman"/>
          <w:b/>
          <w:lang w:val="vi-VN"/>
        </w:rPr>
      </w:pPr>
    </w:p>
    <w:p w14:paraId="47CC67B9" w14:textId="77777777" w:rsidR="00CB0ED0" w:rsidRPr="00401928" w:rsidRDefault="00CB0ED0" w:rsidP="00401928">
      <w:pPr>
        <w:tabs>
          <w:tab w:val="left" w:pos="5760"/>
        </w:tabs>
        <w:jc w:val="both"/>
        <w:rPr>
          <w:rFonts w:cs="Times New Roman"/>
          <w:b/>
          <w:lang w:val="vi-VN"/>
        </w:rPr>
      </w:pPr>
    </w:p>
    <w:p w14:paraId="1E204FCD" w14:textId="77777777" w:rsidR="00CB0ED0" w:rsidRPr="00401928" w:rsidRDefault="00CB0ED0" w:rsidP="00401928">
      <w:pPr>
        <w:tabs>
          <w:tab w:val="left" w:pos="5760"/>
        </w:tabs>
        <w:jc w:val="both"/>
        <w:rPr>
          <w:rFonts w:cs="Times New Roman"/>
          <w:b/>
          <w:lang w:val="vi-VN"/>
        </w:rPr>
      </w:pPr>
    </w:p>
    <w:p w14:paraId="62EE0F62" w14:textId="77777777" w:rsidR="00CB0ED0" w:rsidRPr="00401928" w:rsidRDefault="00CB0ED0" w:rsidP="00401928">
      <w:pPr>
        <w:tabs>
          <w:tab w:val="left" w:pos="5760"/>
        </w:tabs>
        <w:jc w:val="both"/>
        <w:rPr>
          <w:rFonts w:cs="Times New Roman"/>
          <w:b/>
          <w:lang w:val="vi-VN"/>
        </w:rPr>
      </w:pPr>
    </w:p>
    <w:p w14:paraId="295D2DA1" w14:textId="77777777" w:rsidR="00CB0ED0" w:rsidRPr="00401928" w:rsidRDefault="00CB0ED0" w:rsidP="00401928">
      <w:pPr>
        <w:tabs>
          <w:tab w:val="left" w:pos="5760"/>
        </w:tabs>
        <w:jc w:val="both"/>
        <w:rPr>
          <w:rFonts w:cs="Times New Roman"/>
          <w:b/>
          <w:lang w:val="vi-VN"/>
        </w:rPr>
      </w:pPr>
    </w:p>
    <w:p w14:paraId="4A874063" w14:textId="77777777" w:rsidR="00CB0ED0" w:rsidRPr="00401928" w:rsidRDefault="00CB0ED0" w:rsidP="00401928">
      <w:pPr>
        <w:tabs>
          <w:tab w:val="left" w:pos="5760"/>
        </w:tabs>
        <w:jc w:val="both"/>
        <w:rPr>
          <w:rFonts w:cs="Times New Roman"/>
          <w:b/>
          <w:lang w:val="vi-VN"/>
        </w:rPr>
      </w:pPr>
    </w:p>
    <w:p w14:paraId="303DB125" w14:textId="77777777" w:rsidR="00CB0ED0" w:rsidRPr="00401928" w:rsidRDefault="00CB0ED0" w:rsidP="00401928">
      <w:pPr>
        <w:tabs>
          <w:tab w:val="left" w:pos="5760"/>
        </w:tabs>
        <w:jc w:val="both"/>
        <w:rPr>
          <w:rFonts w:cs="Times New Roman"/>
          <w:b/>
          <w:lang w:val="vi-VN"/>
        </w:rPr>
      </w:pPr>
    </w:p>
    <w:p w14:paraId="255A576B" w14:textId="77777777" w:rsidR="00CB0ED0" w:rsidRPr="00401928" w:rsidRDefault="00CB0ED0" w:rsidP="00401928">
      <w:pPr>
        <w:tabs>
          <w:tab w:val="left" w:pos="5760"/>
        </w:tabs>
        <w:jc w:val="both"/>
        <w:rPr>
          <w:rFonts w:cs="Times New Roman"/>
          <w:b/>
          <w:lang w:val="vi-VN"/>
        </w:rPr>
      </w:pPr>
    </w:p>
    <w:p w14:paraId="2B0B5B6F" w14:textId="77777777" w:rsidR="00CB0ED0" w:rsidRPr="00401928" w:rsidRDefault="00CB0ED0" w:rsidP="00401928">
      <w:pPr>
        <w:tabs>
          <w:tab w:val="left" w:pos="5760"/>
        </w:tabs>
        <w:jc w:val="both"/>
        <w:rPr>
          <w:rFonts w:cs="Times New Roman"/>
          <w:b/>
          <w:lang w:val="vi-VN"/>
        </w:rPr>
      </w:pPr>
    </w:p>
    <w:p w14:paraId="63375662" w14:textId="77777777" w:rsidR="00CB0ED0" w:rsidRPr="00401928" w:rsidRDefault="00CB0ED0" w:rsidP="00401928">
      <w:pPr>
        <w:tabs>
          <w:tab w:val="left" w:pos="5760"/>
        </w:tabs>
        <w:jc w:val="both"/>
        <w:rPr>
          <w:rFonts w:cs="Times New Roman"/>
          <w:b/>
          <w:lang w:val="vi-VN"/>
        </w:rPr>
      </w:pPr>
    </w:p>
    <w:p w14:paraId="7889E782" w14:textId="77777777" w:rsidR="00CB0ED0" w:rsidRPr="00401928" w:rsidRDefault="00CB0ED0" w:rsidP="00401928">
      <w:pPr>
        <w:tabs>
          <w:tab w:val="left" w:pos="5760"/>
        </w:tabs>
        <w:jc w:val="both"/>
        <w:rPr>
          <w:rFonts w:cs="Times New Roman"/>
          <w:b/>
          <w:lang w:val="vi-VN"/>
        </w:rPr>
      </w:pPr>
    </w:p>
    <w:p w14:paraId="147921A9" w14:textId="77777777" w:rsidR="00CB0ED0" w:rsidRPr="00401928" w:rsidRDefault="00CB0ED0" w:rsidP="00401928">
      <w:pPr>
        <w:tabs>
          <w:tab w:val="left" w:pos="5760"/>
        </w:tabs>
        <w:jc w:val="both"/>
        <w:rPr>
          <w:rFonts w:cs="Times New Roman"/>
          <w:b/>
          <w:lang w:val="vi-VN"/>
        </w:rPr>
      </w:pPr>
    </w:p>
    <w:p w14:paraId="3CFE2C50" w14:textId="77777777" w:rsidR="00CB0ED0" w:rsidRPr="00401928" w:rsidRDefault="00CB0ED0" w:rsidP="00401928">
      <w:pPr>
        <w:tabs>
          <w:tab w:val="left" w:pos="5760"/>
        </w:tabs>
        <w:jc w:val="both"/>
        <w:rPr>
          <w:rFonts w:cs="Times New Roman"/>
          <w:b/>
          <w:lang w:val="vi-VN"/>
        </w:rPr>
      </w:pPr>
    </w:p>
    <w:p w14:paraId="3FA507B0" w14:textId="77777777" w:rsidR="00CB0ED0" w:rsidRPr="00401928" w:rsidRDefault="00CB0ED0" w:rsidP="00401928">
      <w:pPr>
        <w:tabs>
          <w:tab w:val="left" w:pos="5760"/>
        </w:tabs>
        <w:jc w:val="both"/>
        <w:rPr>
          <w:rFonts w:cs="Times New Roman"/>
          <w:b/>
          <w:lang w:val="vi-VN"/>
        </w:rPr>
      </w:pPr>
    </w:p>
    <w:p w14:paraId="4560B775" w14:textId="62FDDA1A" w:rsidR="00CB0ED0" w:rsidRPr="00401928" w:rsidRDefault="00CB0ED0" w:rsidP="0099004E">
      <w:pPr>
        <w:pStyle w:val="Heading1"/>
        <w:jc w:val="center"/>
        <w:rPr>
          <w:rFonts w:ascii="Times New Roman" w:hAnsi="Times New Roman" w:cs="Times New Roman"/>
        </w:rPr>
      </w:pPr>
      <w:bookmarkStart w:id="1" w:name="_Toc237556393"/>
      <w:r w:rsidRPr="00401928">
        <w:rPr>
          <w:rFonts w:ascii="Times New Roman" w:hAnsi="Times New Roman" w:cs="Times New Roman"/>
        </w:rPr>
        <w:lastRenderedPageBreak/>
        <w:t>NHẬN XÉT CỦA GIÁO VIÊN HƯỚNG DẪN</w:t>
      </w:r>
      <w:bookmarkEnd w:id="1"/>
    </w:p>
    <w:p w14:paraId="2A6ACE95" w14:textId="77777777" w:rsidR="00CB0ED0" w:rsidRPr="00401928" w:rsidRDefault="00CB0ED0" w:rsidP="0099004E">
      <w:pPr>
        <w:tabs>
          <w:tab w:val="left" w:leader="dot" w:pos="8931"/>
        </w:tabs>
        <w:jc w:val="both"/>
        <w:rPr>
          <w:rFonts w:cs="Times New Roman"/>
          <w:b/>
        </w:rPr>
      </w:pPr>
      <w:r w:rsidRPr="00401928">
        <w:rPr>
          <w:rFonts w:cs="Times New Roman"/>
          <w:b/>
        </w:rPr>
        <w:tab/>
      </w:r>
    </w:p>
    <w:p w14:paraId="5E84041E" w14:textId="77777777" w:rsidR="00CB0ED0" w:rsidRPr="00401928" w:rsidRDefault="00CB0ED0" w:rsidP="0099004E">
      <w:pPr>
        <w:tabs>
          <w:tab w:val="left" w:leader="dot" w:pos="8931"/>
        </w:tabs>
        <w:jc w:val="both"/>
        <w:rPr>
          <w:rFonts w:cs="Times New Roman"/>
          <w:b/>
        </w:rPr>
      </w:pPr>
      <w:r w:rsidRPr="00401928">
        <w:rPr>
          <w:rFonts w:cs="Times New Roman"/>
          <w:b/>
        </w:rPr>
        <w:tab/>
      </w:r>
    </w:p>
    <w:p w14:paraId="099ED283" w14:textId="77777777" w:rsidR="00CB0ED0" w:rsidRPr="00401928" w:rsidRDefault="00CB0ED0" w:rsidP="0099004E">
      <w:pPr>
        <w:tabs>
          <w:tab w:val="left" w:leader="dot" w:pos="8931"/>
        </w:tabs>
        <w:jc w:val="both"/>
        <w:rPr>
          <w:rFonts w:cs="Times New Roman"/>
          <w:b/>
        </w:rPr>
      </w:pPr>
      <w:r w:rsidRPr="00401928">
        <w:rPr>
          <w:rFonts w:cs="Times New Roman"/>
          <w:b/>
        </w:rPr>
        <w:tab/>
      </w:r>
    </w:p>
    <w:p w14:paraId="2CFE9660" w14:textId="77777777" w:rsidR="00CB0ED0" w:rsidRPr="00401928" w:rsidRDefault="00CB0ED0" w:rsidP="0099004E">
      <w:pPr>
        <w:tabs>
          <w:tab w:val="left" w:leader="dot" w:pos="8931"/>
        </w:tabs>
        <w:jc w:val="both"/>
        <w:rPr>
          <w:rFonts w:cs="Times New Roman"/>
          <w:b/>
        </w:rPr>
      </w:pPr>
      <w:r w:rsidRPr="00401928">
        <w:rPr>
          <w:rFonts w:cs="Times New Roman"/>
          <w:b/>
        </w:rPr>
        <w:tab/>
      </w:r>
    </w:p>
    <w:p w14:paraId="3DDBAFDA" w14:textId="77777777" w:rsidR="00CB0ED0" w:rsidRPr="00401928" w:rsidRDefault="00CB0ED0" w:rsidP="0099004E">
      <w:pPr>
        <w:tabs>
          <w:tab w:val="left" w:leader="dot" w:pos="8931"/>
        </w:tabs>
        <w:jc w:val="both"/>
        <w:rPr>
          <w:rFonts w:cs="Times New Roman"/>
          <w:b/>
        </w:rPr>
      </w:pPr>
      <w:r w:rsidRPr="00401928">
        <w:rPr>
          <w:rFonts w:cs="Times New Roman"/>
          <w:b/>
        </w:rPr>
        <w:tab/>
      </w:r>
    </w:p>
    <w:p w14:paraId="2FF602E8" w14:textId="77777777" w:rsidR="00CB0ED0" w:rsidRPr="00401928" w:rsidRDefault="00CB0ED0" w:rsidP="0099004E">
      <w:pPr>
        <w:tabs>
          <w:tab w:val="left" w:leader="dot" w:pos="8931"/>
        </w:tabs>
        <w:jc w:val="both"/>
        <w:rPr>
          <w:rFonts w:cs="Times New Roman"/>
          <w:b/>
        </w:rPr>
      </w:pPr>
      <w:r w:rsidRPr="00401928">
        <w:rPr>
          <w:rFonts w:cs="Times New Roman"/>
          <w:b/>
        </w:rPr>
        <w:tab/>
      </w:r>
    </w:p>
    <w:p w14:paraId="0BDA476A" w14:textId="77777777" w:rsidR="00CB0ED0" w:rsidRPr="00401928" w:rsidRDefault="00CB0ED0" w:rsidP="0099004E">
      <w:pPr>
        <w:tabs>
          <w:tab w:val="left" w:leader="dot" w:pos="8931"/>
        </w:tabs>
        <w:jc w:val="both"/>
        <w:rPr>
          <w:rFonts w:cs="Times New Roman"/>
          <w:b/>
        </w:rPr>
      </w:pPr>
      <w:r w:rsidRPr="00401928">
        <w:rPr>
          <w:rFonts w:cs="Times New Roman"/>
          <w:b/>
        </w:rPr>
        <w:tab/>
      </w:r>
    </w:p>
    <w:p w14:paraId="4FF26BC6" w14:textId="77777777" w:rsidR="00CB0ED0" w:rsidRPr="00401928" w:rsidRDefault="00CB0ED0" w:rsidP="0099004E">
      <w:pPr>
        <w:tabs>
          <w:tab w:val="left" w:leader="dot" w:pos="8931"/>
        </w:tabs>
        <w:jc w:val="both"/>
        <w:rPr>
          <w:rFonts w:cs="Times New Roman"/>
          <w:b/>
        </w:rPr>
      </w:pPr>
      <w:r w:rsidRPr="00401928">
        <w:rPr>
          <w:rFonts w:cs="Times New Roman"/>
          <w:b/>
        </w:rPr>
        <w:tab/>
      </w:r>
    </w:p>
    <w:p w14:paraId="221D6299" w14:textId="77777777" w:rsidR="00CB0ED0" w:rsidRPr="00401928" w:rsidRDefault="00CB0ED0" w:rsidP="0099004E">
      <w:pPr>
        <w:tabs>
          <w:tab w:val="left" w:leader="dot" w:pos="8931"/>
        </w:tabs>
        <w:jc w:val="both"/>
        <w:rPr>
          <w:rFonts w:cs="Times New Roman"/>
          <w:b/>
        </w:rPr>
      </w:pPr>
      <w:r w:rsidRPr="00401928">
        <w:rPr>
          <w:rFonts w:cs="Times New Roman"/>
          <w:b/>
        </w:rPr>
        <w:tab/>
      </w:r>
    </w:p>
    <w:p w14:paraId="5C5C4EFD" w14:textId="77777777" w:rsidR="00CB0ED0" w:rsidRPr="00401928" w:rsidRDefault="00CB0ED0" w:rsidP="0099004E">
      <w:pPr>
        <w:tabs>
          <w:tab w:val="left" w:leader="dot" w:pos="8931"/>
        </w:tabs>
        <w:jc w:val="both"/>
        <w:rPr>
          <w:rFonts w:cs="Times New Roman"/>
          <w:b/>
        </w:rPr>
      </w:pPr>
      <w:r w:rsidRPr="00401928">
        <w:rPr>
          <w:rFonts w:cs="Times New Roman"/>
          <w:b/>
        </w:rPr>
        <w:tab/>
      </w:r>
    </w:p>
    <w:p w14:paraId="5C4F1DB8" w14:textId="77777777" w:rsidR="00CB0ED0" w:rsidRPr="00401928" w:rsidRDefault="00CB0ED0" w:rsidP="0099004E">
      <w:pPr>
        <w:tabs>
          <w:tab w:val="left" w:leader="dot" w:pos="8931"/>
        </w:tabs>
        <w:jc w:val="both"/>
        <w:rPr>
          <w:rFonts w:cs="Times New Roman"/>
          <w:b/>
        </w:rPr>
      </w:pPr>
      <w:r w:rsidRPr="00401928">
        <w:rPr>
          <w:rFonts w:cs="Times New Roman"/>
          <w:b/>
        </w:rPr>
        <w:tab/>
      </w:r>
    </w:p>
    <w:p w14:paraId="62340591" w14:textId="77777777" w:rsidR="00CB0ED0" w:rsidRPr="00401928" w:rsidRDefault="00CB0ED0" w:rsidP="0099004E">
      <w:pPr>
        <w:tabs>
          <w:tab w:val="left" w:leader="dot" w:pos="8931"/>
        </w:tabs>
        <w:jc w:val="both"/>
        <w:rPr>
          <w:rFonts w:cs="Times New Roman"/>
          <w:b/>
        </w:rPr>
      </w:pPr>
      <w:r w:rsidRPr="00401928">
        <w:rPr>
          <w:rFonts w:cs="Times New Roman"/>
          <w:b/>
        </w:rPr>
        <w:tab/>
      </w:r>
    </w:p>
    <w:p w14:paraId="00C670D5" w14:textId="77777777" w:rsidR="00CB0ED0" w:rsidRPr="00401928" w:rsidRDefault="00CB0ED0" w:rsidP="0099004E">
      <w:pPr>
        <w:tabs>
          <w:tab w:val="left" w:leader="dot" w:pos="8931"/>
        </w:tabs>
        <w:jc w:val="both"/>
        <w:rPr>
          <w:rFonts w:cs="Times New Roman"/>
          <w:b/>
        </w:rPr>
      </w:pPr>
      <w:r w:rsidRPr="00401928">
        <w:rPr>
          <w:rFonts w:cs="Times New Roman"/>
          <w:b/>
        </w:rPr>
        <w:tab/>
      </w:r>
    </w:p>
    <w:p w14:paraId="57E35718" w14:textId="77777777" w:rsidR="00CB0ED0" w:rsidRPr="00401928" w:rsidRDefault="00CB0ED0" w:rsidP="0099004E">
      <w:pPr>
        <w:tabs>
          <w:tab w:val="left" w:leader="dot" w:pos="8931"/>
        </w:tabs>
        <w:jc w:val="both"/>
        <w:rPr>
          <w:rFonts w:cs="Times New Roman"/>
          <w:b/>
        </w:rPr>
      </w:pPr>
      <w:r w:rsidRPr="00401928">
        <w:rPr>
          <w:rFonts w:cs="Times New Roman"/>
          <w:b/>
        </w:rPr>
        <w:tab/>
      </w:r>
    </w:p>
    <w:p w14:paraId="47912B01" w14:textId="77777777" w:rsidR="00CB0ED0" w:rsidRPr="00401928" w:rsidRDefault="00CB0ED0" w:rsidP="0099004E">
      <w:pPr>
        <w:tabs>
          <w:tab w:val="left" w:leader="dot" w:pos="8931"/>
        </w:tabs>
        <w:jc w:val="both"/>
        <w:rPr>
          <w:rFonts w:cs="Times New Roman"/>
          <w:b/>
        </w:rPr>
      </w:pPr>
      <w:r w:rsidRPr="00401928">
        <w:rPr>
          <w:rFonts w:cs="Times New Roman"/>
          <w:b/>
        </w:rPr>
        <w:t>Điểm:</w:t>
      </w:r>
      <w:r w:rsidRPr="00401928">
        <w:rPr>
          <w:rFonts w:cs="Times New Roman"/>
          <w:b/>
        </w:rPr>
        <w:tab/>
      </w:r>
    </w:p>
    <w:p w14:paraId="272BB143" w14:textId="7EF9184C" w:rsidR="00CB0ED0" w:rsidRPr="00401928" w:rsidRDefault="00CB0ED0" w:rsidP="0099004E">
      <w:pPr>
        <w:tabs>
          <w:tab w:val="left" w:leader="dot" w:pos="8931"/>
        </w:tabs>
        <w:jc w:val="both"/>
        <w:rPr>
          <w:rFonts w:cs="Times New Roman"/>
          <w:bCs/>
          <w:i/>
          <w:iCs/>
          <w:lang w:val="vi-VN"/>
        </w:rPr>
      </w:pPr>
      <w:r w:rsidRPr="00401928">
        <w:rPr>
          <w:rFonts w:cs="Times New Roman"/>
          <w:bCs/>
          <w:i/>
          <w:iCs/>
        </w:rPr>
        <w:t>TP.HCM, Ngày… tháng…. Năm 2026</w:t>
      </w:r>
    </w:p>
    <w:p w14:paraId="523C2065" w14:textId="77777777" w:rsidR="00CB0ED0" w:rsidRPr="00401928" w:rsidRDefault="00CB0ED0" w:rsidP="0099004E">
      <w:pPr>
        <w:tabs>
          <w:tab w:val="center" w:pos="7371"/>
        </w:tabs>
        <w:jc w:val="both"/>
        <w:rPr>
          <w:rFonts w:cs="Times New Roman"/>
          <w:bCs/>
          <w:i/>
          <w:iCs/>
          <w:lang w:val="vi-VN"/>
        </w:rPr>
      </w:pPr>
      <w:r w:rsidRPr="00401928">
        <w:rPr>
          <w:rFonts w:cs="Times New Roman"/>
          <w:bCs/>
          <w:i/>
          <w:iCs/>
        </w:rPr>
        <w:tab/>
        <w:t>Ký tên</w:t>
      </w:r>
    </w:p>
    <w:p w14:paraId="1D31FCE9" w14:textId="77777777" w:rsidR="00CB0ED0" w:rsidRPr="00401928" w:rsidRDefault="00CB0ED0" w:rsidP="00401928">
      <w:pPr>
        <w:tabs>
          <w:tab w:val="center" w:pos="7371"/>
        </w:tabs>
        <w:jc w:val="both"/>
        <w:rPr>
          <w:rFonts w:cs="Times New Roman"/>
          <w:bCs/>
          <w:i/>
          <w:iCs/>
          <w:lang w:val="vi-VN"/>
        </w:rPr>
      </w:pPr>
    </w:p>
    <w:p w14:paraId="69133FC5" w14:textId="77777777" w:rsidR="00CB0ED0" w:rsidRPr="00401928" w:rsidRDefault="00CB0ED0" w:rsidP="00401928">
      <w:pPr>
        <w:tabs>
          <w:tab w:val="center" w:pos="7371"/>
        </w:tabs>
        <w:jc w:val="both"/>
        <w:rPr>
          <w:rFonts w:cs="Times New Roman"/>
          <w:bCs/>
          <w:i/>
          <w:iCs/>
          <w:lang w:val="vi-VN"/>
        </w:rPr>
      </w:pPr>
    </w:p>
    <w:p w14:paraId="7D25BFD3" w14:textId="77777777" w:rsidR="00CB0ED0" w:rsidRPr="00401928" w:rsidRDefault="00CB0ED0" w:rsidP="00401928">
      <w:pPr>
        <w:tabs>
          <w:tab w:val="center" w:pos="7371"/>
        </w:tabs>
        <w:jc w:val="both"/>
        <w:rPr>
          <w:rFonts w:cs="Times New Roman"/>
          <w:bCs/>
          <w:i/>
          <w:iCs/>
          <w:lang w:val="vi-VN"/>
        </w:rPr>
      </w:pPr>
    </w:p>
    <w:p w14:paraId="3BD33C6D" w14:textId="77777777" w:rsidR="00CB0ED0" w:rsidRPr="00401928" w:rsidRDefault="00CB0ED0" w:rsidP="00401928">
      <w:pPr>
        <w:tabs>
          <w:tab w:val="center" w:pos="7371"/>
        </w:tabs>
        <w:jc w:val="both"/>
        <w:rPr>
          <w:rFonts w:cs="Times New Roman"/>
          <w:bCs/>
          <w:i/>
          <w:iCs/>
          <w:lang w:val="vi-VN"/>
        </w:rPr>
      </w:pPr>
    </w:p>
    <w:p w14:paraId="798A2CD9" w14:textId="77777777" w:rsidR="00CB0ED0" w:rsidRPr="00401928" w:rsidRDefault="00CB0ED0" w:rsidP="00401928">
      <w:pPr>
        <w:tabs>
          <w:tab w:val="center" w:pos="7371"/>
        </w:tabs>
        <w:jc w:val="both"/>
        <w:rPr>
          <w:rFonts w:cs="Times New Roman"/>
          <w:bCs/>
          <w:i/>
          <w:iCs/>
          <w:lang w:val="vi-VN"/>
        </w:rPr>
      </w:pPr>
    </w:p>
    <w:p w14:paraId="7FAA2F76" w14:textId="77777777" w:rsidR="00CB0ED0" w:rsidRPr="00401928" w:rsidRDefault="00CB0ED0" w:rsidP="00401928">
      <w:pPr>
        <w:tabs>
          <w:tab w:val="center" w:pos="7371"/>
        </w:tabs>
        <w:jc w:val="both"/>
        <w:rPr>
          <w:rFonts w:cs="Times New Roman"/>
          <w:bCs/>
          <w:i/>
          <w:iCs/>
          <w:lang w:val="vi-VN"/>
        </w:rPr>
      </w:pPr>
    </w:p>
    <w:p w14:paraId="727BC126" w14:textId="77777777" w:rsidR="00CB0ED0" w:rsidRPr="00401928" w:rsidRDefault="00CB0ED0" w:rsidP="00401928">
      <w:pPr>
        <w:tabs>
          <w:tab w:val="center" w:pos="7371"/>
        </w:tabs>
        <w:jc w:val="both"/>
        <w:rPr>
          <w:rFonts w:cs="Times New Roman"/>
          <w:bCs/>
          <w:i/>
          <w:iCs/>
          <w:lang w:val="vi-VN"/>
        </w:rPr>
      </w:pPr>
    </w:p>
    <w:p w14:paraId="7298A356" w14:textId="77777777" w:rsidR="00CB0ED0" w:rsidRPr="00401928" w:rsidRDefault="00CB0ED0" w:rsidP="00401928">
      <w:pPr>
        <w:tabs>
          <w:tab w:val="center" w:pos="7371"/>
        </w:tabs>
        <w:jc w:val="both"/>
        <w:rPr>
          <w:rFonts w:cs="Times New Roman"/>
          <w:bCs/>
          <w:i/>
          <w:iCs/>
          <w:lang w:val="vi-VN"/>
        </w:rPr>
      </w:pPr>
    </w:p>
    <w:p w14:paraId="10BA0C82" w14:textId="77777777" w:rsidR="00CB0ED0" w:rsidRPr="00401928" w:rsidRDefault="00CB0ED0" w:rsidP="00401928">
      <w:pPr>
        <w:tabs>
          <w:tab w:val="center" w:pos="7371"/>
        </w:tabs>
        <w:jc w:val="both"/>
        <w:rPr>
          <w:rFonts w:cs="Times New Roman"/>
          <w:bCs/>
          <w:i/>
          <w:iCs/>
          <w:lang w:val="vi-VN"/>
        </w:rPr>
      </w:pPr>
    </w:p>
    <w:p w14:paraId="2FA9F566" w14:textId="77777777" w:rsidR="00CB0ED0" w:rsidRPr="00401928" w:rsidRDefault="00CB0ED0" w:rsidP="00401928">
      <w:pPr>
        <w:tabs>
          <w:tab w:val="center" w:pos="7371"/>
        </w:tabs>
        <w:jc w:val="both"/>
        <w:rPr>
          <w:rFonts w:cs="Times New Roman"/>
          <w:bCs/>
          <w:i/>
          <w:iCs/>
          <w:lang w:val="vi-VN"/>
        </w:rPr>
      </w:pPr>
    </w:p>
    <w:p w14:paraId="4EEBE639" w14:textId="77777777" w:rsidR="00CB0ED0" w:rsidRPr="00401928" w:rsidRDefault="00CB0ED0" w:rsidP="00401928">
      <w:pPr>
        <w:tabs>
          <w:tab w:val="center" w:pos="7371"/>
        </w:tabs>
        <w:jc w:val="both"/>
        <w:rPr>
          <w:rFonts w:cs="Times New Roman"/>
          <w:bCs/>
          <w:i/>
          <w:iCs/>
          <w:lang w:val="vi-VN"/>
        </w:rPr>
      </w:pPr>
    </w:p>
    <w:p w14:paraId="57D06186" w14:textId="77777777" w:rsidR="00CB0ED0" w:rsidRPr="00401928" w:rsidRDefault="00CB0ED0" w:rsidP="00401928">
      <w:pPr>
        <w:tabs>
          <w:tab w:val="center" w:pos="7371"/>
        </w:tabs>
        <w:jc w:val="both"/>
        <w:rPr>
          <w:rFonts w:cs="Times New Roman"/>
          <w:bCs/>
          <w:i/>
          <w:iCs/>
          <w:sz w:val="30"/>
          <w:szCs w:val="30"/>
          <w:lang w:val="vi-VN"/>
        </w:rPr>
      </w:pPr>
    </w:p>
    <w:p w14:paraId="67B3A05A" w14:textId="77777777" w:rsidR="00CB0ED0" w:rsidRPr="00401928" w:rsidRDefault="00CB0ED0" w:rsidP="00401928">
      <w:pPr>
        <w:tabs>
          <w:tab w:val="left" w:pos="2490"/>
        </w:tabs>
        <w:jc w:val="both"/>
        <w:rPr>
          <w:rFonts w:cs="Times New Roman"/>
        </w:rPr>
      </w:pPr>
    </w:p>
    <w:sdt>
      <w:sdtPr>
        <w:rPr>
          <w:rFonts w:ascii="Times New Roman" w:eastAsia="Times New Roman" w:hAnsi="Times New Roman" w:cs="Times New Roman"/>
          <w:b w:val="0"/>
          <w:bCs w:val="0"/>
          <w:color w:val="1F2937"/>
          <w:sz w:val="22"/>
          <w:szCs w:val="22"/>
        </w:rPr>
        <w:id w:val="-2076124201"/>
        <w:docPartObj>
          <w:docPartGallery w:val="Table of Contents"/>
          <w:docPartUnique/>
        </w:docPartObj>
      </w:sdtPr>
      <w:sdtEndPr>
        <w:rPr>
          <w:noProof/>
        </w:rPr>
      </w:sdtEndPr>
      <w:sdtContent>
        <w:p w14:paraId="5C9DB5AE" w14:textId="3F06AB0D" w:rsidR="00CB0ED0" w:rsidRPr="00401928" w:rsidRDefault="00CB0ED0" w:rsidP="0099004E">
          <w:pPr>
            <w:pStyle w:val="TOCHeading"/>
            <w:jc w:val="center"/>
            <w:rPr>
              <w:rStyle w:val="Heading1Char"/>
              <w:rFonts w:ascii="Times New Roman" w:hAnsi="Times New Roman" w:cs="Times New Roman"/>
              <w:b/>
              <w:bCs/>
              <w:color w:val="1F4E79"/>
              <w:sz w:val="32"/>
              <w:lang w:val="vi-VN"/>
            </w:rPr>
          </w:pPr>
          <w:r w:rsidRPr="00401928">
            <w:rPr>
              <w:rStyle w:val="Heading1Char"/>
              <w:rFonts w:ascii="Times New Roman" w:hAnsi="Times New Roman" w:cs="Times New Roman"/>
              <w:b/>
              <w:bCs/>
              <w:sz w:val="32"/>
              <w:szCs w:val="32"/>
            </w:rPr>
            <w:t>MỤC</w:t>
          </w:r>
          <w:r w:rsidRPr="00401928">
            <w:rPr>
              <w:rStyle w:val="Heading1Char"/>
              <w:rFonts w:ascii="Times New Roman" w:hAnsi="Times New Roman" w:cs="Times New Roman"/>
              <w:b/>
              <w:bCs/>
              <w:sz w:val="32"/>
              <w:szCs w:val="32"/>
              <w:lang w:val="vi-VN"/>
            </w:rPr>
            <w:t xml:space="preserve"> LỤC</w:t>
          </w:r>
        </w:p>
        <w:p w14:paraId="1C26FB53" w14:textId="18E6C94D" w:rsidR="008B5B5F" w:rsidRDefault="00CB0ED0">
          <w:pPr>
            <w:pStyle w:val="TOC1"/>
            <w:tabs>
              <w:tab w:val="right" w:leader="dot" w:pos="9628"/>
            </w:tabs>
            <w:rPr>
              <w:rFonts w:asciiTheme="minorHAnsi" w:eastAsiaTheme="minorEastAsia" w:hAnsiTheme="minorHAnsi"/>
              <w:noProof/>
              <w:color w:val="auto"/>
              <w:kern w:val="2"/>
              <w:sz w:val="24"/>
              <w:szCs w:val="24"/>
              <w14:ligatures w14:val="standardContextual"/>
            </w:rPr>
          </w:pPr>
          <w:r w:rsidRPr="00401928">
            <w:rPr>
              <w:rFonts w:cs="Times New Roman"/>
            </w:rPr>
            <w:fldChar w:fldCharType="begin"/>
          </w:r>
          <w:r w:rsidRPr="00401928">
            <w:rPr>
              <w:rFonts w:cs="Times New Roman"/>
            </w:rPr>
            <w:instrText xml:space="preserve"> TOC \o "1-3" \h \z \u </w:instrText>
          </w:r>
          <w:r w:rsidRPr="00401928">
            <w:rPr>
              <w:rFonts w:cs="Times New Roman"/>
            </w:rPr>
            <w:fldChar w:fldCharType="separate"/>
          </w:r>
          <w:hyperlink w:anchor="_Toc237556392" w:history="1">
            <w:r w:rsidR="008B5B5F" w:rsidRPr="00951EFA">
              <w:rPr>
                <w:rStyle w:val="Hyperlink"/>
                <w:rFonts w:cs="Times New Roman"/>
                <w:noProof/>
                <w:lang w:val="vi-VN"/>
              </w:rPr>
              <w:t>LỜI CAM KẾT</w:t>
            </w:r>
            <w:r w:rsidR="008B5B5F">
              <w:rPr>
                <w:noProof/>
                <w:webHidden/>
              </w:rPr>
              <w:tab/>
            </w:r>
            <w:r w:rsidR="008B5B5F">
              <w:rPr>
                <w:noProof/>
                <w:webHidden/>
              </w:rPr>
              <w:fldChar w:fldCharType="begin"/>
            </w:r>
            <w:r w:rsidR="008B5B5F">
              <w:rPr>
                <w:noProof/>
                <w:webHidden/>
              </w:rPr>
              <w:instrText xml:space="preserve"> PAGEREF _Toc237556392 \h </w:instrText>
            </w:r>
            <w:r w:rsidR="008B5B5F">
              <w:rPr>
                <w:noProof/>
                <w:webHidden/>
              </w:rPr>
            </w:r>
            <w:r w:rsidR="008B5B5F">
              <w:rPr>
                <w:noProof/>
                <w:webHidden/>
              </w:rPr>
              <w:fldChar w:fldCharType="separate"/>
            </w:r>
            <w:r w:rsidR="008B5B5F">
              <w:rPr>
                <w:noProof/>
                <w:webHidden/>
              </w:rPr>
              <w:t>3</w:t>
            </w:r>
            <w:r w:rsidR="008B5B5F">
              <w:rPr>
                <w:noProof/>
                <w:webHidden/>
              </w:rPr>
              <w:fldChar w:fldCharType="end"/>
            </w:r>
          </w:hyperlink>
        </w:p>
        <w:p w14:paraId="1E844E10" w14:textId="7516EA7A" w:rsidR="008B5B5F" w:rsidRDefault="008B5B5F">
          <w:pPr>
            <w:pStyle w:val="TOC1"/>
            <w:tabs>
              <w:tab w:val="right" w:leader="dot" w:pos="9628"/>
            </w:tabs>
            <w:rPr>
              <w:rFonts w:asciiTheme="minorHAnsi" w:eastAsiaTheme="minorEastAsia" w:hAnsiTheme="minorHAnsi"/>
              <w:noProof/>
              <w:color w:val="auto"/>
              <w:kern w:val="2"/>
              <w:sz w:val="24"/>
              <w:szCs w:val="24"/>
              <w14:ligatures w14:val="standardContextual"/>
            </w:rPr>
          </w:pPr>
          <w:hyperlink w:anchor="_Toc237556393" w:history="1">
            <w:r w:rsidRPr="00951EFA">
              <w:rPr>
                <w:rStyle w:val="Hyperlink"/>
                <w:rFonts w:cs="Times New Roman"/>
                <w:noProof/>
              </w:rPr>
              <w:t>NHẬN XÉT CỦA GIÁO VIÊN HƯỚNG DẪN</w:t>
            </w:r>
            <w:r>
              <w:rPr>
                <w:noProof/>
                <w:webHidden/>
              </w:rPr>
              <w:tab/>
            </w:r>
            <w:r>
              <w:rPr>
                <w:noProof/>
                <w:webHidden/>
              </w:rPr>
              <w:fldChar w:fldCharType="begin"/>
            </w:r>
            <w:r>
              <w:rPr>
                <w:noProof/>
                <w:webHidden/>
              </w:rPr>
              <w:instrText xml:space="preserve"> PAGEREF _Toc237556393 \h </w:instrText>
            </w:r>
            <w:r>
              <w:rPr>
                <w:noProof/>
                <w:webHidden/>
              </w:rPr>
            </w:r>
            <w:r>
              <w:rPr>
                <w:noProof/>
                <w:webHidden/>
              </w:rPr>
              <w:fldChar w:fldCharType="separate"/>
            </w:r>
            <w:r>
              <w:rPr>
                <w:noProof/>
                <w:webHidden/>
              </w:rPr>
              <w:t>4</w:t>
            </w:r>
            <w:r>
              <w:rPr>
                <w:noProof/>
                <w:webHidden/>
              </w:rPr>
              <w:fldChar w:fldCharType="end"/>
            </w:r>
          </w:hyperlink>
        </w:p>
        <w:p w14:paraId="54B37B0D" w14:textId="09808D58" w:rsidR="008B5B5F" w:rsidRDefault="008B5B5F">
          <w:pPr>
            <w:pStyle w:val="TOC1"/>
            <w:tabs>
              <w:tab w:val="right" w:leader="dot" w:pos="9628"/>
            </w:tabs>
            <w:rPr>
              <w:rFonts w:asciiTheme="minorHAnsi" w:eastAsiaTheme="minorEastAsia" w:hAnsiTheme="minorHAnsi"/>
              <w:noProof/>
              <w:color w:val="auto"/>
              <w:kern w:val="2"/>
              <w:sz w:val="24"/>
              <w:szCs w:val="24"/>
              <w14:ligatures w14:val="standardContextual"/>
            </w:rPr>
          </w:pPr>
          <w:hyperlink w:anchor="_Toc237556394" w:history="1">
            <w:r w:rsidRPr="00951EFA">
              <w:rPr>
                <w:rStyle w:val="Hyperlink"/>
                <w:rFonts w:cs="Times New Roman"/>
                <w:noProof/>
                <w:lang w:val="vi-VN"/>
              </w:rPr>
              <w:t>PHỤ LỤC HÌNH ẢNH</w:t>
            </w:r>
            <w:r>
              <w:rPr>
                <w:noProof/>
                <w:webHidden/>
              </w:rPr>
              <w:tab/>
            </w:r>
            <w:r>
              <w:rPr>
                <w:noProof/>
                <w:webHidden/>
              </w:rPr>
              <w:fldChar w:fldCharType="begin"/>
            </w:r>
            <w:r>
              <w:rPr>
                <w:noProof/>
                <w:webHidden/>
              </w:rPr>
              <w:instrText xml:space="preserve"> PAGEREF _Toc237556394 \h </w:instrText>
            </w:r>
            <w:r>
              <w:rPr>
                <w:noProof/>
                <w:webHidden/>
              </w:rPr>
            </w:r>
            <w:r>
              <w:rPr>
                <w:noProof/>
                <w:webHidden/>
              </w:rPr>
              <w:fldChar w:fldCharType="separate"/>
            </w:r>
            <w:r>
              <w:rPr>
                <w:noProof/>
                <w:webHidden/>
              </w:rPr>
              <w:t>7</w:t>
            </w:r>
            <w:r>
              <w:rPr>
                <w:noProof/>
                <w:webHidden/>
              </w:rPr>
              <w:fldChar w:fldCharType="end"/>
            </w:r>
          </w:hyperlink>
        </w:p>
        <w:p w14:paraId="04848741" w14:textId="5DB1E267" w:rsidR="008B5B5F" w:rsidRDefault="008B5B5F">
          <w:pPr>
            <w:pStyle w:val="TOC1"/>
            <w:tabs>
              <w:tab w:val="right" w:leader="dot" w:pos="9628"/>
            </w:tabs>
            <w:rPr>
              <w:rFonts w:asciiTheme="minorHAnsi" w:eastAsiaTheme="minorEastAsia" w:hAnsiTheme="minorHAnsi"/>
              <w:noProof/>
              <w:color w:val="auto"/>
              <w:kern w:val="2"/>
              <w:sz w:val="24"/>
              <w:szCs w:val="24"/>
              <w14:ligatures w14:val="standardContextual"/>
            </w:rPr>
          </w:pPr>
          <w:hyperlink w:anchor="_Toc237556395" w:history="1">
            <w:r w:rsidRPr="00951EFA">
              <w:rPr>
                <w:rStyle w:val="Hyperlink"/>
                <w:rFonts w:cs="Times New Roman"/>
                <w:noProof/>
              </w:rPr>
              <w:t>CHƯƠNG 1. TỔNG QUAN ĐỀ TÀI</w:t>
            </w:r>
            <w:r>
              <w:rPr>
                <w:noProof/>
                <w:webHidden/>
              </w:rPr>
              <w:tab/>
            </w:r>
            <w:r>
              <w:rPr>
                <w:noProof/>
                <w:webHidden/>
              </w:rPr>
              <w:fldChar w:fldCharType="begin"/>
            </w:r>
            <w:r>
              <w:rPr>
                <w:noProof/>
                <w:webHidden/>
              </w:rPr>
              <w:instrText xml:space="preserve"> PAGEREF _Toc237556395 \h </w:instrText>
            </w:r>
            <w:r>
              <w:rPr>
                <w:noProof/>
                <w:webHidden/>
              </w:rPr>
            </w:r>
            <w:r>
              <w:rPr>
                <w:noProof/>
                <w:webHidden/>
              </w:rPr>
              <w:fldChar w:fldCharType="separate"/>
            </w:r>
            <w:r>
              <w:rPr>
                <w:noProof/>
                <w:webHidden/>
              </w:rPr>
              <w:t>8</w:t>
            </w:r>
            <w:r>
              <w:rPr>
                <w:noProof/>
                <w:webHidden/>
              </w:rPr>
              <w:fldChar w:fldCharType="end"/>
            </w:r>
          </w:hyperlink>
        </w:p>
        <w:p w14:paraId="6B4580CF" w14:textId="2A7843FC" w:rsidR="008B5B5F" w:rsidRDefault="008B5B5F">
          <w:pPr>
            <w:pStyle w:val="TOC2"/>
            <w:tabs>
              <w:tab w:val="right" w:leader="dot" w:pos="9628"/>
            </w:tabs>
            <w:rPr>
              <w:rFonts w:asciiTheme="minorHAnsi" w:eastAsiaTheme="minorEastAsia" w:hAnsiTheme="minorHAnsi"/>
              <w:noProof/>
              <w:color w:val="auto"/>
              <w:kern w:val="2"/>
              <w:sz w:val="24"/>
              <w:szCs w:val="24"/>
              <w14:ligatures w14:val="standardContextual"/>
            </w:rPr>
          </w:pPr>
          <w:hyperlink w:anchor="_Toc237556396" w:history="1">
            <w:r w:rsidRPr="00951EFA">
              <w:rPr>
                <w:rStyle w:val="Hyperlink"/>
                <w:rFonts w:cs="Times New Roman"/>
                <w:noProof/>
              </w:rPr>
              <w:t>1.1. Bối cảnh và lý do chọn đề tài</w:t>
            </w:r>
            <w:r>
              <w:rPr>
                <w:noProof/>
                <w:webHidden/>
              </w:rPr>
              <w:tab/>
            </w:r>
            <w:r>
              <w:rPr>
                <w:noProof/>
                <w:webHidden/>
              </w:rPr>
              <w:fldChar w:fldCharType="begin"/>
            </w:r>
            <w:r>
              <w:rPr>
                <w:noProof/>
                <w:webHidden/>
              </w:rPr>
              <w:instrText xml:space="preserve"> PAGEREF _Toc237556396 \h </w:instrText>
            </w:r>
            <w:r>
              <w:rPr>
                <w:noProof/>
                <w:webHidden/>
              </w:rPr>
            </w:r>
            <w:r>
              <w:rPr>
                <w:noProof/>
                <w:webHidden/>
              </w:rPr>
              <w:fldChar w:fldCharType="separate"/>
            </w:r>
            <w:r>
              <w:rPr>
                <w:noProof/>
                <w:webHidden/>
              </w:rPr>
              <w:t>8</w:t>
            </w:r>
            <w:r>
              <w:rPr>
                <w:noProof/>
                <w:webHidden/>
              </w:rPr>
              <w:fldChar w:fldCharType="end"/>
            </w:r>
          </w:hyperlink>
        </w:p>
        <w:p w14:paraId="646B67E1" w14:textId="1D7CB97A" w:rsidR="008B5B5F" w:rsidRDefault="008B5B5F">
          <w:pPr>
            <w:pStyle w:val="TOC2"/>
            <w:tabs>
              <w:tab w:val="right" w:leader="dot" w:pos="9628"/>
            </w:tabs>
            <w:rPr>
              <w:rFonts w:asciiTheme="minorHAnsi" w:eastAsiaTheme="minorEastAsia" w:hAnsiTheme="minorHAnsi"/>
              <w:noProof/>
              <w:color w:val="auto"/>
              <w:kern w:val="2"/>
              <w:sz w:val="24"/>
              <w:szCs w:val="24"/>
              <w14:ligatures w14:val="standardContextual"/>
            </w:rPr>
          </w:pPr>
          <w:hyperlink w:anchor="_Toc237556397" w:history="1">
            <w:r w:rsidRPr="00951EFA">
              <w:rPr>
                <w:rStyle w:val="Hyperlink"/>
                <w:rFonts w:cs="Times New Roman"/>
                <w:noProof/>
              </w:rPr>
              <w:t>1.2. Mục tiêu nghiên cứu</w:t>
            </w:r>
            <w:r>
              <w:rPr>
                <w:noProof/>
                <w:webHidden/>
              </w:rPr>
              <w:tab/>
            </w:r>
            <w:r>
              <w:rPr>
                <w:noProof/>
                <w:webHidden/>
              </w:rPr>
              <w:fldChar w:fldCharType="begin"/>
            </w:r>
            <w:r>
              <w:rPr>
                <w:noProof/>
                <w:webHidden/>
              </w:rPr>
              <w:instrText xml:space="preserve"> PAGEREF _Toc237556397 \h </w:instrText>
            </w:r>
            <w:r>
              <w:rPr>
                <w:noProof/>
                <w:webHidden/>
              </w:rPr>
            </w:r>
            <w:r>
              <w:rPr>
                <w:noProof/>
                <w:webHidden/>
              </w:rPr>
              <w:fldChar w:fldCharType="separate"/>
            </w:r>
            <w:r>
              <w:rPr>
                <w:noProof/>
                <w:webHidden/>
              </w:rPr>
              <w:t>8</w:t>
            </w:r>
            <w:r>
              <w:rPr>
                <w:noProof/>
                <w:webHidden/>
              </w:rPr>
              <w:fldChar w:fldCharType="end"/>
            </w:r>
          </w:hyperlink>
        </w:p>
        <w:p w14:paraId="077D051F" w14:textId="53F6D3D6" w:rsidR="008B5B5F" w:rsidRDefault="008B5B5F">
          <w:pPr>
            <w:pStyle w:val="TOC2"/>
            <w:tabs>
              <w:tab w:val="right" w:leader="dot" w:pos="9628"/>
            </w:tabs>
            <w:rPr>
              <w:rFonts w:asciiTheme="minorHAnsi" w:eastAsiaTheme="minorEastAsia" w:hAnsiTheme="minorHAnsi"/>
              <w:noProof/>
              <w:color w:val="auto"/>
              <w:kern w:val="2"/>
              <w:sz w:val="24"/>
              <w:szCs w:val="24"/>
              <w14:ligatures w14:val="standardContextual"/>
            </w:rPr>
          </w:pPr>
          <w:hyperlink w:anchor="_Toc237556398" w:history="1">
            <w:r w:rsidRPr="00951EFA">
              <w:rPr>
                <w:rStyle w:val="Hyperlink"/>
                <w:rFonts w:cs="Times New Roman"/>
                <w:noProof/>
              </w:rPr>
              <w:t>1.3</w:t>
            </w:r>
            <w:r w:rsidRPr="00951EFA">
              <w:rPr>
                <w:rStyle w:val="Hyperlink"/>
                <w:rFonts w:cs="Times New Roman"/>
                <w:noProof/>
                <w:lang w:val="vi-VN"/>
              </w:rPr>
              <w:t>.</w:t>
            </w:r>
            <w:r w:rsidRPr="00951EFA">
              <w:rPr>
                <w:rStyle w:val="Hyperlink"/>
                <w:rFonts w:cs="Times New Roman"/>
                <w:noProof/>
              </w:rPr>
              <w:t xml:space="preserve"> Đối tượng, phạm vi và giới hạn an toàn</w:t>
            </w:r>
            <w:r>
              <w:rPr>
                <w:noProof/>
                <w:webHidden/>
              </w:rPr>
              <w:tab/>
            </w:r>
            <w:r>
              <w:rPr>
                <w:noProof/>
                <w:webHidden/>
              </w:rPr>
              <w:fldChar w:fldCharType="begin"/>
            </w:r>
            <w:r>
              <w:rPr>
                <w:noProof/>
                <w:webHidden/>
              </w:rPr>
              <w:instrText xml:space="preserve"> PAGEREF _Toc237556398 \h </w:instrText>
            </w:r>
            <w:r>
              <w:rPr>
                <w:noProof/>
                <w:webHidden/>
              </w:rPr>
            </w:r>
            <w:r>
              <w:rPr>
                <w:noProof/>
                <w:webHidden/>
              </w:rPr>
              <w:fldChar w:fldCharType="separate"/>
            </w:r>
            <w:r>
              <w:rPr>
                <w:noProof/>
                <w:webHidden/>
              </w:rPr>
              <w:t>8</w:t>
            </w:r>
            <w:r>
              <w:rPr>
                <w:noProof/>
                <w:webHidden/>
              </w:rPr>
              <w:fldChar w:fldCharType="end"/>
            </w:r>
          </w:hyperlink>
        </w:p>
        <w:p w14:paraId="623A3CB1" w14:textId="3B86F1AB" w:rsidR="008B5B5F" w:rsidRDefault="008B5B5F">
          <w:pPr>
            <w:pStyle w:val="TOC2"/>
            <w:tabs>
              <w:tab w:val="right" w:leader="dot" w:pos="9628"/>
            </w:tabs>
            <w:rPr>
              <w:rFonts w:asciiTheme="minorHAnsi" w:eastAsiaTheme="minorEastAsia" w:hAnsiTheme="minorHAnsi"/>
              <w:noProof/>
              <w:color w:val="auto"/>
              <w:kern w:val="2"/>
              <w:sz w:val="24"/>
              <w:szCs w:val="24"/>
              <w14:ligatures w14:val="standardContextual"/>
            </w:rPr>
          </w:pPr>
          <w:hyperlink w:anchor="_Toc237556399" w:history="1">
            <w:r w:rsidRPr="00951EFA">
              <w:rPr>
                <w:rStyle w:val="Hyperlink"/>
                <w:rFonts w:cs="Times New Roman"/>
                <w:noProof/>
              </w:rPr>
              <w:t>1.4. Phương</w:t>
            </w:r>
            <w:r w:rsidRPr="00951EFA">
              <w:rPr>
                <w:rStyle w:val="Hyperlink"/>
                <w:rFonts w:cs="Times New Roman"/>
                <w:noProof/>
                <w:lang w:val="vi-VN"/>
              </w:rPr>
              <w:t xml:space="preserve"> pháp nghiên cứu</w:t>
            </w:r>
            <w:r>
              <w:rPr>
                <w:noProof/>
                <w:webHidden/>
              </w:rPr>
              <w:tab/>
            </w:r>
            <w:r>
              <w:rPr>
                <w:noProof/>
                <w:webHidden/>
              </w:rPr>
              <w:fldChar w:fldCharType="begin"/>
            </w:r>
            <w:r>
              <w:rPr>
                <w:noProof/>
                <w:webHidden/>
              </w:rPr>
              <w:instrText xml:space="preserve"> PAGEREF _Toc237556399 \h </w:instrText>
            </w:r>
            <w:r>
              <w:rPr>
                <w:noProof/>
                <w:webHidden/>
              </w:rPr>
            </w:r>
            <w:r>
              <w:rPr>
                <w:noProof/>
                <w:webHidden/>
              </w:rPr>
              <w:fldChar w:fldCharType="separate"/>
            </w:r>
            <w:r>
              <w:rPr>
                <w:noProof/>
                <w:webHidden/>
              </w:rPr>
              <w:t>9</w:t>
            </w:r>
            <w:r>
              <w:rPr>
                <w:noProof/>
                <w:webHidden/>
              </w:rPr>
              <w:fldChar w:fldCharType="end"/>
            </w:r>
          </w:hyperlink>
        </w:p>
        <w:p w14:paraId="6F37489C" w14:textId="59C57FC1" w:rsidR="008B5B5F" w:rsidRDefault="008B5B5F">
          <w:pPr>
            <w:pStyle w:val="TOC1"/>
            <w:tabs>
              <w:tab w:val="right" w:leader="dot" w:pos="9628"/>
            </w:tabs>
            <w:rPr>
              <w:rFonts w:asciiTheme="minorHAnsi" w:eastAsiaTheme="minorEastAsia" w:hAnsiTheme="minorHAnsi"/>
              <w:noProof/>
              <w:color w:val="auto"/>
              <w:kern w:val="2"/>
              <w:sz w:val="24"/>
              <w:szCs w:val="24"/>
              <w14:ligatures w14:val="standardContextual"/>
            </w:rPr>
          </w:pPr>
          <w:hyperlink w:anchor="_Toc237556400" w:history="1">
            <w:r w:rsidRPr="00951EFA">
              <w:rPr>
                <w:rStyle w:val="Hyperlink"/>
                <w:rFonts w:cs="Times New Roman"/>
                <w:noProof/>
              </w:rPr>
              <w:t>CHƯƠNG 2. CƠ SỞ LÝ THUYẾT VỀ</w:t>
            </w:r>
            <w:r w:rsidRPr="00951EFA">
              <w:rPr>
                <w:rStyle w:val="Hyperlink"/>
                <w:rFonts w:cs="Times New Roman"/>
                <w:noProof/>
                <w:lang w:val="vi-VN"/>
              </w:rPr>
              <w:t xml:space="preserve"> GIẤU VÀ PHÁT HIỆN TIN</w:t>
            </w:r>
            <w:r>
              <w:rPr>
                <w:noProof/>
                <w:webHidden/>
              </w:rPr>
              <w:tab/>
            </w:r>
            <w:r>
              <w:rPr>
                <w:noProof/>
                <w:webHidden/>
              </w:rPr>
              <w:fldChar w:fldCharType="begin"/>
            </w:r>
            <w:r>
              <w:rPr>
                <w:noProof/>
                <w:webHidden/>
              </w:rPr>
              <w:instrText xml:space="preserve"> PAGEREF _Toc237556400 \h </w:instrText>
            </w:r>
            <w:r>
              <w:rPr>
                <w:noProof/>
                <w:webHidden/>
              </w:rPr>
            </w:r>
            <w:r>
              <w:rPr>
                <w:noProof/>
                <w:webHidden/>
              </w:rPr>
              <w:fldChar w:fldCharType="separate"/>
            </w:r>
            <w:r>
              <w:rPr>
                <w:noProof/>
                <w:webHidden/>
              </w:rPr>
              <w:t>10</w:t>
            </w:r>
            <w:r>
              <w:rPr>
                <w:noProof/>
                <w:webHidden/>
              </w:rPr>
              <w:fldChar w:fldCharType="end"/>
            </w:r>
          </w:hyperlink>
        </w:p>
        <w:p w14:paraId="36E9819B" w14:textId="39D6FA26" w:rsidR="008B5B5F" w:rsidRDefault="008B5B5F">
          <w:pPr>
            <w:pStyle w:val="TOC2"/>
            <w:tabs>
              <w:tab w:val="right" w:leader="dot" w:pos="9628"/>
            </w:tabs>
            <w:rPr>
              <w:rFonts w:asciiTheme="minorHAnsi" w:eastAsiaTheme="minorEastAsia" w:hAnsiTheme="minorHAnsi"/>
              <w:noProof/>
              <w:color w:val="auto"/>
              <w:kern w:val="2"/>
              <w:sz w:val="24"/>
              <w:szCs w:val="24"/>
              <w14:ligatures w14:val="standardContextual"/>
            </w:rPr>
          </w:pPr>
          <w:hyperlink w:anchor="_Toc237556401" w:history="1">
            <w:r w:rsidRPr="00951EFA">
              <w:rPr>
                <w:rStyle w:val="Hyperlink"/>
                <w:rFonts w:cs="Times New Roman"/>
                <w:noProof/>
              </w:rPr>
              <w:t>2.1. Tổng</w:t>
            </w:r>
            <w:r w:rsidRPr="00951EFA">
              <w:rPr>
                <w:rStyle w:val="Hyperlink"/>
                <w:rFonts w:cs="Times New Roman"/>
                <w:noProof/>
                <w:lang w:val="vi-VN"/>
              </w:rPr>
              <w:t xml:space="preserve"> quan về kỹ thuật giấu tin</w:t>
            </w:r>
            <w:r>
              <w:rPr>
                <w:noProof/>
                <w:webHidden/>
              </w:rPr>
              <w:tab/>
            </w:r>
            <w:r>
              <w:rPr>
                <w:noProof/>
                <w:webHidden/>
              </w:rPr>
              <w:fldChar w:fldCharType="begin"/>
            </w:r>
            <w:r>
              <w:rPr>
                <w:noProof/>
                <w:webHidden/>
              </w:rPr>
              <w:instrText xml:space="preserve"> PAGEREF _Toc237556401 \h </w:instrText>
            </w:r>
            <w:r>
              <w:rPr>
                <w:noProof/>
                <w:webHidden/>
              </w:rPr>
            </w:r>
            <w:r>
              <w:rPr>
                <w:noProof/>
                <w:webHidden/>
              </w:rPr>
              <w:fldChar w:fldCharType="separate"/>
            </w:r>
            <w:r>
              <w:rPr>
                <w:noProof/>
                <w:webHidden/>
              </w:rPr>
              <w:t>10</w:t>
            </w:r>
            <w:r>
              <w:rPr>
                <w:noProof/>
                <w:webHidden/>
              </w:rPr>
              <w:fldChar w:fldCharType="end"/>
            </w:r>
          </w:hyperlink>
        </w:p>
        <w:p w14:paraId="371DF7BE" w14:textId="555991B6" w:rsidR="008B5B5F" w:rsidRDefault="008B5B5F">
          <w:pPr>
            <w:pStyle w:val="TOC3"/>
            <w:tabs>
              <w:tab w:val="right" w:leader="dot" w:pos="9628"/>
            </w:tabs>
            <w:rPr>
              <w:rFonts w:asciiTheme="minorHAnsi" w:eastAsiaTheme="minorEastAsia" w:hAnsiTheme="minorHAnsi"/>
              <w:noProof/>
              <w:color w:val="auto"/>
              <w:kern w:val="2"/>
              <w:sz w:val="24"/>
              <w:szCs w:val="24"/>
              <w14:ligatures w14:val="standardContextual"/>
            </w:rPr>
          </w:pPr>
          <w:hyperlink w:anchor="_Toc237556402" w:history="1">
            <w:r w:rsidRPr="00951EFA">
              <w:rPr>
                <w:rStyle w:val="Hyperlink"/>
                <w:rFonts w:cs="Times New Roman"/>
                <w:noProof/>
                <w:lang w:val="vi-VN"/>
              </w:rPr>
              <w:t>2.1.1. Khái niệm và mục đích của giấu thông tin</w:t>
            </w:r>
            <w:r>
              <w:rPr>
                <w:noProof/>
                <w:webHidden/>
              </w:rPr>
              <w:tab/>
            </w:r>
            <w:r>
              <w:rPr>
                <w:noProof/>
                <w:webHidden/>
              </w:rPr>
              <w:fldChar w:fldCharType="begin"/>
            </w:r>
            <w:r>
              <w:rPr>
                <w:noProof/>
                <w:webHidden/>
              </w:rPr>
              <w:instrText xml:space="preserve"> PAGEREF _Toc237556402 \h </w:instrText>
            </w:r>
            <w:r>
              <w:rPr>
                <w:noProof/>
                <w:webHidden/>
              </w:rPr>
            </w:r>
            <w:r>
              <w:rPr>
                <w:noProof/>
                <w:webHidden/>
              </w:rPr>
              <w:fldChar w:fldCharType="separate"/>
            </w:r>
            <w:r>
              <w:rPr>
                <w:noProof/>
                <w:webHidden/>
              </w:rPr>
              <w:t>10</w:t>
            </w:r>
            <w:r>
              <w:rPr>
                <w:noProof/>
                <w:webHidden/>
              </w:rPr>
              <w:fldChar w:fldCharType="end"/>
            </w:r>
          </w:hyperlink>
        </w:p>
        <w:p w14:paraId="13B60519" w14:textId="40A77A33" w:rsidR="008B5B5F" w:rsidRDefault="008B5B5F">
          <w:pPr>
            <w:pStyle w:val="TOC3"/>
            <w:tabs>
              <w:tab w:val="right" w:leader="dot" w:pos="9628"/>
            </w:tabs>
            <w:rPr>
              <w:rFonts w:asciiTheme="minorHAnsi" w:eastAsiaTheme="minorEastAsia" w:hAnsiTheme="minorHAnsi"/>
              <w:noProof/>
              <w:color w:val="auto"/>
              <w:kern w:val="2"/>
              <w:sz w:val="24"/>
              <w:szCs w:val="24"/>
              <w14:ligatures w14:val="standardContextual"/>
            </w:rPr>
          </w:pPr>
          <w:hyperlink w:anchor="_Toc237556403" w:history="1">
            <w:r w:rsidRPr="00951EFA">
              <w:rPr>
                <w:rStyle w:val="Hyperlink"/>
                <w:rFonts w:cs="Times New Roman"/>
                <w:noProof/>
                <w:lang w:val="vi-VN"/>
              </w:rPr>
              <w:t xml:space="preserve">2.1.2. Phân biệt giữa Giấu thông tin </w:t>
            </w:r>
            <w:r w:rsidRPr="00951EFA">
              <w:rPr>
                <w:rStyle w:val="Hyperlink"/>
                <w:rFonts w:cs="Times New Roman"/>
                <w:noProof/>
              </w:rPr>
              <w:t>(Steganography) và Mã hóa (Cryptography)</w:t>
            </w:r>
            <w:r>
              <w:rPr>
                <w:noProof/>
                <w:webHidden/>
              </w:rPr>
              <w:tab/>
            </w:r>
            <w:r>
              <w:rPr>
                <w:noProof/>
                <w:webHidden/>
              </w:rPr>
              <w:fldChar w:fldCharType="begin"/>
            </w:r>
            <w:r>
              <w:rPr>
                <w:noProof/>
                <w:webHidden/>
              </w:rPr>
              <w:instrText xml:space="preserve"> PAGEREF _Toc237556403 \h </w:instrText>
            </w:r>
            <w:r>
              <w:rPr>
                <w:noProof/>
                <w:webHidden/>
              </w:rPr>
            </w:r>
            <w:r>
              <w:rPr>
                <w:noProof/>
                <w:webHidden/>
              </w:rPr>
              <w:fldChar w:fldCharType="separate"/>
            </w:r>
            <w:r>
              <w:rPr>
                <w:noProof/>
                <w:webHidden/>
              </w:rPr>
              <w:t>11</w:t>
            </w:r>
            <w:r>
              <w:rPr>
                <w:noProof/>
                <w:webHidden/>
              </w:rPr>
              <w:fldChar w:fldCharType="end"/>
            </w:r>
          </w:hyperlink>
        </w:p>
        <w:p w14:paraId="48EE5817" w14:textId="6C7804CF" w:rsidR="008B5B5F" w:rsidRDefault="008B5B5F">
          <w:pPr>
            <w:pStyle w:val="TOC3"/>
            <w:tabs>
              <w:tab w:val="right" w:leader="dot" w:pos="9628"/>
            </w:tabs>
            <w:rPr>
              <w:rFonts w:asciiTheme="minorHAnsi" w:eastAsiaTheme="minorEastAsia" w:hAnsiTheme="minorHAnsi"/>
              <w:noProof/>
              <w:color w:val="auto"/>
              <w:kern w:val="2"/>
              <w:sz w:val="24"/>
              <w:szCs w:val="24"/>
              <w14:ligatures w14:val="standardContextual"/>
            </w:rPr>
          </w:pPr>
          <w:hyperlink w:anchor="_Toc237556404" w:history="1">
            <w:r w:rsidRPr="00951EFA">
              <w:rPr>
                <w:rStyle w:val="Hyperlink"/>
                <w:rFonts w:cs="Times New Roman"/>
                <w:noProof/>
                <w:lang w:val="vi-VN"/>
              </w:rPr>
              <w:t>2.1.3. Các tiêu chí đánh giá một hệ thống giấu tin</w:t>
            </w:r>
            <w:r>
              <w:rPr>
                <w:noProof/>
                <w:webHidden/>
              </w:rPr>
              <w:tab/>
            </w:r>
            <w:r>
              <w:rPr>
                <w:noProof/>
                <w:webHidden/>
              </w:rPr>
              <w:fldChar w:fldCharType="begin"/>
            </w:r>
            <w:r>
              <w:rPr>
                <w:noProof/>
                <w:webHidden/>
              </w:rPr>
              <w:instrText xml:space="preserve"> PAGEREF _Toc237556404 \h </w:instrText>
            </w:r>
            <w:r>
              <w:rPr>
                <w:noProof/>
                <w:webHidden/>
              </w:rPr>
            </w:r>
            <w:r>
              <w:rPr>
                <w:noProof/>
                <w:webHidden/>
              </w:rPr>
              <w:fldChar w:fldCharType="separate"/>
            </w:r>
            <w:r>
              <w:rPr>
                <w:noProof/>
                <w:webHidden/>
              </w:rPr>
              <w:t>11</w:t>
            </w:r>
            <w:r>
              <w:rPr>
                <w:noProof/>
                <w:webHidden/>
              </w:rPr>
              <w:fldChar w:fldCharType="end"/>
            </w:r>
          </w:hyperlink>
        </w:p>
        <w:p w14:paraId="7AB6332F" w14:textId="3F6CAB30" w:rsidR="008B5B5F" w:rsidRDefault="008B5B5F">
          <w:pPr>
            <w:pStyle w:val="TOC2"/>
            <w:tabs>
              <w:tab w:val="right" w:leader="dot" w:pos="9628"/>
            </w:tabs>
            <w:rPr>
              <w:rFonts w:asciiTheme="minorHAnsi" w:eastAsiaTheme="minorEastAsia" w:hAnsiTheme="minorHAnsi"/>
              <w:noProof/>
              <w:color w:val="auto"/>
              <w:kern w:val="2"/>
              <w:sz w:val="24"/>
              <w:szCs w:val="24"/>
              <w14:ligatures w14:val="standardContextual"/>
            </w:rPr>
          </w:pPr>
          <w:hyperlink w:anchor="_Toc237556405" w:history="1">
            <w:r w:rsidRPr="00951EFA">
              <w:rPr>
                <w:rStyle w:val="Hyperlink"/>
                <w:rFonts w:cs="Times New Roman"/>
                <w:noProof/>
              </w:rPr>
              <w:t>2.2. Giấu</w:t>
            </w:r>
            <w:r w:rsidRPr="00951EFA">
              <w:rPr>
                <w:rStyle w:val="Hyperlink"/>
                <w:rFonts w:cs="Times New Roman"/>
                <w:noProof/>
                <w:lang w:val="vi-VN"/>
              </w:rPr>
              <w:t xml:space="preserve"> tin trong môi trường dữ liệu ảnh</w:t>
            </w:r>
            <w:r>
              <w:rPr>
                <w:noProof/>
                <w:webHidden/>
              </w:rPr>
              <w:tab/>
            </w:r>
            <w:r>
              <w:rPr>
                <w:noProof/>
                <w:webHidden/>
              </w:rPr>
              <w:fldChar w:fldCharType="begin"/>
            </w:r>
            <w:r>
              <w:rPr>
                <w:noProof/>
                <w:webHidden/>
              </w:rPr>
              <w:instrText xml:space="preserve"> PAGEREF _Toc237556405 \h </w:instrText>
            </w:r>
            <w:r>
              <w:rPr>
                <w:noProof/>
                <w:webHidden/>
              </w:rPr>
            </w:r>
            <w:r>
              <w:rPr>
                <w:noProof/>
                <w:webHidden/>
              </w:rPr>
              <w:fldChar w:fldCharType="separate"/>
            </w:r>
            <w:r>
              <w:rPr>
                <w:noProof/>
                <w:webHidden/>
              </w:rPr>
              <w:t>11</w:t>
            </w:r>
            <w:r>
              <w:rPr>
                <w:noProof/>
                <w:webHidden/>
              </w:rPr>
              <w:fldChar w:fldCharType="end"/>
            </w:r>
          </w:hyperlink>
        </w:p>
        <w:p w14:paraId="3AD68132" w14:textId="07CC095F" w:rsidR="008B5B5F" w:rsidRDefault="008B5B5F">
          <w:pPr>
            <w:pStyle w:val="TOC3"/>
            <w:tabs>
              <w:tab w:val="right" w:leader="dot" w:pos="9628"/>
            </w:tabs>
            <w:rPr>
              <w:rFonts w:asciiTheme="minorHAnsi" w:eastAsiaTheme="minorEastAsia" w:hAnsiTheme="minorHAnsi"/>
              <w:noProof/>
              <w:color w:val="auto"/>
              <w:kern w:val="2"/>
              <w:sz w:val="24"/>
              <w:szCs w:val="24"/>
              <w14:ligatures w14:val="standardContextual"/>
            </w:rPr>
          </w:pPr>
          <w:hyperlink w:anchor="_Toc237556406" w:history="1">
            <w:r w:rsidRPr="00951EFA">
              <w:rPr>
                <w:rStyle w:val="Hyperlink"/>
                <w:rFonts w:cs="Times New Roman"/>
                <w:noProof/>
                <w:lang w:val="vi-VN"/>
              </w:rPr>
              <w:t>2.2.1. Lý do hình ảnh được lựa chọn để giấu tin</w:t>
            </w:r>
            <w:r>
              <w:rPr>
                <w:noProof/>
                <w:webHidden/>
              </w:rPr>
              <w:tab/>
            </w:r>
            <w:r>
              <w:rPr>
                <w:noProof/>
                <w:webHidden/>
              </w:rPr>
              <w:fldChar w:fldCharType="begin"/>
            </w:r>
            <w:r>
              <w:rPr>
                <w:noProof/>
                <w:webHidden/>
              </w:rPr>
              <w:instrText xml:space="preserve"> PAGEREF _Toc237556406 \h </w:instrText>
            </w:r>
            <w:r>
              <w:rPr>
                <w:noProof/>
                <w:webHidden/>
              </w:rPr>
            </w:r>
            <w:r>
              <w:rPr>
                <w:noProof/>
                <w:webHidden/>
              </w:rPr>
              <w:fldChar w:fldCharType="separate"/>
            </w:r>
            <w:r>
              <w:rPr>
                <w:noProof/>
                <w:webHidden/>
              </w:rPr>
              <w:t>11</w:t>
            </w:r>
            <w:r>
              <w:rPr>
                <w:noProof/>
                <w:webHidden/>
              </w:rPr>
              <w:fldChar w:fldCharType="end"/>
            </w:r>
          </w:hyperlink>
        </w:p>
        <w:p w14:paraId="52271D06" w14:textId="6DE8AD16" w:rsidR="008B5B5F" w:rsidRDefault="008B5B5F">
          <w:pPr>
            <w:pStyle w:val="TOC3"/>
            <w:tabs>
              <w:tab w:val="right" w:leader="dot" w:pos="9628"/>
            </w:tabs>
            <w:rPr>
              <w:rFonts w:asciiTheme="minorHAnsi" w:eastAsiaTheme="minorEastAsia" w:hAnsiTheme="minorHAnsi"/>
              <w:noProof/>
              <w:color w:val="auto"/>
              <w:kern w:val="2"/>
              <w:sz w:val="24"/>
              <w:szCs w:val="24"/>
              <w14:ligatures w14:val="standardContextual"/>
            </w:rPr>
          </w:pPr>
          <w:hyperlink w:anchor="_Toc237556407" w:history="1">
            <w:r w:rsidRPr="00951EFA">
              <w:rPr>
                <w:rStyle w:val="Hyperlink"/>
                <w:rFonts w:cs="Times New Roman"/>
                <w:noProof/>
                <w:lang w:val="vi-VN"/>
              </w:rPr>
              <w:t xml:space="preserve">2.2.2. </w:t>
            </w:r>
            <w:r w:rsidRPr="00951EFA">
              <w:rPr>
                <w:rStyle w:val="Hyperlink"/>
                <w:rFonts w:cs="Times New Roman"/>
                <w:noProof/>
              </w:rPr>
              <w:t>Phân loại các kỹ thuật giấu tin trong ảnh (Miền không gian và Miền tần số)</w:t>
            </w:r>
            <w:r>
              <w:rPr>
                <w:noProof/>
                <w:webHidden/>
              </w:rPr>
              <w:tab/>
            </w:r>
            <w:r>
              <w:rPr>
                <w:noProof/>
                <w:webHidden/>
              </w:rPr>
              <w:fldChar w:fldCharType="begin"/>
            </w:r>
            <w:r>
              <w:rPr>
                <w:noProof/>
                <w:webHidden/>
              </w:rPr>
              <w:instrText xml:space="preserve"> PAGEREF _Toc237556407 \h </w:instrText>
            </w:r>
            <w:r>
              <w:rPr>
                <w:noProof/>
                <w:webHidden/>
              </w:rPr>
            </w:r>
            <w:r>
              <w:rPr>
                <w:noProof/>
                <w:webHidden/>
              </w:rPr>
              <w:fldChar w:fldCharType="separate"/>
            </w:r>
            <w:r>
              <w:rPr>
                <w:noProof/>
                <w:webHidden/>
              </w:rPr>
              <w:t>12</w:t>
            </w:r>
            <w:r>
              <w:rPr>
                <w:noProof/>
                <w:webHidden/>
              </w:rPr>
              <w:fldChar w:fldCharType="end"/>
            </w:r>
          </w:hyperlink>
        </w:p>
        <w:p w14:paraId="4191626B" w14:textId="7F8BB989" w:rsidR="008B5B5F" w:rsidRDefault="008B5B5F">
          <w:pPr>
            <w:pStyle w:val="TOC2"/>
            <w:tabs>
              <w:tab w:val="right" w:leader="dot" w:pos="9628"/>
            </w:tabs>
            <w:rPr>
              <w:rFonts w:asciiTheme="minorHAnsi" w:eastAsiaTheme="minorEastAsia" w:hAnsiTheme="minorHAnsi"/>
              <w:noProof/>
              <w:color w:val="auto"/>
              <w:kern w:val="2"/>
              <w:sz w:val="24"/>
              <w:szCs w:val="24"/>
              <w14:ligatures w14:val="standardContextual"/>
            </w:rPr>
          </w:pPr>
          <w:hyperlink w:anchor="_Toc237556408" w:history="1">
            <w:r w:rsidRPr="00951EFA">
              <w:rPr>
                <w:rStyle w:val="Hyperlink"/>
                <w:rFonts w:cs="Times New Roman"/>
                <w:noProof/>
              </w:rPr>
              <w:t>2.3. Tổng</w:t>
            </w:r>
            <w:r w:rsidRPr="00951EFA">
              <w:rPr>
                <w:rStyle w:val="Hyperlink"/>
                <w:rFonts w:cs="Times New Roman"/>
                <w:noProof/>
                <w:lang w:val="vi-VN"/>
              </w:rPr>
              <w:t xml:space="preserve"> quan về kỹ thuật phát hiện ảnh giấu tin ( Image Steganalysis)</w:t>
            </w:r>
            <w:r>
              <w:rPr>
                <w:noProof/>
                <w:webHidden/>
              </w:rPr>
              <w:tab/>
            </w:r>
            <w:r>
              <w:rPr>
                <w:noProof/>
                <w:webHidden/>
              </w:rPr>
              <w:fldChar w:fldCharType="begin"/>
            </w:r>
            <w:r>
              <w:rPr>
                <w:noProof/>
                <w:webHidden/>
              </w:rPr>
              <w:instrText xml:space="preserve"> PAGEREF _Toc237556408 \h </w:instrText>
            </w:r>
            <w:r>
              <w:rPr>
                <w:noProof/>
                <w:webHidden/>
              </w:rPr>
            </w:r>
            <w:r>
              <w:rPr>
                <w:noProof/>
                <w:webHidden/>
              </w:rPr>
              <w:fldChar w:fldCharType="separate"/>
            </w:r>
            <w:r>
              <w:rPr>
                <w:noProof/>
                <w:webHidden/>
              </w:rPr>
              <w:t>13</w:t>
            </w:r>
            <w:r>
              <w:rPr>
                <w:noProof/>
                <w:webHidden/>
              </w:rPr>
              <w:fldChar w:fldCharType="end"/>
            </w:r>
          </w:hyperlink>
        </w:p>
        <w:p w14:paraId="01798AA7" w14:textId="40DC2F00" w:rsidR="008B5B5F" w:rsidRDefault="008B5B5F">
          <w:pPr>
            <w:pStyle w:val="TOC1"/>
            <w:tabs>
              <w:tab w:val="right" w:leader="dot" w:pos="9628"/>
            </w:tabs>
            <w:rPr>
              <w:rFonts w:asciiTheme="minorHAnsi" w:eastAsiaTheme="minorEastAsia" w:hAnsiTheme="minorHAnsi"/>
              <w:noProof/>
              <w:color w:val="auto"/>
              <w:kern w:val="2"/>
              <w:sz w:val="24"/>
              <w:szCs w:val="24"/>
              <w14:ligatures w14:val="standardContextual"/>
            </w:rPr>
          </w:pPr>
          <w:hyperlink w:anchor="_Toc237556409" w:history="1">
            <w:r w:rsidRPr="00951EFA">
              <w:rPr>
                <w:rStyle w:val="Hyperlink"/>
                <w:rFonts w:cs="Times New Roman"/>
                <w:noProof/>
              </w:rPr>
              <w:t>CHƯƠNG</w:t>
            </w:r>
            <w:r w:rsidRPr="00951EFA">
              <w:rPr>
                <w:rStyle w:val="Hyperlink"/>
                <w:rFonts w:cs="Times New Roman"/>
                <w:noProof/>
                <w:lang w:val="vi-VN"/>
              </w:rPr>
              <w:t xml:space="preserve"> </w:t>
            </w:r>
            <w:r w:rsidRPr="00951EFA">
              <w:rPr>
                <w:rStyle w:val="Hyperlink"/>
                <w:rFonts w:cs="Times New Roman"/>
                <w:noProof/>
              </w:rPr>
              <w:t>3. ĐỊNH DẠNG ẢNH BITMAP VÀ CƠ SỞ DỮ LIỆU ĐỂ KIỂM TRA</w:t>
            </w:r>
            <w:r>
              <w:rPr>
                <w:noProof/>
                <w:webHidden/>
              </w:rPr>
              <w:tab/>
            </w:r>
            <w:r>
              <w:rPr>
                <w:noProof/>
                <w:webHidden/>
              </w:rPr>
              <w:fldChar w:fldCharType="begin"/>
            </w:r>
            <w:r>
              <w:rPr>
                <w:noProof/>
                <w:webHidden/>
              </w:rPr>
              <w:instrText xml:space="preserve"> PAGEREF _Toc237556409 \h </w:instrText>
            </w:r>
            <w:r>
              <w:rPr>
                <w:noProof/>
                <w:webHidden/>
              </w:rPr>
            </w:r>
            <w:r>
              <w:rPr>
                <w:noProof/>
                <w:webHidden/>
              </w:rPr>
              <w:fldChar w:fldCharType="separate"/>
            </w:r>
            <w:r>
              <w:rPr>
                <w:noProof/>
                <w:webHidden/>
              </w:rPr>
              <w:t>14</w:t>
            </w:r>
            <w:r>
              <w:rPr>
                <w:noProof/>
                <w:webHidden/>
              </w:rPr>
              <w:fldChar w:fldCharType="end"/>
            </w:r>
          </w:hyperlink>
        </w:p>
        <w:p w14:paraId="2EC8CBBC" w14:textId="60ED04F1" w:rsidR="008B5B5F" w:rsidRDefault="008B5B5F">
          <w:pPr>
            <w:pStyle w:val="TOC2"/>
            <w:tabs>
              <w:tab w:val="right" w:leader="dot" w:pos="9628"/>
            </w:tabs>
            <w:rPr>
              <w:rFonts w:asciiTheme="minorHAnsi" w:eastAsiaTheme="minorEastAsia" w:hAnsiTheme="minorHAnsi"/>
              <w:noProof/>
              <w:color w:val="auto"/>
              <w:kern w:val="2"/>
              <w:sz w:val="24"/>
              <w:szCs w:val="24"/>
              <w14:ligatures w14:val="standardContextual"/>
            </w:rPr>
          </w:pPr>
          <w:hyperlink w:anchor="_Toc237556410" w:history="1">
            <w:r w:rsidRPr="00951EFA">
              <w:rPr>
                <w:rStyle w:val="Hyperlink"/>
                <w:rFonts w:cs="Times New Roman"/>
                <w:noProof/>
              </w:rPr>
              <w:t>3.1. Tổng</w:t>
            </w:r>
            <w:r w:rsidRPr="00951EFA">
              <w:rPr>
                <w:rStyle w:val="Hyperlink"/>
                <w:rFonts w:cs="Times New Roman"/>
                <w:noProof/>
                <w:lang w:val="vi-VN"/>
              </w:rPr>
              <w:t xml:space="preserve"> quan về cấu trúc ảnh kỹ thuật số</w:t>
            </w:r>
            <w:r>
              <w:rPr>
                <w:noProof/>
                <w:webHidden/>
              </w:rPr>
              <w:tab/>
            </w:r>
            <w:r>
              <w:rPr>
                <w:noProof/>
                <w:webHidden/>
              </w:rPr>
              <w:fldChar w:fldCharType="begin"/>
            </w:r>
            <w:r>
              <w:rPr>
                <w:noProof/>
                <w:webHidden/>
              </w:rPr>
              <w:instrText xml:space="preserve"> PAGEREF _Toc237556410 \h </w:instrText>
            </w:r>
            <w:r>
              <w:rPr>
                <w:noProof/>
                <w:webHidden/>
              </w:rPr>
            </w:r>
            <w:r>
              <w:rPr>
                <w:noProof/>
                <w:webHidden/>
              </w:rPr>
              <w:fldChar w:fldCharType="separate"/>
            </w:r>
            <w:r>
              <w:rPr>
                <w:noProof/>
                <w:webHidden/>
              </w:rPr>
              <w:t>14</w:t>
            </w:r>
            <w:r>
              <w:rPr>
                <w:noProof/>
                <w:webHidden/>
              </w:rPr>
              <w:fldChar w:fldCharType="end"/>
            </w:r>
          </w:hyperlink>
        </w:p>
        <w:p w14:paraId="683CC56F" w14:textId="57A652EE" w:rsidR="008B5B5F" w:rsidRDefault="008B5B5F">
          <w:pPr>
            <w:pStyle w:val="TOC2"/>
            <w:tabs>
              <w:tab w:val="right" w:leader="dot" w:pos="9628"/>
            </w:tabs>
            <w:rPr>
              <w:rFonts w:asciiTheme="minorHAnsi" w:eastAsiaTheme="minorEastAsia" w:hAnsiTheme="minorHAnsi"/>
              <w:noProof/>
              <w:color w:val="auto"/>
              <w:kern w:val="2"/>
              <w:sz w:val="24"/>
              <w:szCs w:val="24"/>
              <w14:ligatures w14:val="standardContextual"/>
            </w:rPr>
          </w:pPr>
          <w:hyperlink w:anchor="_Toc237556411" w:history="1">
            <w:r w:rsidRPr="00951EFA">
              <w:rPr>
                <w:rStyle w:val="Hyperlink"/>
                <w:rFonts w:cs="Times New Roman"/>
                <w:noProof/>
                <w:lang w:val="vi-VN"/>
              </w:rPr>
              <w:t>3.2. Chi tiết định dạng ảnh Bitmap (BMP)</w:t>
            </w:r>
            <w:r>
              <w:rPr>
                <w:noProof/>
                <w:webHidden/>
              </w:rPr>
              <w:tab/>
            </w:r>
            <w:r>
              <w:rPr>
                <w:noProof/>
                <w:webHidden/>
              </w:rPr>
              <w:fldChar w:fldCharType="begin"/>
            </w:r>
            <w:r>
              <w:rPr>
                <w:noProof/>
                <w:webHidden/>
              </w:rPr>
              <w:instrText xml:space="preserve"> PAGEREF _Toc237556411 \h </w:instrText>
            </w:r>
            <w:r>
              <w:rPr>
                <w:noProof/>
                <w:webHidden/>
              </w:rPr>
            </w:r>
            <w:r>
              <w:rPr>
                <w:noProof/>
                <w:webHidden/>
              </w:rPr>
              <w:fldChar w:fldCharType="separate"/>
            </w:r>
            <w:r>
              <w:rPr>
                <w:noProof/>
                <w:webHidden/>
              </w:rPr>
              <w:t>15</w:t>
            </w:r>
            <w:r>
              <w:rPr>
                <w:noProof/>
                <w:webHidden/>
              </w:rPr>
              <w:fldChar w:fldCharType="end"/>
            </w:r>
          </w:hyperlink>
        </w:p>
        <w:p w14:paraId="7E6F2C5E" w14:textId="7DCBFF76" w:rsidR="008B5B5F" w:rsidRDefault="008B5B5F">
          <w:pPr>
            <w:pStyle w:val="TOC3"/>
            <w:tabs>
              <w:tab w:val="right" w:leader="dot" w:pos="9628"/>
            </w:tabs>
            <w:rPr>
              <w:rFonts w:asciiTheme="minorHAnsi" w:eastAsiaTheme="minorEastAsia" w:hAnsiTheme="minorHAnsi"/>
              <w:noProof/>
              <w:color w:val="auto"/>
              <w:kern w:val="2"/>
              <w:sz w:val="24"/>
              <w:szCs w:val="24"/>
              <w14:ligatures w14:val="standardContextual"/>
            </w:rPr>
          </w:pPr>
          <w:hyperlink w:anchor="_Toc237556412" w:history="1">
            <w:r w:rsidRPr="00951EFA">
              <w:rPr>
                <w:rStyle w:val="Hyperlink"/>
                <w:rFonts w:cs="Times New Roman"/>
                <w:noProof/>
                <w:lang w:val="vi-VN"/>
              </w:rPr>
              <w:t>3.2.1. Bảng màu (color Palette)</w:t>
            </w:r>
            <w:r>
              <w:rPr>
                <w:noProof/>
                <w:webHidden/>
              </w:rPr>
              <w:tab/>
            </w:r>
            <w:r>
              <w:rPr>
                <w:noProof/>
                <w:webHidden/>
              </w:rPr>
              <w:fldChar w:fldCharType="begin"/>
            </w:r>
            <w:r>
              <w:rPr>
                <w:noProof/>
                <w:webHidden/>
              </w:rPr>
              <w:instrText xml:space="preserve"> PAGEREF _Toc237556412 \h </w:instrText>
            </w:r>
            <w:r>
              <w:rPr>
                <w:noProof/>
                <w:webHidden/>
              </w:rPr>
            </w:r>
            <w:r>
              <w:rPr>
                <w:noProof/>
                <w:webHidden/>
              </w:rPr>
              <w:fldChar w:fldCharType="separate"/>
            </w:r>
            <w:r>
              <w:rPr>
                <w:noProof/>
                <w:webHidden/>
              </w:rPr>
              <w:t>15</w:t>
            </w:r>
            <w:r>
              <w:rPr>
                <w:noProof/>
                <w:webHidden/>
              </w:rPr>
              <w:fldChar w:fldCharType="end"/>
            </w:r>
          </w:hyperlink>
        </w:p>
        <w:p w14:paraId="0A061008" w14:textId="266379DB" w:rsidR="008B5B5F" w:rsidRDefault="008B5B5F">
          <w:pPr>
            <w:pStyle w:val="TOC3"/>
            <w:tabs>
              <w:tab w:val="right" w:leader="dot" w:pos="9628"/>
            </w:tabs>
            <w:rPr>
              <w:rFonts w:asciiTheme="minorHAnsi" w:eastAsiaTheme="minorEastAsia" w:hAnsiTheme="minorHAnsi"/>
              <w:noProof/>
              <w:color w:val="auto"/>
              <w:kern w:val="2"/>
              <w:sz w:val="24"/>
              <w:szCs w:val="24"/>
              <w14:ligatures w14:val="standardContextual"/>
            </w:rPr>
          </w:pPr>
          <w:hyperlink w:anchor="_Toc237556413" w:history="1">
            <w:r w:rsidRPr="00951EFA">
              <w:rPr>
                <w:rStyle w:val="Hyperlink"/>
                <w:rFonts w:cs="Times New Roman"/>
                <w:noProof/>
                <w:lang w:val="vi-VN"/>
              </w:rPr>
              <w:t>3.2.2. Nguyên lý mô tả điểm ảnh</w:t>
            </w:r>
            <w:r>
              <w:rPr>
                <w:noProof/>
                <w:webHidden/>
              </w:rPr>
              <w:tab/>
            </w:r>
            <w:r>
              <w:rPr>
                <w:noProof/>
                <w:webHidden/>
              </w:rPr>
              <w:fldChar w:fldCharType="begin"/>
            </w:r>
            <w:r>
              <w:rPr>
                <w:noProof/>
                <w:webHidden/>
              </w:rPr>
              <w:instrText xml:space="preserve"> PAGEREF _Toc237556413 \h </w:instrText>
            </w:r>
            <w:r>
              <w:rPr>
                <w:noProof/>
                <w:webHidden/>
              </w:rPr>
            </w:r>
            <w:r>
              <w:rPr>
                <w:noProof/>
                <w:webHidden/>
              </w:rPr>
              <w:fldChar w:fldCharType="separate"/>
            </w:r>
            <w:r>
              <w:rPr>
                <w:noProof/>
                <w:webHidden/>
              </w:rPr>
              <w:t>15</w:t>
            </w:r>
            <w:r>
              <w:rPr>
                <w:noProof/>
                <w:webHidden/>
              </w:rPr>
              <w:fldChar w:fldCharType="end"/>
            </w:r>
          </w:hyperlink>
        </w:p>
        <w:p w14:paraId="25A1BC61" w14:textId="18E6CFE2" w:rsidR="008B5B5F" w:rsidRDefault="008B5B5F">
          <w:pPr>
            <w:pStyle w:val="TOC2"/>
            <w:tabs>
              <w:tab w:val="right" w:leader="dot" w:pos="9628"/>
            </w:tabs>
            <w:rPr>
              <w:rFonts w:asciiTheme="minorHAnsi" w:eastAsiaTheme="minorEastAsia" w:hAnsiTheme="minorHAnsi"/>
              <w:noProof/>
              <w:color w:val="auto"/>
              <w:kern w:val="2"/>
              <w:sz w:val="24"/>
              <w:szCs w:val="24"/>
              <w14:ligatures w14:val="standardContextual"/>
            </w:rPr>
          </w:pPr>
          <w:hyperlink w:anchor="_Toc237556414" w:history="1">
            <w:r w:rsidRPr="00951EFA">
              <w:rPr>
                <w:rStyle w:val="Hyperlink"/>
                <w:rFonts w:cs="Times New Roman"/>
                <w:noProof/>
                <w:lang w:val="vi-VN"/>
              </w:rPr>
              <w:t>3.3. Cấu trúc tệp tin ảnh Bitmap (BMP File Structure)</w:t>
            </w:r>
            <w:r>
              <w:rPr>
                <w:noProof/>
                <w:webHidden/>
              </w:rPr>
              <w:tab/>
            </w:r>
            <w:r>
              <w:rPr>
                <w:noProof/>
                <w:webHidden/>
              </w:rPr>
              <w:fldChar w:fldCharType="begin"/>
            </w:r>
            <w:r>
              <w:rPr>
                <w:noProof/>
                <w:webHidden/>
              </w:rPr>
              <w:instrText xml:space="preserve"> PAGEREF _Toc237556414 \h </w:instrText>
            </w:r>
            <w:r>
              <w:rPr>
                <w:noProof/>
                <w:webHidden/>
              </w:rPr>
            </w:r>
            <w:r>
              <w:rPr>
                <w:noProof/>
                <w:webHidden/>
              </w:rPr>
              <w:fldChar w:fldCharType="separate"/>
            </w:r>
            <w:r>
              <w:rPr>
                <w:noProof/>
                <w:webHidden/>
              </w:rPr>
              <w:t>15</w:t>
            </w:r>
            <w:r>
              <w:rPr>
                <w:noProof/>
                <w:webHidden/>
              </w:rPr>
              <w:fldChar w:fldCharType="end"/>
            </w:r>
          </w:hyperlink>
        </w:p>
        <w:p w14:paraId="48C494ED" w14:textId="4A6B4A41" w:rsidR="008B5B5F" w:rsidRDefault="008B5B5F">
          <w:pPr>
            <w:pStyle w:val="TOC3"/>
            <w:tabs>
              <w:tab w:val="right" w:leader="dot" w:pos="9628"/>
            </w:tabs>
            <w:rPr>
              <w:rFonts w:asciiTheme="minorHAnsi" w:eastAsiaTheme="minorEastAsia" w:hAnsiTheme="minorHAnsi"/>
              <w:noProof/>
              <w:color w:val="auto"/>
              <w:kern w:val="2"/>
              <w:sz w:val="24"/>
              <w:szCs w:val="24"/>
              <w14:ligatures w14:val="standardContextual"/>
            </w:rPr>
          </w:pPr>
          <w:hyperlink w:anchor="_Toc237556415" w:history="1">
            <w:r w:rsidRPr="00951EFA">
              <w:rPr>
                <w:rStyle w:val="Hyperlink"/>
                <w:rFonts w:cs="Times New Roman"/>
                <w:noProof/>
                <w:lang w:val="vi-VN"/>
              </w:rPr>
              <w:t>3.3.1. Header (Đầu Tệp) – 14 bytes</w:t>
            </w:r>
            <w:r>
              <w:rPr>
                <w:noProof/>
                <w:webHidden/>
              </w:rPr>
              <w:tab/>
            </w:r>
            <w:r>
              <w:rPr>
                <w:noProof/>
                <w:webHidden/>
              </w:rPr>
              <w:fldChar w:fldCharType="begin"/>
            </w:r>
            <w:r>
              <w:rPr>
                <w:noProof/>
                <w:webHidden/>
              </w:rPr>
              <w:instrText xml:space="preserve"> PAGEREF _Toc237556415 \h </w:instrText>
            </w:r>
            <w:r>
              <w:rPr>
                <w:noProof/>
                <w:webHidden/>
              </w:rPr>
            </w:r>
            <w:r>
              <w:rPr>
                <w:noProof/>
                <w:webHidden/>
              </w:rPr>
              <w:fldChar w:fldCharType="separate"/>
            </w:r>
            <w:r>
              <w:rPr>
                <w:noProof/>
                <w:webHidden/>
              </w:rPr>
              <w:t>15</w:t>
            </w:r>
            <w:r>
              <w:rPr>
                <w:noProof/>
                <w:webHidden/>
              </w:rPr>
              <w:fldChar w:fldCharType="end"/>
            </w:r>
          </w:hyperlink>
        </w:p>
        <w:p w14:paraId="38923113" w14:textId="28AFF0E4" w:rsidR="008B5B5F" w:rsidRDefault="008B5B5F">
          <w:pPr>
            <w:pStyle w:val="TOC3"/>
            <w:tabs>
              <w:tab w:val="right" w:leader="dot" w:pos="9628"/>
            </w:tabs>
            <w:rPr>
              <w:rFonts w:asciiTheme="minorHAnsi" w:eastAsiaTheme="minorEastAsia" w:hAnsiTheme="minorHAnsi"/>
              <w:noProof/>
              <w:color w:val="auto"/>
              <w:kern w:val="2"/>
              <w:sz w:val="24"/>
              <w:szCs w:val="24"/>
              <w14:ligatures w14:val="standardContextual"/>
            </w:rPr>
          </w:pPr>
          <w:hyperlink w:anchor="_Toc237556416" w:history="1">
            <w:r w:rsidRPr="00951EFA">
              <w:rPr>
                <w:rStyle w:val="Hyperlink"/>
                <w:rFonts w:cs="Times New Roman"/>
                <w:noProof/>
                <w:lang w:val="vi-VN"/>
              </w:rPr>
              <w:t>3.3.2. Bitmap Information – 40 bytes</w:t>
            </w:r>
            <w:r>
              <w:rPr>
                <w:noProof/>
                <w:webHidden/>
              </w:rPr>
              <w:tab/>
            </w:r>
            <w:r>
              <w:rPr>
                <w:noProof/>
                <w:webHidden/>
              </w:rPr>
              <w:fldChar w:fldCharType="begin"/>
            </w:r>
            <w:r>
              <w:rPr>
                <w:noProof/>
                <w:webHidden/>
              </w:rPr>
              <w:instrText xml:space="preserve"> PAGEREF _Toc237556416 \h </w:instrText>
            </w:r>
            <w:r>
              <w:rPr>
                <w:noProof/>
                <w:webHidden/>
              </w:rPr>
            </w:r>
            <w:r>
              <w:rPr>
                <w:noProof/>
                <w:webHidden/>
              </w:rPr>
              <w:fldChar w:fldCharType="separate"/>
            </w:r>
            <w:r>
              <w:rPr>
                <w:noProof/>
                <w:webHidden/>
              </w:rPr>
              <w:t>15</w:t>
            </w:r>
            <w:r>
              <w:rPr>
                <w:noProof/>
                <w:webHidden/>
              </w:rPr>
              <w:fldChar w:fldCharType="end"/>
            </w:r>
          </w:hyperlink>
        </w:p>
        <w:p w14:paraId="5B716BBC" w14:textId="57103060" w:rsidR="008B5B5F" w:rsidRDefault="008B5B5F">
          <w:pPr>
            <w:pStyle w:val="TOC3"/>
            <w:tabs>
              <w:tab w:val="right" w:leader="dot" w:pos="9628"/>
            </w:tabs>
            <w:rPr>
              <w:rFonts w:asciiTheme="minorHAnsi" w:eastAsiaTheme="minorEastAsia" w:hAnsiTheme="minorHAnsi"/>
              <w:noProof/>
              <w:color w:val="auto"/>
              <w:kern w:val="2"/>
              <w:sz w:val="24"/>
              <w:szCs w:val="24"/>
              <w14:ligatures w14:val="standardContextual"/>
            </w:rPr>
          </w:pPr>
          <w:hyperlink w:anchor="_Toc237556417" w:history="1">
            <w:r w:rsidRPr="00951EFA">
              <w:rPr>
                <w:rStyle w:val="Hyperlink"/>
                <w:rFonts w:cs="Times New Roman"/>
                <w:noProof/>
                <w:lang w:val="vi-VN"/>
              </w:rPr>
              <w:t xml:space="preserve">3.3.3. </w:t>
            </w:r>
            <w:r w:rsidRPr="00951EFA">
              <w:rPr>
                <w:rStyle w:val="Hyperlink"/>
                <w:rFonts w:cs="Times New Roman"/>
                <w:noProof/>
              </w:rPr>
              <w:t>Color Palette (4*x bytes)</w:t>
            </w:r>
            <w:r>
              <w:rPr>
                <w:noProof/>
                <w:webHidden/>
              </w:rPr>
              <w:tab/>
            </w:r>
            <w:r>
              <w:rPr>
                <w:noProof/>
                <w:webHidden/>
              </w:rPr>
              <w:fldChar w:fldCharType="begin"/>
            </w:r>
            <w:r>
              <w:rPr>
                <w:noProof/>
                <w:webHidden/>
              </w:rPr>
              <w:instrText xml:space="preserve"> PAGEREF _Toc237556417 \h </w:instrText>
            </w:r>
            <w:r>
              <w:rPr>
                <w:noProof/>
                <w:webHidden/>
              </w:rPr>
            </w:r>
            <w:r>
              <w:rPr>
                <w:noProof/>
                <w:webHidden/>
              </w:rPr>
              <w:fldChar w:fldCharType="separate"/>
            </w:r>
            <w:r>
              <w:rPr>
                <w:noProof/>
                <w:webHidden/>
              </w:rPr>
              <w:t>15</w:t>
            </w:r>
            <w:r>
              <w:rPr>
                <w:noProof/>
                <w:webHidden/>
              </w:rPr>
              <w:fldChar w:fldCharType="end"/>
            </w:r>
          </w:hyperlink>
        </w:p>
        <w:p w14:paraId="293EF03A" w14:textId="21D7FA8E" w:rsidR="008B5B5F" w:rsidRDefault="008B5B5F">
          <w:pPr>
            <w:pStyle w:val="TOC3"/>
            <w:tabs>
              <w:tab w:val="right" w:leader="dot" w:pos="9628"/>
            </w:tabs>
            <w:rPr>
              <w:rFonts w:asciiTheme="minorHAnsi" w:eastAsiaTheme="minorEastAsia" w:hAnsiTheme="minorHAnsi"/>
              <w:noProof/>
              <w:color w:val="auto"/>
              <w:kern w:val="2"/>
              <w:sz w:val="24"/>
              <w:szCs w:val="24"/>
              <w14:ligatures w14:val="standardContextual"/>
            </w:rPr>
          </w:pPr>
          <w:hyperlink w:anchor="_Toc237556418" w:history="1">
            <w:r w:rsidRPr="00951EFA">
              <w:rPr>
                <w:rStyle w:val="Hyperlink"/>
                <w:rFonts w:cs="Times New Roman"/>
                <w:noProof/>
                <w:lang w:val="vi-VN"/>
              </w:rPr>
              <w:t>3.3.4. Bitmap Data (Dữ liệu Pixel Ảnh)</w:t>
            </w:r>
            <w:r>
              <w:rPr>
                <w:noProof/>
                <w:webHidden/>
              </w:rPr>
              <w:tab/>
            </w:r>
            <w:r>
              <w:rPr>
                <w:noProof/>
                <w:webHidden/>
              </w:rPr>
              <w:fldChar w:fldCharType="begin"/>
            </w:r>
            <w:r>
              <w:rPr>
                <w:noProof/>
                <w:webHidden/>
              </w:rPr>
              <w:instrText xml:space="preserve"> PAGEREF _Toc237556418 \h </w:instrText>
            </w:r>
            <w:r>
              <w:rPr>
                <w:noProof/>
                <w:webHidden/>
              </w:rPr>
            </w:r>
            <w:r>
              <w:rPr>
                <w:noProof/>
                <w:webHidden/>
              </w:rPr>
              <w:fldChar w:fldCharType="separate"/>
            </w:r>
            <w:r>
              <w:rPr>
                <w:noProof/>
                <w:webHidden/>
              </w:rPr>
              <w:t>16</w:t>
            </w:r>
            <w:r>
              <w:rPr>
                <w:noProof/>
                <w:webHidden/>
              </w:rPr>
              <w:fldChar w:fldCharType="end"/>
            </w:r>
          </w:hyperlink>
        </w:p>
        <w:p w14:paraId="6E92AE3E" w14:textId="0DDA2FF8" w:rsidR="008B5B5F" w:rsidRDefault="008B5B5F">
          <w:pPr>
            <w:pStyle w:val="TOC2"/>
            <w:tabs>
              <w:tab w:val="right" w:leader="dot" w:pos="9628"/>
            </w:tabs>
            <w:rPr>
              <w:rFonts w:asciiTheme="minorHAnsi" w:eastAsiaTheme="minorEastAsia" w:hAnsiTheme="minorHAnsi"/>
              <w:noProof/>
              <w:color w:val="auto"/>
              <w:kern w:val="2"/>
              <w:sz w:val="24"/>
              <w:szCs w:val="24"/>
              <w14:ligatures w14:val="standardContextual"/>
            </w:rPr>
          </w:pPr>
          <w:hyperlink w:anchor="_Toc237556419" w:history="1">
            <w:r w:rsidRPr="00951EFA">
              <w:rPr>
                <w:rStyle w:val="Hyperlink"/>
                <w:rFonts w:cs="Times New Roman"/>
                <w:noProof/>
                <w:lang w:val="vi-VN"/>
              </w:rPr>
              <w:t>3.4. Điểm yếu cấu trúc ảnh Bitmap dễ bị lợi dụng để giấu tin</w:t>
            </w:r>
            <w:r>
              <w:rPr>
                <w:noProof/>
                <w:webHidden/>
              </w:rPr>
              <w:tab/>
            </w:r>
            <w:r>
              <w:rPr>
                <w:noProof/>
                <w:webHidden/>
              </w:rPr>
              <w:fldChar w:fldCharType="begin"/>
            </w:r>
            <w:r>
              <w:rPr>
                <w:noProof/>
                <w:webHidden/>
              </w:rPr>
              <w:instrText xml:space="preserve"> PAGEREF _Toc237556419 \h </w:instrText>
            </w:r>
            <w:r>
              <w:rPr>
                <w:noProof/>
                <w:webHidden/>
              </w:rPr>
            </w:r>
            <w:r>
              <w:rPr>
                <w:noProof/>
                <w:webHidden/>
              </w:rPr>
              <w:fldChar w:fldCharType="separate"/>
            </w:r>
            <w:r>
              <w:rPr>
                <w:noProof/>
                <w:webHidden/>
              </w:rPr>
              <w:t>16</w:t>
            </w:r>
            <w:r>
              <w:rPr>
                <w:noProof/>
                <w:webHidden/>
              </w:rPr>
              <w:fldChar w:fldCharType="end"/>
            </w:r>
          </w:hyperlink>
        </w:p>
        <w:p w14:paraId="0C33842D" w14:textId="6C4BBD76" w:rsidR="008B5B5F" w:rsidRDefault="008B5B5F">
          <w:pPr>
            <w:pStyle w:val="TOC1"/>
            <w:tabs>
              <w:tab w:val="right" w:leader="dot" w:pos="9628"/>
            </w:tabs>
            <w:rPr>
              <w:rFonts w:asciiTheme="minorHAnsi" w:eastAsiaTheme="minorEastAsia" w:hAnsiTheme="minorHAnsi"/>
              <w:noProof/>
              <w:color w:val="auto"/>
              <w:kern w:val="2"/>
              <w:sz w:val="24"/>
              <w:szCs w:val="24"/>
              <w14:ligatures w14:val="standardContextual"/>
            </w:rPr>
          </w:pPr>
          <w:hyperlink w:anchor="_Toc237556420" w:history="1">
            <w:r w:rsidRPr="00951EFA">
              <w:rPr>
                <w:rStyle w:val="Hyperlink"/>
                <w:rFonts w:cs="Times New Roman"/>
                <w:noProof/>
                <w:lang w:val="vi-VN"/>
              </w:rPr>
              <w:t xml:space="preserve">CHƯƠNG </w:t>
            </w:r>
            <w:r w:rsidRPr="00951EFA">
              <w:rPr>
                <w:rStyle w:val="Hyperlink"/>
                <w:rFonts w:cs="Times New Roman"/>
                <w:noProof/>
              </w:rPr>
              <w:t>4</w:t>
            </w:r>
            <w:r w:rsidRPr="00951EFA">
              <w:rPr>
                <w:rStyle w:val="Hyperlink"/>
                <w:rFonts w:cs="Times New Roman"/>
                <w:noProof/>
                <w:lang w:val="vi-VN"/>
              </w:rPr>
              <w:t>:</w:t>
            </w:r>
            <w:r w:rsidRPr="00951EFA">
              <w:rPr>
                <w:rStyle w:val="Hyperlink"/>
                <w:rFonts w:cs="Times New Roman"/>
                <w:noProof/>
              </w:rPr>
              <w:t xml:space="preserve"> PHÂN TÍCH THUẬT TOÁN GIẤU TIN VÀ PHƯƠNG PHÁP PHÁT HIỆN, NGĂN CHẶN</w:t>
            </w:r>
            <w:r>
              <w:rPr>
                <w:noProof/>
                <w:webHidden/>
              </w:rPr>
              <w:tab/>
            </w:r>
            <w:r>
              <w:rPr>
                <w:noProof/>
                <w:webHidden/>
              </w:rPr>
              <w:fldChar w:fldCharType="begin"/>
            </w:r>
            <w:r>
              <w:rPr>
                <w:noProof/>
                <w:webHidden/>
              </w:rPr>
              <w:instrText xml:space="preserve"> PAGEREF _Toc237556420 \h </w:instrText>
            </w:r>
            <w:r>
              <w:rPr>
                <w:noProof/>
                <w:webHidden/>
              </w:rPr>
            </w:r>
            <w:r>
              <w:rPr>
                <w:noProof/>
                <w:webHidden/>
              </w:rPr>
              <w:fldChar w:fldCharType="separate"/>
            </w:r>
            <w:r>
              <w:rPr>
                <w:noProof/>
                <w:webHidden/>
              </w:rPr>
              <w:t>17</w:t>
            </w:r>
            <w:r>
              <w:rPr>
                <w:noProof/>
                <w:webHidden/>
              </w:rPr>
              <w:fldChar w:fldCharType="end"/>
            </w:r>
          </w:hyperlink>
        </w:p>
        <w:p w14:paraId="2F626B5F" w14:textId="787A38EC" w:rsidR="008B5B5F" w:rsidRDefault="008B5B5F">
          <w:pPr>
            <w:pStyle w:val="TOC2"/>
            <w:tabs>
              <w:tab w:val="right" w:leader="dot" w:pos="9628"/>
            </w:tabs>
            <w:rPr>
              <w:rFonts w:asciiTheme="minorHAnsi" w:eastAsiaTheme="minorEastAsia" w:hAnsiTheme="minorHAnsi"/>
              <w:noProof/>
              <w:color w:val="auto"/>
              <w:kern w:val="2"/>
              <w:sz w:val="24"/>
              <w:szCs w:val="24"/>
              <w14:ligatures w14:val="standardContextual"/>
            </w:rPr>
          </w:pPr>
          <w:hyperlink w:anchor="_Toc237556421" w:history="1">
            <w:r w:rsidRPr="00951EFA">
              <w:rPr>
                <w:rStyle w:val="Hyperlink"/>
                <w:rFonts w:cs="Times New Roman"/>
                <w:noProof/>
                <w:lang w:val="vi-VN"/>
              </w:rPr>
              <w:t xml:space="preserve">4.1. </w:t>
            </w:r>
            <w:r w:rsidRPr="00951EFA">
              <w:rPr>
                <w:rStyle w:val="Hyperlink"/>
                <w:rFonts w:cs="Times New Roman"/>
                <w:noProof/>
              </w:rPr>
              <w:t>Kỹ thuật giấu tin LSB (Miền không gian) và phương pháp phát hiện</w:t>
            </w:r>
            <w:r>
              <w:rPr>
                <w:noProof/>
                <w:webHidden/>
              </w:rPr>
              <w:tab/>
            </w:r>
            <w:r>
              <w:rPr>
                <w:noProof/>
                <w:webHidden/>
              </w:rPr>
              <w:fldChar w:fldCharType="begin"/>
            </w:r>
            <w:r>
              <w:rPr>
                <w:noProof/>
                <w:webHidden/>
              </w:rPr>
              <w:instrText xml:space="preserve"> PAGEREF _Toc237556421 \h </w:instrText>
            </w:r>
            <w:r>
              <w:rPr>
                <w:noProof/>
                <w:webHidden/>
              </w:rPr>
            </w:r>
            <w:r>
              <w:rPr>
                <w:noProof/>
                <w:webHidden/>
              </w:rPr>
              <w:fldChar w:fldCharType="separate"/>
            </w:r>
            <w:r>
              <w:rPr>
                <w:noProof/>
                <w:webHidden/>
              </w:rPr>
              <w:t>17</w:t>
            </w:r>
            <w:r>
              <w:rPr>
                <w:noProof/>
                <w:webHidden/>
              </w:rPr>
              <w:fldChar w:fldCharType="end"/>
            </w:r>
          </w:hyperlink>
        </w:p>
        <w:p w14:paraId="6DBDD7C0" w14:textId="4149931D" w:rsidR="008B5B5F" w:rsidRDefault="008B5B5F">
          <w:pPr>
            <w:pStyle w:val="TOC3"/>
            <w:tabs>
              <w:tab w:val="right" w:leader="dot" w:pos="9628"/>
            </w:tabs>
            <w:rPr>
              <w:rFonts w:asciiTheme="minorHAnsi" w:eastAsiaTheme="minorEastAsia" w:hAnsiTheme="minorHAnsi"/>
              <w:noProof/>
              <w:color w:val="auto"/>
              <w:kern w:val="2"/>
              <w:sz w:val="24"/>
              <w:szCs w:val="24"/>
              <w14:ligatures w14:val="standardContextual"/>
            </w:rPr>
          </w:pPr>
          <w:hyperlink w:anchor="_Toc237556422" w:history="1">
            <w:r w:rsidRPr="00951EFA">
              <w:rPr>
                <w:rStyle w:val="Hyperlink"/>
                <w:rFonts w:cs="Times New Roman"/>
                <w:noProof/>
                <w:lang w:val="vi-VN"/>
              </w:rPr>
              <w:t xml:space="preserve">4.1.1. </w:t>
            </w:r>
            <w:r w:rsidRPr="00951EFA">
              <w:rPr>
                <w:rStyle w:val="Hyperlink"/>
                <w:rFonts w:cs="Times New Roman"/>
                <w:noProof/>
              </w:rPr>
              <w:t>Tổng quan về kỹ thuật ít quan trọng (LSB)</w:t>
            </w:r>
            <w:r>
              <w:rPr>
                <w:noProof/>
                <w:webHidden/>
              </w:rPr>
              <w:tab/>
            </w:r>
            <w:r>
              <w:rPr>
                <w:noProof/>
                <w:webHidden/>
              </w:rPr>
              <w:fldChar w:fldCharType="begin"/>
            </w:r>
            <w:r>
              <w:rPr>
                <w:noProof/>
                <w:webHidden/>
              </w:rPr>
              <w:instrText xml:space="preserve"> PAGEREF _Toc237556422 \h </w:instrText>
            </w:r>
            <w:r>
              <w:rPr>
                <w:noProof/>
                <w:webHidden/>
              </w:rPr>
            </w:r>
            <w:r>
              <w:rPr>
                <w:noProof/>
                <w:webHidden/>
              </w:rPr>
              <w:fldChar w:fldCharType="separate"/>
            </w:r>
            <w:r>
              <w:rPr>
                <w:noProof/>
                <w:webHidden/>
              </w:rPr>
              <w:t>17</w:t>
            </w:r>
            <w:r>
              <w:rPr>
                <w:noProof/>
                <w:webHidden/>
              </w:rPr>
              <w:fldChar w:fldCharType="end"/>
            </w:r>
          </w:hyperlink>
        </w:p>
        <w:p w14:paraId="270AE274" w14:textId="408A589B" w:rsidR="008B5B5F" w:rsidRDefault="008B5B5F">
          <w:pPr>
            <w:pStyle w:val="TOC3"/>
            <w:tabs>
              <w:tab w:val="right" w:leader="dot" w:pos="9628"/>
            </w:tabs>
            <w:rPr>
              <w:rFonts w:asciiTheme="minorHAnsi" w:eastAsiaTheme="minorEastAsia" w:hAnsiTheme="minorHAnsi"/>
              <w:noProof/>
              <w:color w:val="auto"/>
              <w:kern w:val="2"/>
              <w:sz w:val="24"/>
              <w:szCs w:val="24"/>
              <w14:ligatures w14:val="standardContextual"/>
            </w:rPr>
          </w:pPr>
          <w:hyperlink w:anchor="_Toc237556423" w:history="1">
            <w:r w:rsidRPr="00951EFA">
              <w:rPr>
                <w:rStyle w:val="Hyperlink"/>
                <w:rFonts w:cs="Times New Roman"/>
                <w:noProof/>
                <w:lang w:val="vi-VN"/>
              </w:rPr>
              <w:t xml:space="preserve">4.1.2. </w:t>
            </w:r>
            <w:r w:rsidRPr="00951EFA">
              <w:rPr>
                <w:rStyle w:val="Hyperlink"/>
                <w:rFonts w:cs="Times New Roman"/>
                <w:noProof/>
              </w:rPr>
              <w:t>Quy trình nhúng thông tin bằng LSB</w:t>
            </w:r>
            <w:r>
              <w:rPr>
                <w:noProof/>
                <w:webHidden/>
              </w:rPr>
              <w:tab/>
            </w:r>
            <w:r>
              <w:rPr>
                <w:noProof/>
                <w:webHidden/>
              </w:rPr>
              <w:fldChar w:fldCharType="begin"/>
            </w:r>
            <w:r>
              <w:rPr>
                <w:noProof/>
                <w:webHidden/>
              </w:rPr>
              <w:instrText xml:space="preserve"> PAGEREF _Toc237556423 \h </w:instrText>
            </w:r>
            <w:r>
              <w:rPr>
                <w:noProof/>
                <w:webHidden/>
              </w:rPr>
            </w:r>
            <w:r>
              <w:rPr>
                <w:noProof/>
                <w:webHidden/>
              </w:rPr>
              <w:fldChar w:fldCharType="separate"/>
            </w:r>
            <w:r>
              <w:rPr>
                <w:noProof/>
                <w:webHidden/>
              </w:rPr>
              <w:t>17</w:t>
            </w:r>
            <w:r>
              <w:rPr>
                <w:noProof/>
                <w:webHidden/>
              </w:rPr>
              <w:fldChar w:fldCharType="end"/>
            </w:r>
          </w:hyperlink>
        </w:p>
        <w:p w14:paraId="679E3FCC" w14:textId="4941450A" w:rsidR="008B5B5F" w:rsidRDefault="008B5B5F">
          <w:pPr>
            <w:pStyle w:val="TOC3"/>
            <w:tabs>
              <w:tab w:val="left" w:pos="1200"/>
              <w:tab w:val="right" w:leader="dot" w:pos="9628"/>
            </w:tabs>
            <w:rPr>
              <w:rFonts w:asciiTheme="minorHAnsi" w:eastAsiaTheme="minorEastAsia" w:hAnsiTheme="minorHAnsi"/>
              <w:noProof/>
              <w:color w:val="auto"/>
              <w:kern w:val="2"/>
              <w:sz w:val="24"/>
              <w:szCs w:val="24"/>
              <w14:ligatures w14:val="standardContextual"/>
            </w:rPr>
          </w:pPr>
          <w:hyperlink w:anchor="_Toc237556424" w:history="1">
            <w:r w:rsidRPr="00951EFA">
              <w:rPr>
                <w:rStyle w:val="Hyperlink"/>
                <w:rFonts w:cs="Times New Roman"/>
                <w:noProof/>
                <w:lang w:val="vi-VN"/>
              </w:rPr>
              <w:t>4.1.3.</w:t>
            </w:r>
            <w:r>
              <w:rPr>
                <w:rFonts w:asciiTheme="minorHAnsi" w:eastAsiaTheme="minorEastAsia" w:hAnsiTheme="minorHAnsi"/>
                <w:noProof/>
                <w:color w:val="auto"/>
                <w:kern w:val="2"/>
                <w:sz w:val="24"/>
                <w:szCs w:val="24"/>
                <w14:ligatures w14:val="standardContextual"/>
              </w:rPr>
              <w:tab/>
            </w:r>
            <w:r w:rsidRPr="00951EFA">
              <w:rPr>
                <w:rStyle w:val="Hyperlink"/>
                <w:rFonts w:cs="Times New Roman"/>
                <w:noProof/>
              </w:rPr>
              <w:t>Quy trình trích xuất/tách thông tin được nhúng</w:t>
            </w:r>
            <w:r>
              <w:rPr>
                <w:noProof/>
                <w:webHidden/>
              </w:rPr>
              <w:tab/>
            </w:r>
            <w:r>
              <w:rPr>
                <w:noProof/>
                <w:webHidden/>
              </w:rPr>
              <w:fldChar w:fldCharType="begin"/>
            </w:r>
            <w:r>
              <w:rPr>
                <w:noProof/>
                <w:webHidden/>
              </w:rPr>
              <w:instrText xml:space="preserve"> PAGEREF _Toc237556424 \h </w:instrText>
            </w:r>
            <w:r>
              <w:rPr>
                <w:noProof/>
                <w:webHidden/>
              </w:rPr>
            </w:r>
            <w:r>
              <w:rPr>
                <w:noProof/>
                <w:webHidden/>
              </w:rPr>
              <w:fldChar w:fldCharType="separate"/>
            </w:r>
            <w:r>
              <w:rPr>
                <w:noProof/>
                <w:webHidden/>
              </w:rPr>
              <w:t>17</w:t>
            </w:r>
            <w:r>
              <w:rPr>
                <w:noProof/>
                <w:webHidden/>
              </w:rPr>
              <w:fldChar w:fldCharType="end"/>
            </w:r>
          </w:hyperlink>
        </w:p>
        <w:p w14:paraId="3D027623" w14:textId="3D79AFA0" w:rsidR="008B5B5F" w:rsidRDefault="008B5B5F">
          <w:pPr>
            <w:pStyle w:val="TOC3"/>
            <w:tabs>
              <w:tab w:val="left" w:pos="1200"/>
              <w:tab w:val="right" w:leader="dot" w:pos="9628"/>
            </w:tabs>
            <w:rPr>
              <w:rFonts w:asciiTheme="minorHAnsi" w:eastAsiaTheme="minorEastAsia" w:hAnsiTheme="minorHAnsi"/>
              <w:noProof/>
              <w:color w:val="auto"/>
              <w:kern w:val="2"/>
              <w:sz w:val="24"/>
              <w:szCs w:val="24"/>
              <w14:ligatures w14:val="standardContextual"/>
            </w:rPr>
          </w:pPr>
          <w:hyperlink w:anchor="_Toc237556425" w:history="1">
            <w:r w:rsidRPr="00951EFA">
              <w:rPr>
                <w:rStyle w:val="Hyperlink"/>
                <w:rFonts w:cs="Times New Roman"/>
                <w:noProof/>
                <w:lang w:val="vi-VN"/>
              </w:rPr>
              <w:t>4.1.4.</w:t>
            </w:r>
            <w:r>
              <w:rPr>
                <w:rFonts w:asciiTheme="minorHAnsi" w:eastAsiaTheme="minorEastAsia" w:hAnsiTheme="minorHAnsi"/>
                <w:noProof/>
                <w:color w:val="auto"/>
                <w:kern w:val="2"/>
                <w:sz w:val="24"/>
                <w:szCs w:val="24"/>
                <w14:ligatures w14:val="standardContextual"/>
              </w:rPr>
              <w:tab/>
            </w:r>
            <w:r w:rsidRPr="00951EFA">
              <w:rPr>
                <w:rStyle w:val="Hyperlink"/>
                <w:rFonts w:cs="Times New Roman"/>
                <w:noProof/>
              </w:rPr>
              <w:t>Ưu và nhược điểm của phương pháp LSB</w:t>
            </w:r>
            <w:r>
              <w:rPr>
                <w:noProof/>
                <w:webHidden/>
              </w:rPr>
              <w:tab/>
            </w:r>
            <w:r>
              <w:rPr>
                <w:noProof/>
                <w:webHidden/>
              </w:rPr>
              <w:fldChar w:fldCharType="begin"/>
            </w:r>
            <w:r>
              <w:rPr>
                <w:noProof/>
                <w:webHidden/>
              </w:rPr>
              <w:instrText xml:space="preserve"> PAGEREF _Toc237556425 \h </w:instrText>
            </w:r>
            <w:r>
              <w:rPr>
                <w:noProof/>
                <w:webHidden/>
              </w:rPr>
            </w:r>
            <w:r>
              <w:rPr>
                <w:noProof/>
                <w:webHidden/>
              </w:rPr>
              <w:fldChar w:fldCharType="separate"/>
            </w:r>
            <w:r>
              <w:rPr>
                <w:noProof/>
                <w:webHidden/>
              </w:rPr>
              <w:t>18</w:t>
            </w:r>
            <w:r>
              <w:rPr>
                <w:noProof/>
                <w:webHidden/>
              </w:rPr>
              <w:fldChar w:fldCharType="end"/>
            </w:r>
          </w:hyperlink>
        </w:p>
        <w:p w14:paraId="227AEE50" w14:textId="1837DF36" w:rsidR="008B5B5F" w:rsidRDefault="008B5B5F">
          <w:pPr>
            <w:pStyle w:val="TOC3"/>
            <w:tabs>
              <w:tab w:val="left" w:pos="1200"/>
              <w:tab w:val="right" w:leader="dot" w:pos="9628"/>
            </w:tabs>
            <w:rPr>
              <w:rFonts w:asciiTheme="minorHAnsi" w:eastAsiaTheme="minorEastAsia" w:hAnsiTheme="minorHAnsi"/>
              <w:noProof/>
              <w:color w:val="auto"/>
              <w:kern w:val="2"/>
              <w:sz w:val="24"/>
              <w:szCs w:val="24"/>
              <w14:ligatures w14:val="standardContextual"/>
            </w:rPr>
          </w:pPr>
          <w:hyperlink w:anchor="_Toc237556426" w:history="1">
            <w:r w:rsidRPr="00951EFA">
              <w:rPr>
                <w:rStyle w:val="Hyperlink"/>
                <w:rFonts w:cs="Times New Roman"/>
                <w:noProof/>
                <w:lang w:val="vi-VN"/>
              </w:rPr>
              <w:t>4.1.5.</w:t>
            </w:r>
            <w:r>
              <w:rPr>
                <w:rFonts w:asciiTheme="minorHAnsi" w:eastAsiaTheme="minorEastAsia" w:hAnsiTheme="minorHAnsi"/>
                <w:noProof/>
                <w:color w:val="auto"/>
                <w:kern w:val="2"/>
                <w:sz w:val="24"/>
                <w:szCs w:val="24"/>
                <w14:ligatures w14:val="standardContextual"/>
              </w:rPr>
              <w:tab/>
            </w:r>
            <w:r w:rsidRPr="00951EFA">
              <w:rPr>
                <w:rStyle w:val="Hyperlink"/>
                <w:rFonts w:cs="Times New Roman"/>
                <w:noProof/>
              </w:rPr>
              <w:t>Phương pháp phát hiện giấu tin LSB (Tấn công kiểm tra Histogram/Cặp mẫu)</w:t>
            </w:r>
            <w:r>
              <w:rPr>
                <w:noProof/>
                <w:webHidden/>
              </w:rPr>
              <w:tab/>
            </w:r>
            <w:r>
              <w:rPr>
                <w:noProof/>
                <w:webHidden/>
              </w:rPr>
              <w:fldChar w:fldCharType="begin"/>
            </w:r>
            <w:r>
              <w:rPr>
                <w:noProof/>
                <w:webHidden/>
              </w:rPr>
              <w:instrText xml:space="preserve"> PAGEREF _Toc237556426 \h </w:instrText>
            </w:r>
            <w:r>
              <w:rPr>
                <w:noProof/>
                <w:webHidden/>
              </w:rPr>
            </w:r>
            <w:r>
              <w:rPr>
                <w:noProof/>
                <w:webHidden/>
              </w:rPr>
              <w:fldChar w:fldCharType="separate"/>
            </w:r>
            <w:r>
              <w:rPr>
                <w:noProof/>
                <w:webHidden/>
              </w:rPr>
              <w:t>18</w:t>
            </w:r>
            <w:r>
              <w:rPr>
                <w:noProof/>
                <w:webHidden/>
              </w:rPr>
              <w:fldChar w:fldCharType="end"/>
            </w:r>
          </w:hyperlink>
        </w:p>
        <w:p w14:paraId="6115457B" w14:textId="2CBCE933" w:rsidR="008B5B5F" w:rsidRDefault="008B5B5F">
          <w:pPr>
            <w:pStyle w:val="TOC2"/>
            <w:tabs>
              <w:tab w:val="right" w:leader="dot" w:pos="9628"/>
            </w:tabs>
            <w:rPr>
              <w:rFonts w:asciiTheme="minorHAnsi" w:eastAsiaTheme="minorEastAsia" w:hAnsiTheme="minorHAnsi"/>
              <w:noProof/>
              <w:color w:val="auto"/>
              <w:kern w:val="2"/>
              <w:sz w:val="24"/>
              <w:szCs w:val="24"/>
              <w14:ligatures w14:val="standardContextual"/>
            </w:rPr>
          </w:pPr>
          <w:hyperlink w:anchor="_Toc237556427" w:history="1">
            <w:r w:rsidRPr="00951EFA">
              <w:rPr>
                <w:rStyle w:val="Hyperlink"/>
                <w:rFonts w:cs="Times New Roman"/>
                <w:noProof/>
                <w:lang w:val="vi-VN"/>
              </w:rPr>
              <w:t xml:space="preserve">4.2. </w:t>
            </w:r>
            <w:r w:rsidRPr="00951EFA">
              <w:rPr>
                <w:rStyle w:val="Hyperlink"/>
                <w:rFonts w:cs="Times New Roman"/>
                <w:noProof/>
              </w:rPr>
              <w:t>Kỹ thuật giấu tin DCT (Miền tần số) và phương pháp phát hiện</w:t>
            </w:r>
            <w:r>
              <w:rPr>
                <w:noProof/>
                <w:webHidden/>
              </w:rPr>
              <w:tab/>
            </w:r>
            <w:r>
              <w:rPr>
                <w:noProof/>
                <w:webHidden/>
              </w:rPr>
              <w:fldChar w:fldCharType="begin"/>
            </w:r>
            <w:r>
              <w:rPr>
                <w:noProof/>
                <w:webHidden/>
              </w:rPr>
              <w:instrText xml:space="preserve"> PAGEREF _Toc237556427 \h </w:instrText>
            </w:r>
            <w:r>
              <w:rPr>
                <w:noProof/>
                <w:webHidden/>
              </w:rPr>
            </w:r>
            <w:r>
              <w:rPr>
                <w:noProof/>
                <w:webHidden/>
              </w:rPr>
              <w:fldChar w:fldCharType="separate"/>
            </w:r>
            <w:r>
              <w:rPr>
                <w:noProof/>
                <w:webHidden/>
              </w:rPr>
              <w:t>18</w:t>
            </w:r>
            <w:r>
              <w:rPr>
                <w:noProof/>
                <w:webHidden/>
              </w:rPr>
              <w:fldChar w:fldCharType="end"/>
            </w:r>
          </w:hyperlink>
        </w:p>
        <w:p w14:paraId="08177866" w14:textId="686E034A" w:rsidR="008B5B5F" w:rsidRDefault="008B5B5F">
          <w:pPr>
            <w:pStyle w:val="TOC3"/>
            <w:tabs>
              <w:tab w:val="right" w:leader="dot" w:pos="9628"/>
            </w:tabs>
            <w:rPr>
              <w:rFonts w:asciiTheme="minorHAnsi" w:eastAsiaTheme="minorEastAsia" w:hAnsiTheme="minorHAnsi"/>
              <w:noProof/>
              <w:color w:val="auto"/>
              <w:kern w:val="2"/>
              <w:sz w:val="24"/>
              <w:szCs w:val="24"/>
              <w14:ligatures w14:val="standardContextual"/>
            </w:rPr>
          </w:pPr>
          <w:hyperlink w:anchor="_Toc237556428" w:history="1">
            <w:r w:rsidRPr="00951EFA">
              <w:rPr>
                <w:rStyle w:val="Hyperlink"/>
                <w:rFonts w:cs="Times New Roman"/>
                <w:noProof/>
                <w:lang w:val="vi-VN"/>
              </w:rPr>
              <w:t xml:space="preserve">4.2.1. </w:t>
            </w:r>
            <w:r w:rsidRPr="00951EFA">
              <w:rPr>
                <w:rStyle w:val="Hyperlink"/>
                <w:rFonts w:cs="Times New Roman"/>
                <w:noProof/>
              </w:rPr>
              <w:t>Tổng quan về kỹ thuật Biến đổi Cosin rời rạc (DCT)</w:t>
            </w:r>
            <w:r>
              <w:rPr>
                <w:noProof/>
                <w:webHidden/>
              </w:rPr>
              <w:tab/>
            </w:r>
            <w:r>
              <w:rPr>
                <w:noProof/>
                <w:webHidden/>
              </w:rPr>
              <w:fldChar w:fldCharType="begin"/>
            </w:r>
            <w:r>
              <w:rPr>
                <w:noProof/>
                <w:webHidden/>
              </w:rPr>
              <w:instrText xml:space="preserve"> PAGEREF _Toc237556428 \h </w:instrText>
            </w:r>
            <w:r>
              <w:rPr>
                <w:noProof/>
                <w:webHidden/>
              </w:rPr>
            </w:r>
            <w:r>
              <w:rPr>
                <w:noProof/>
                <w:webHidden/>
              </w:rPr>
              <w:fldChar w:fldCharType="separate"/>
            </w:r>
            <w:r>
              <w:rPr>
                <w:noProof/>
                <w:webHidden/>
              </w:rPr>
              <w:t>18</w:t>
            </w:r>
            <w:r>
              <w:rPr>
                <w:noProof/>
                <w:webHidden/>
              </w:rPr>
              <w:fldChar w:fldCharType="end"/>
            </w:r>
          </w:hyperlink>
        </w:p>
        <w:p w14:paraId="07728613" w14:textId="75B00341" w:rsidR="008B5B5F" w:rsidRDefault="008B5B5F">
          <w:pPr>
            <w:pStyle w:val="TOC3"/>
            <w:tabs>
              <w:tab w:val="right" w:leader="dot" w:pos="9628"/>
            </w:tabs>
            <w:rPr>
              <w:rFonts w:asciiTheme="minorHAnsi" w:eastAsiaTheme="minorEastAsia" w:hAnsiTheme="minorHAnsi"/>
              <w:noProof/>
              <w:color w:val="auto"/>
              <w:kern w:val="2"/>
              <w:sz w:val="24"/>
              <w:szCs w:val="24"/>
              <w14:ligatures w14:val="standardContextual"/>
            </w:rPr>
          </w:pPr>
          <w:hyperlink w:anchor="_Toc237556429" w:history="1">
            <w:r w:rsidRPr="00951EFA">
              <w:rPr>
                <w:rStyle w:val="Hyperlink"/>
                <w:rFonts w:cs="Times New Roman"/>
                <w:noProof/>
                <w:lang w:val="vi-VN"/>
              </w:rPr>
              <w:t xml:space="preserve">4.2.2. </w:t>
            </w:r>
            <w:r w:rsidRPr="00951EFA">
              <w:rPr>
                <w:rStyle w:val="Hyperlink"/>
                <w:rFonts w:cs="Times New Roman"/>
                <w:noProof/>
              </w:rPr>
              <w:t>Quy trình nhúng tin trên hệ số DCT của ảnh</w:t>
            </w:r>
            <w:r>
              <w:rPr>
                <w:noProof/>
                <w:webHidden/>
              </w:rPr>
              <w:tab/>
            </w:r>
            <w:r>
              <w:rPr>
                <w:noProof/>
                <w:webHidden/>
              </w:rPr>
              <w:fldChar w:fldCharType="begin"/>
            </w:r>
            <w:r>
              <w:rPr>
                <w:noProof/>
                <w:webHidden/>
              </w:rPr>
              <w:instrText xml:space="preserve"> PAGEREF _Toc237556429 \h </w:instrText>
            </w:r>
            <w:r>
              <w:rPr>
                <w:noProof/>
                <w:webHidden/>
              </w:rPr>
            </w:r>
            <w:r>
              <w:rPr>
                <w:noProof/>
                <w:webHidden/>
              </w:rPr>
              <w:fldChar w:fldCharType="separate"/>
            </w:r>
            <w:r>
              <w:rPr>
                <w:noProof/>
                <w:webHidden/>
              </w:rPr>
              <w:t>19</w:t>
            </w:r>
            <w:r>
              <w:rPr>
                <w:noProof/>
                <w:webHidden/>
              </w:rPr>
              <w:fldChar w:fldCharType="end"/>
            </w:r>
          </w:hyperlink>
        </w:p>
        <w:p w14:paraId="4F8E300A" w14:textId="6623077C" w:rsidR="008B5B5F" w:rsidRDefault="008B5B5F">
          <w:pPr>
            <w:pStyle w:val="TOC3"/>
            <w:tabs>
              <w:tab w:val="right" w:leader="dot" w:pos="9628"/>
            </w:tabs>
            <w:rPr>
              <w:rFonts w:asciiTheme="minorHAnsi" w:eastAsiaTheme="minorEastAsia" w:hAnsiTheme="minorHAnsi"/>
              <w:noProof/>
              <w:color w:val="auto"/>
              <w:kern w:val="2"/>
              <w:sz w:val="24"/>
              <w:szCs w:val="24"/>
              <w14:ligatures w14:val="standardContextual"/>
            </w:rPr>
          </w:pPr>
          <w:hyperlink w:anchor="_Toc237556430" w:history="1">
            <w:r w:rsidRPr="00951EFA">
              <w:rPr>
                <w:rStyle w:val="Hyperlink"/>
                <w:rFonts w:cs="Times New Roman"/>
                <w:noProof/>
                <w:lang w:val="vi-VN"/>
              </w:rPr>
              <w:t xml:space="preserve">4.2.3. </w:t>
            </w:r>
            <w:r w:rsidRPr="00951EFA">
              <w:rPr>
                <w:rStyle w:val="Hyperlink"/>
                <w:rFonts w:cs="Times New Roman"/>
                <w:noProof/>
              </w:rPr>
              <w:t>Ưu và nhược điểm của phương pháp biến đổi DCT</w:t>
            </w:r>
            <w:r>
              <w:rPr>
                <w:noProof/>
                <w:webHidden/>
              </w:rPr>
              <w:tab/>
            </w:r>
            <w:r>
              <w:rPr>
                <w:noProof/>
                <w:webHidden/>
              </w:rPr>
              <w:fldChar w:fldCharType="begin"/>
            </w:r>
            <w:r>
              <w:rPr>
                <w:noProof/>
                <w:webHidden/>
              </w:rPr>
              <w:instrText xml:space="preserve"> PAGEREF _Toc237556430 \h </w:instrText>
            </w:r>
            <w:r>
              <w:rPr>
                <w:noProof/>
                <w:webHidden/>
              </w:rPr>
            </w:r>
            <w:r>
              <w:rPr>
                <w:noProof/>
                <w:webHidden/>
              </w:rPr>
              <w:fldChar w:fldCharType="separate"/>
            </w:r>
            <w:r>
              <w:rPr>
                <w:noProof/>
                <w:webHidden/>
              </w:rPr>
              <w:t>20</w:t>
            </w:r>
            <w:r>
              <w:rPr>
                <w:noProof/>
                <w:webHidden/>
              </w:rPr>
              <w:fldChar w:fldCharType="end"/>
            </w:r>
          </w:hyperlink>
        </w:p>
        <w:p w14:paraId="1CD5BEC2" w14:textId="6A08E390" w:rsidR="008B5B5F" w:rsidRDefault="008B5B5F">
          <w:pPr>
            <w:pStyle w:val="TOC3"/>
            <w:tabs>
              <w:tab w:val="right" w:leader="dot" w:pos="9628"/>
            </w:tabs>
            <w:rPr>
              <w:rFonts w:asciiTheme="minorHAnsi" w:eastAsiaTheme="minorEastAsia" w:hAnsiTheme="minorHAnsi"/>
              <w:noProof/>
              <w:color w:val="auto"/>
              <w:kern w:val="2"/>
              <w:sz w:val="24"/>
              <w:szCs w:val="24"/>
              <w14:ligatures w14:val="standardContextual"/>
            </w:rPr>
          </w:pPr>
          <w:hyperlink w:anchor="_Toc237556431" w:history="1">
            <w:r w:rsidRPr="00951EFA">
              <w:rPr>
                <w:rStyle w:val="Hyperlink"/>
                <w:rFonts w:cs="Times New Roman"/>
                <w:noProof/>
                <w:lang w:val="vi-VN"/>
              </w:rPr>
              <w:t xml:space="preserve">4.2.4. </w:t>
            </w:r>
            <w:r w:rsidRPr="00951EFA">
              <w:rPr>
                <w:rStyle w:val="Hyperlink"/>
                <w:rFonts w:cs="Times New Roman"/>
                <w:noProof/>
              </w:rPr>
              <w:t>Phương pháp phát hiện giấu tin trên miền tần số</w:t>
            </w:r>
            <w:r>
              <w:rPr>
                <w:noProof/>
                <w:webHidden/>
              </w:rPr>
              <w:tab/>
            </w:r>
            <w:r>
              <w:rPr>
                <w:noProof/>
                <w:webHidden/>
              </w:rPr>
              <w:fldChar w:fldCharType="begin"/>
            </w:r>
            <w:r>
              <w:rPr>
                <w:noProof/>
                <w:webHidden/>
              </w:rPr>
              <w:instrText xml:space="preserve"> PAGEREF _Toc237556431 \h </w:instrText>
            </w:r>
            <w:r>
              <w:rPr>
                <w:noProof/>
                <w:webHidden/>
              </w:rPr>
            </w:r>
            <w:r>
              <w:rPr>
                <w:noProof/>
                <w:webHidden/>
              </w:rPr>
              <w:fldChar w:fldCharType="separate"/>
            </w:r>
            <w:r>
              <w:rPr>
                <w:noProof/>
                <w:webHidden/>
              </w:rPr>
              <w:t>20</w:t>
            </w:r>
            <w:r>
              <w:rPr>
                <w:noProof/>
                <w:webHidden/>
              </w:rPr>
              <w:fldChar w:fldCharType="end"/>
            </w:r>
          </w:hyperlink>
        </w:p>
        <w:p w14:paraId="4F03EB1F" w14:textId="41265315" w:rsidR="008B5B5F" w:rsidRDefault="008B5B5F">
          <w:pPr>
            <w:pStyle w:val="TOC2"/>
            <w:tabs>
              <w:tab w:val="right" w:leader="dot" w:pos="9628"/>
            </w:tabs>
            <w:rPr>
              <w:rFonts w:asciiTheme="minorHAnsi" w:eastAsiaTheme="minorEastAsia" w:hAnsiTheme="minorHAnsi"/>
              <w:noProof/>
              <w:color w:val="auto"/>
              <w:kern w:val="2"/>
              <w:sz w:val="24"/>
              <w:szCs w:val="24"/>
              <w14:ligatures w14:val="standardContextual"/>
            </w:rPr>
          </w:pPr>
          <w:hyperlink w:anchor="_Toc237556432" w:history="1">
            <w:r w:rsidRPr="00951EFA">
              <w:rPr>
                <w:rStyle w:val="Hyperlink"/>
                <w:rFonts w:cs="Times New Roman"/>
                <w:noProof/>
                <w:lang w:val="vi-VN"/>
              </w:rPr>
              <w:t xml:space="preserve">4.3. </w:t>
            </w:r>
            <w:r w:rsidRPr="00951EFA">
              <w:rPr>
                <w:rStyle w:val="Hyperlink"/>
                <w:rFonts w:cs="Times New Roman"/>
                <w:noProof/>
              </w:rPr>
              <w:t>Giải pháp ngăn chặn và vô hiệu hóa tin giấu (Image Sanitization)</w:t>
            </w:r>
            <w:r>
              <w:rPr>
                <w:noProof/>
                <w:webHidden/>
              </w:rPr>
              <w:tab/>
            </w:r>
            <w:r>
              <w:rPr>
                <w:noProof/>
                <w:webHidden/>
              </w:rPr>
              <w:fldChar w:fldCharType="begin"/>
            </w:r>
            <w:r>
              <w:rPr>
                <w:noProof/>
                <w:webHidden/>
              </w:rPr>
              <w:instrText xml:space="preserve"> PAGEREF _Toc237556432 \h </w:instrText>
            </w:r>
            <w:r>
              <w:rPr>
                <w:noProof/>
                <w:webHidden/>
              </w:rPr>
            </w:r>
            <w:r>
              <w:rPr>
                <w:noProof/>
                <w:webHidden/>
              </w:rPr>
              <w:fldChar w:fldCharType="separate"/>
            </w:r>
            <w:r>
              <w:rPr>
                <w:noProof/>
                <w:webHidden/>
              </w:rPr>
              <w:t>21</w:t>
            </w:r>
            <w:r>
              <w:rPr>
                <w:noProof/>
                <w:webHidden/>
              </w:rPr>
              <w:fldChar w:fldCharType="end"/>
            </w:r>
          </w:hyperlink>
        </w:p>
        <w:p w14:paraId="645FEB83" w14:textId="2C8BB945" w:rsidR="008B5B5F" w:rsidRDefault="008B5B5F">
          <w:pPr>
            <w:pStyle w:val="TOC3"/>
            <w:tabs>
              <w:tab w:val="right" w:leader="dot" w:pos="9628"/>
            </w:tabs>
            <w:rPr>
              <w:rFonts w:asciiTheme="minorHAnsi" w:eastAsiaTheme="minorEastAsia" w:hAnsiTheme="minorHAnsi"/>
              <w:noProof/>
              <w:color w:val="auto"/>
              <w:kern w:val="2"/>
              <w:sz w:val="24"/>
              <w:szCs w:val="24"/>
              <w14:ligatures w14:val="standardContextual"/>
            </w:rPr>
          </w:pPr>
          <w:hyperlink w:anchor="_Toc237556433" w:history="1">
            <w:r w:rsidRPr="00951EFA">
              <w:rPr>
                <w:rStyle w:val="Hyperlink"/>
                <w:rFonts w:cs="Times New Roman"/>
                <w:noProof/>
                <w:lang w:val="vi-VN"/>
              </w:rPr>
              <w:t xml:space="preserve">4.3.1. </w:t>
            </w:r>
            <w:r w:rsidRPr="00951EFA">
              <w:rPr>
                <w:rStyle w:val="Hyperlink"/>
                <w:rFonts w:cs="Times New Roman"/>
                <w:noProof/>
              </w:rPr>
              <w:t>Phương pháp tái nén ảnh (Re-compression)</w:t>
            </w:r>
            <w:r>
              <w:rPr>
                <w:noProof/>
                <w:webHidden/>
              </w:rPr>
              <w:tab/>
            </w:r>
            <w:r>
              <w:rPr>
                <w:noProof/>
                <w:webHidden/>
              </w:rPr>
              <w:fldChar w:fldCharType="begin"/>
            </w:r>
            <w:r>
              <w:rPr>
                <w:noProof/>
                <w:webHidden/>
              </w:rPr>
              <w:instrText xml:space="preserve"> PAGEREF _Toc237556433 \h </w:instrText>
            </w:r>
            <w:r>
              <w:rPr>
                <w:noProof/>
                <w:webHidden/>
              </w:rPr>
            </w:r>
            <w:r>
              <w:rPr>
                <w:noProof/>
                <w:webHidden/>
              </w:rPr>
              <w:fldChar w:fldCharType="separate"/>
            </w:r>
            <w:r>
              <w:rPr>
                <w:noProof/>
                <w:webHidden/>
              </w:rPr>
              <w:t>21</w:t>
            </w:r>
            <w:r>
              <w:rPr>
                <w:noProof/>
                <w:webHidden/>
              </w:rPr>
              <w:fldChar w:fldCharType="end"/>
            </w:r>
          </w:hyperlink>
        </w:p>
        <w:p w14:paraId="4EDAE5F8" w14:textId="0B86CCA6" w:rsidR="008B5B5F" w:rsidRDefault="008B5B5F">
          <w:pPr>
            <w:pStyle w:val="TOC3"/>
            <w:tabs>
              <w:tab w:val="left" w:pos="1200"/>
              <w:tab w:val="right" w:leader="dot" w:pos="9628"/>
            </w:tabs>
            <w:rPr>
              <w:rFonts w:asciiTheme="minorHAnsi" w:eastAsiaTheme="minorEastAsia" w:hAnsiTheme="minorHAnsi"/>
              <w:noProof/>
              <w:color w:val="auto"/>
              <w:kern w:val="2"/>
              <w:sz w:val="24"/>
              <w:szCs w:val="24"/>
              <w14:ligatures w14:val="standardContextual"/>
            </w:rPr>
          </w:pPr>
          <w:hyperlink w:anchor="_Toc237556434" w:history="1">
            <w:r w:rsidRPr="00951EFA">
              <w:rPr>
                <w:rStyle w:val="Hyperlink"/>
                <w:rFonts w:cs="Times New Roman"/>
                <w:noProof/>
                <w:lang w:val="vi-VN"/>
              </w:rPr>
              <w:t>4.3.2.</w:t>
            </w:r>
            <w:r>
              <w:rPr>
                <w:rFonts w:asciiTheme="minorHAnsi" w:eastAsiaTheme="minorEastAsia" w:hAnsiTheme="minorHAnsi"/>
                <w:noProof/>
                <w:color w:val="auto"/>
                <w:kern w:val="2"/>
                <w:sz w:val="24"/>
                <w:szCs w:val="24"/>
                <w14:ligatures w14:val="standardContextual"/>
              </w:rPr>
              <w:tab/>
            </w:r>
            <w:r w:rsidRPr="00951EFA">
              <w:rPr>
                <w:rStyle w:val="Hyperlink"/>
                <w:rFonts w:cs="Times New Roman"/>
                <w:noProof/>
              </w:rPr>
              <w:t>Phương pháp làm mịn và áp dụng nhiễu chủ động</w:t>
            </w:r>
            <w:r>
              <w:rPr>
                <w:noProof/>
                <w:webHidden/>
              </w:rPr>
              <w:tab/>
            </w:r>
            <w:r>
              <w:rPr>
                <w:noProof/>
                <w:webHidden/>
              </w:rPr>
              <w:fldChar w:fldCharType="begin"/>
            </w:r>
            <w:r>
              <w:rPr>
                <w:noProof/>
                <w:webHidden/>
              </w:rPr>
              <w:instrText xml:space="preserve"> PAGEREF _Toc237556434 \h </w:instrText>
            </w:r>
            <w:r>
              <w:rPr>
                <w:noProof/>
                <w:webHidden/>
              </w:rPr>
            </w:r>
            <w:r>
              <w:rPr>
                <w:noProof/>
                <w:webHidden/>
              </w:rPr>
              <w:fldChar w:fldCharType="separate"/>
            </w:r>
            <w:r>
              <w:rPr>
                <w:noProof/>
                <w:webHidden/>
              </w:rPr>
              <w:t>21</w:t>
            </w:r>
            <w:r>
              <w:rPr>
                <w:noProof/>
                <w:webHidden/>
              </w:rPr>
              <w:fldChar w:fldCharType="end"/>
            </w:r>
          </w:hyperlink>
        </w:p>
        <w:p w14:paraId="3EB52BB8" w14:textId="4F71B036" w:rsidR="008B5B5F" w:rsidRDefault="008B5B5F">
          <w:pPr>
            <w:pStyle w:val="TOC1"/>
            <w:tabs>
              <w:tab w:val="right" w:leader="dot" w:pos="9628"/>
            </w:tabs>
            <w:rPr>
              <w:rFonts w:asciiTheme="minorHAnsi" w:eastAsiaTheme="minorEastAsia" w:hAnsiTheme="minorHAnsi"/>
              <w:noProof/>
              <w:color w:val="auto"/>
              <w:kern w:val="2"/>
              <w:sz w:val="24"/>
              <w:szCs w:val="24"/>
              <w14:ligatures w14:val="standardContextual"/>
            </w:rPr>
          </w:pPr>
          <w:hyperlink w:anchor="_Toc237556435" w:history="1">
            <w:r w:rsidRPr="00951EFA">
              <w:rPr>
                <w:rStyle w:val="Hyperlink"/>
                <w:rFonts w:cs="Times New Roman"/>
                <w:noProof/>
                <w:lang w:val="vi-VN"/>
              </w:rPr>
              <w:t xml:space="preserve">CHƯƠNG 5: </w:t>
            </w:r>
            <w:r w:rsidRPr="00951EFA">
              <w:rPr>
                <w:rStyle w:val="Hyperlink"/>
                <w:rFonts w:cs="Times New Roman"/>
                <w:noProof/>
              </w:rPr>
              <w:t>XÂY DỰNG CHƯƠNG TRÌNH THỰC NGHIỆM VÀ DEMO</w:t>
            </w:r>
            <w:r>
              <w:rPr>
                <w:noProof/>
                <w:webHidden/>
              </w:rPr>
              <w:tab/>
            </w:r>
            <w:r>
              <w:rPr>
                <w:noProof/>
                <w:webHidden/>
              </w:rPr>
              <w:fldChar w:fldCharType="begin"/>
            </w:r>
            <w:r>
              <w:rPr>
                <w:noProof/>
                <w:webHidden/>
              </w:rPr>
              <w:instrText xml:space="preserve"> PAGEREF _Toc237556435 \h </w:instrText>
            </w:r>
            <w:r>
              <w:rPr>
                <w:noProof/>
                <w:webHidden/>
              </w:rPr>
            </w:r>
            <w:r>
              <w:rPr>
                <w:noProof/>
                <w:webHidden/>
              </w:rPr>
              <w:fldChar w:fldCharType="separate"/>
            </w:r>
            <w:r>
              <w:rPr>
                <w:noProof/>
                <w:webHidden/>
              </w:rPr>
              <w:t>23</w:t>
            </w:r>
            <w:r>
              <w:rPr>
                <w:noProof/>
                <w:webHidden/>
              </w:rPr>
              <w:fldChar w:fldCharType="end"/>
            </w:r>
          </w:hyperlink>
        </w:p>
        <w:p w14:paraId="475AF667" w14:textId="2AD02CE7" w:rsidR="008B5B5F" w:rsidRDefault="008B5B5F">
          <w:pPr>
            <w:pStyle w:val="TOC2"/>
            <w:tabs>
              <w:tab w:val="right" w:leader="dot" w:pos="9628"/>
            </w:tabs>
            <w:rPr>
              <w:rFonts w:asciiTheme="minorHAnsi" w:eastAsiaTheme="minorEastAsia" w:hAnsiTheme="minorHAnsi"/>
              <w:noProof/>
              <w:color w:val="auto"/>
              <w:kern w:val="2"/>
              <w:sz w:val="24"/>
              <w:szCs w:val="24"/>
              <w14:ligatures w14:val="standardContextual"/>
            </w:rPr>
          </w:pPr>
          <w:hyperlink w:anchor="_Toc237556436" w:history="1">
            <w:r w:rsidRPr="00951EFA">
              <w:rPr>
                <w:rStyle w:val="Hyperlink"/>
                <w:rFonts w:cs="Times New Roman"/>
                <w:noProof/>
                <w:lang w:val="vi-VN"/>
              </w:rPr>
              <w:t xml:space="preserve">5.1. </w:t>
            </w:r>
            <w:r w:rsidRPr="00951EFA">
              <w:rPr>
                <w:rStyle w:val="Hyperlink"/>
                <w:rFonts w:cs="Times New Roman"/>
                <w:noProof/>
              </w:rPr>
              <w:t>Môi trường cài đặt và Kịch bản thử nghiệm</w:t>
            </w:r>
            <w:r>
              <w:rPr>
                <w:noProof/>
                <w:webHidden/>
              </w:rPr>
              <w:tab/>
            </w:r>
            <w:r>
              <w:rPr>
                <w:noProof/>
                <w:webHidden/>
              </w:rPr>
              <w:fldChar w:fldCharType="begin"/>
            </w:r>
            <w:r>
              <w:rPr>
                <w:noProof/>
                <w:webHidden/>
              </w:rPr>
              <w:instrText xml:space="preserve"> PAGEREF _Toc237556436 \h </w:instrText>
            </w:r>
            <w:r>
              <w:rPr>
                <w:noProof/>
                <w:webHidden/>
              </w:rPr>
            </w:r>
            <w:r>
              <w:rPr>
                <w:noProof/>
                <w:webHidden/>
              </w:rPr>
              <w:fldChar w:fldCharType="separate"/>
            </w:r>
            <w:r>
              <w:rPr>
                <w:noProof/>
                <w:webHidden/>
              </w:rPr>
              <w:t>23</w:t>
            </w:r>
            <w:r>
              <w:rPr>
                <w:noProof/>
                <w:webHidden/>
              </w:rPr>
              <w:fldChar w:fldCharType="end"/>
            </w:r>
          </w:hyperlink>
        </w:p>
        <w:p w14:paraId="07ABAEFA" w14:textId="293468D2" w:rsidR="008B5B5F" w:rsidRDefault="008B5B5F">
          <w:pPr>
            <w:pStyle w:val="TOC2"/>
            <w:tabs>
              <w:tab w:val="right" w:leader="dot" w:pos="9628"/>
            </w:tabs>
            <w:rPr>
              <w:rFonts w:asciiTheme="minorHAnsi" w:eastAsiaTheme="minorEastAsia" w:hAnsiTheme="minorHAnsi"/>
              <w:noProof/>
              <w:color w:val="auto"/>
              <w:kern w:val="2"/>
              <w:sz w:val="24"/>
              <w:szCs w:val="24"/>
              <w14:ligatures w14:val="standardContextual"/>
            </w:rPr>
          </w:pPr>
          <w:hyperlink w:anchor="_Toc237556437" w:history="1">
            <w:r w:rsidRPr="00951EFA">
              <w:rPr>
                <w:rStyle w:val="Hyperlink"/>
                <w:rFonts w:cs="Times New Roman"/>
                <w:noProof/>
                <w:lang w:val="vi-VN"/>
              </w:rPr>
              <w:t xml:space="preserve">5.2. </w:t>
            </w:r>
            <w:r w:rsidRPr="00951EFA">
              <w:rPr>
                <w:rStyle w:val="Hyperlink"/>
                <w:rFonts w:cs="Times New Roman"/>
                <w:noProof/>
              </w:rPr>
              <w:t>Mô phỏng quá trình tạo tệp tin giấu tin (Mã hóa / Nhúng tin)</w:t>
            </w:r>
            <w:r>
              <w:rPr>
                <w:noProof/>
                <w:webHidden/>
              </w:rPr>
              <w:tab/>
            </w:r>
            <w:r>
              <w:rPr>
                <w:noProof/>
                <w:webHidden/>
              </w:rPr>
              <w:fldChar w:fldCharType="begin"/>
            </w:r>
            <w:r>
              <w:rPr>
                <w:noProof/>
                <w:webHidden/>
              </w:rPr>
              <w:instrText xml:space="preserve"> PAGEREF _Toc237556437 \h </w:instrText>
            </w:r>
            <w:r>
              <w:rPr>
                <w:noProof/>
                <w:webHidden/>
              </w:rPr>
            </w:r>
            <w:r>
              <w:rPr>
                <w:noProof/>
                <w:webHidden/>
              </w:rPr>
              <w:fldChar w:fldCharType="separate"/>
            </w:r>
            <w:r>
              <w:rPr>
                <w:noProof/>
                <w:webHidden/>
              </w:rPr>
              <w:t>23</w:t>
            </w:r>
            <w:r>
              <w:rPr>
                <w:noProof/>
                <w:webHidden/>
              </w:rPr>
              <w:fldChar w:fldCharType="end"/>
            </w:r>
          </w:hyperlink>
        </w:p>
        <w:p w14:paraId="60647354" w14:textId="3195B20A" w:rsidR="008B5B5F" w:rsidRDefault="008B5B5F">
          <w:pPr>
            <w:pStyle w:val="TOC3"/>
            <w:tabs>
              <w:tab w:val="right" w:leader="dot" w:pos="9628"/>
            </w:tabs>
            <w:rPr>
              <w:rFonts w:asciiTheme="minorHAnsi" w:eastAsiaTheme="minorEastAsia" w:hAnsiTheme="minorHAnsi"/>
              <w:noProof/>
              <w:color w:val="auto"/>
              <w:kern w:val="2"/>
              <w:sz w:val="24"/>
              <w:szCs w:val="24"/>
              <w14:ligatures w14:val="standardContextual"/>
            </w:rPr>
          </w:pPr>
          <w:hyperlink w:anchor="_Toc237556438" w:history="1">
            <w:r w:rsidRPr="00951EFA">
              <w:rPr>
                <w:rStyle w:val="Hyperlink"/>
                <w:rFonts w:cs="Times New Roman"/>
                <w:noProof/>
                <w:lang w:val="vi-VN"/>
              </w:rPr>
              <w:t>5.2.1. Giao diện/Mã nguồn nhúng tin LSB</w:t>
            </w:r>
            <w:r>
              <w:rPr>
                <w:noProof/>
                <w:webHidden/>
              </w:rPr>
              <w:tab/>
            </w:r>
            <w:r>
              <w:rPr>
                <w:noProof/>
                <w:webHidden/>
              </w:rPr>
              <w:fldChar w:fldCharType="begin"/>
            </w:r>
            <w:r>
              <w:rPr>
                <w:noProof/>
                <w:webHidden/>
              </w:rPr>
              <w:instrText xml:space="preserve"> PAGEREF _Toc237556438 \h </w:instrText>
            </w:r>
            <w:r>
              <w:rPr>
                <w:noProof/>
                <w:webHidden/>
              </w:rPr>
            </w:r>
            <w:r>
              <w:rPr>
                <w:noProof/>
                <w:webHidden/>
              </w:rPr>
              <w:fldChar w:fldCharType="separate"/>
            </w:r>
            <w:r>
              <w:rPr>
                <w:noProof/>
                <w:webHidden/>
              </w:rPr>
              <w:t>23</w:t>
            </w:r>
            <w:r>
              <w:rPr>
                <w:noProof/>
                <w:webHidden/>
              </w:rPr>
              <w:fldChar w:fldCharType="end"/>
            </w:r>
          </w:hyperlink>
        </w:p>
        <w:p w14:paraId="08A93470" w14:textId="51614BEC" w:rsidR="008B5B5F" w:rsidRDefault="008B5B5F">
          <w:pPr>
            <w:pStyle w:val="TOC3"/>
            <w:tabs>
              <w:tab w:val="right" w:leader="dot" w:pos="9628"/>
            </w:tabs>
            <w:rPr>
              <w:rFonts w:asciiTheme="minorHAnsi" w:eastAsiaTheme="minorEastAsia" w:hAnsiTheme="minorHAnsi"/>
              <w:noProof/>
              <w:color w:val="auto"/>
              <w:kern w:val="2"/>
              <w:sz w:val="24"/>
              <w:szCs w:val="24"/>
              <w14:ligatures w14:val="standardContextual"/>
            </w:rPr>
          </w:pPr>
          <w:hyperlink w:anchor="_Toc237556439" w:history="1">
            <w:r w:rsidRPr="00951EFA">
              <w:rPr>
                <w:rStyle w:val="Hyperlink"/>
                <w:rFonts w:cs="Times New Roman"/>
                <w:noProof/>
                <w:lang w:val="vi-VN"/>
              </w:rPr>
              <w:t xml:space="preserve">5.2.2. </w:t>
            </w:r>
            <w:r w:rsidRPr="00951EFA">
              <w:rPr>
                <w:rStyle w:val="Hyperlink"/>
                <w:rFonts w:cs="Times New Roman"/>
                <w:noProof/>
              </w:rPr>
              <w:t>Trực quan hóa Ảnh gốc và Ảnh sau khi giấu tin</w:t>
            </w:r>
            <w:r>
              <w:rPr>
                <w:noProof/>
                <w:webHidden/>
              </w:rPr>
              <w:tab/>
            </w:r>
            <w:r>
              <w:rPr>
                <w:noProof/>
                <w:webHidden/>
              </w:rPr>
              <w:fldChar w:fldCharType="begin"/>
            </w:r>
            <w:r>
              <w:rPr>
                <w:noProof/>
                <w:webHidden/>
              </w:rPr>
              <w:instrText xml:space="preserve"> PAGEREF _Toc237556439 \h </w:instrText>
            </w:r>
            <w:r>
              <w:rPr>
                <w:noProof/>
                <w:webHidden/>
              </w:rPr>
            </w:r>
            <w:r>
              <w:rPr>
                <w:noProof/>
                <w:webHidden/>
              </w:rPr>
              <w:fldChar w:fldCharType="separate"/>
            </w:r>
            <w:r>
              <w:rPr>
                <w:noProof/>
                <w:webHidden/>
              </w:rPr>
              <w:t>23</w:t>
            </w:r>
            <w:r>
              <w:rPr>
                <w:noProof/>
                <w:webHidden/>
              </w:rPr>
              <w:fldChar w:fldCharType="end"/>
            </w:r>
          </w:hyperlink>
        </w:p>
        <w:p w14:paraId="5E4D54C6" w14:textId="52EFB2EF" w:rsidR="008B5B5F" w:rsidRDefault="008B5B5F">
          <w:pPr>
            <w:pStyle w:val="TOC2"/>
            <w:tabs>
              <w:tab w:val="right" w:leader="dot" w:pos="9628"/>
            </w:tabs>
            <w:rPr>
              <w:rFonts w:asciiTheme="minorHAnsi" w:eastAsiaTheme="minorEastAsia" w:hAnsiTheme="minorHAnsi"/>
              <w:noProof/>
              <w:color w:val="auto"/>
              <w:kern w:val="2"/>
              <w:sz w:val="24"/>
              <w:szCs w:val="24"/>
              <w14:ligatures w14:val="standardContextual"/>
            </w:rPr>
          </w:pPr>
          <w:hyperlink w:anchor="_Toc237556440" w:history="1">
            <w:r w:rsidRPr="00951EFA">
              <w:rPr>
                <w:rStyle w:val="Hyperlink"/>
                <w:rFonts w:cs="Times New Roman"/>
                <w:noProof/>
                <w:lang w:val="vi-VN"/>
              </w:rPr>
              <w:t xml:space="preserve">5.3. Thực nghiệm </w:t>
            </w:r>
            <w:r w:rsidRPr="00951EFA">
              <w:rPr>
                <w:rStyle w:val="Hyperlink"/>
                <w:rFonts w:cs="Times New Roman"/>
                <w:noProof/>
              </w:rPr>
              <w:t>Module Phát hiện (Steganalysis Demo)</w:t>
            </w:r>
            <w:r>
              <w:rPr>
                <w:noProof/>
                <w:webHidden/>
              </w:rPr>
              <w:tab/>
            </w:r>
            <w:r>
              <w:rPr>
                <w:noProof/>
                <w:webHidden/>
              </w:rPr>
              <w:fldChar w:fldCharType="begin"/>
            </w:r>
            <w:r>
              <w:rPr>
                <w:noProof/>
                <w:webHidden/>
              </w:rPr>
              <w:instrText xml:space="preserve"> PAGEREF _Toc237556440 \h </w:instrText>
            </w:r>
            <w:r>
              <w:rPr>
                <w:noProof/>
                <w:webHidden/>
              </w:rPr>
            </w:r>
            <w:r>
              <w:rPr>
                <w:noProof/>
                <w:webHidden/>
              </w:rPr>
              <w:fldChar w:fldCharType="separate"/>
            </w:r>
            <w:r>
              <w:rPr>
                <w:noProof/>
                <w:webHidden/>
              </w:rPr>
              <w:t>24</w:t>
            </w:r>
            <w:r>
              <w:rPr>
                <w:noProof/>
                <w:webHidden/>
              </w:rPr>
              <w:fldChar w:fldCharType="end"/>
            </w:r>
          </w:hyperlink>
        </w:p>
        <w:p w14:paraId="57BA1096" w14:textId="1AD76AF6" w:rsidR="008B5B5F" w:rsidRDefault="008B5B5F">
          <w:pPr>
            <w:pStyle w:val="TOC3"/>
            <w:tabs>
              <w:tab w:val="right" w:leader="dot" w:pos="9628"/>
            </w:tabs>
            <w:rPr>
              <w:rFonts w:asciiTheme="minorHAnsi" w:eastAsiaTheme="minorEastAsia" w:hAnsiTheme="minorHAnsi"/>
              <w:noProof/>
              <w:color w:val="auto"/>
              <w:kern w:val="2"/>
              <w:sz w:val="24"/>
              <w:szCs w:val="24"/>
              <w14:ligatures w14:val="standardContextual"/>
            </w:rPr>
          </w:pPr>
          <w:hyperlink w:anchor="_Toc237556441" w:history="1">
            <w:r w:rsidRPr="00951EFA">
              <w:rPr>
                <w:rStyle w:val="Hyperlink"/>
                <w:rFonts w:cs="Times New Roman"/>
                <w:noProof/>
                <w:lang w:val="vi-VN"/>
              </w:rPr>
              <w:t xml:space="preserve">5.3.1. </w:t>
            </w:r>
            <w:r w:rsidRPr="00951EFA">
              <w:rPr>
                <w:rStyle w:val="Hyperlink"/>
                <w:rFonts w:cs="Times New Roman"/>
                <w:noProof/>
              </w:rPr>
              <w:t>Triển khai thuật toán phân tích phát hiện tin giấu</w:t>
            </w:r>
            <w:r>
              <w:rPr>
                <w:noProof/>
                <w:webHidden/>
              </w:rPr>
              <w:tab/>
            </w:r>
            <w:r>
              <w:rPr>
                <w:noProof/>
                <w:webHidden/>
              </w:rPr>
              <w:fldChar w:fldCharType="begin"/>
            </w:r>
            <w:r>
              <w:rPr>
                <w:noProof/>
                <w:webHidden/>
              </w:rPr>
              <w:instrText xml:space="preserve"> PAGEREF _Toc237556441 \h </w:instrText>
            </w:r>
            <w:r>
              <w:rPr>
                <w:noProof/>
                <w:webHidden/>
              </w:rPr>
            </w:r>
            <w:r>
              <w:rPr>
                <w:noProof/>
                <w:webHidden/>
              </w:rPr>
              <w:fldChar w:fldCharType="separate"/>
            </w:r>
            <w:r>
              <w:rPr>
                <w:noProof/>
                <w:webHidden/>
              </w:rPr>
              <w:t>24</w:t>
            </w:r>
            <w:r>
              <w:rPr>
                <w:noProof/>
                <w:webHidden/>
              </w:rPr>
              <w:fldChar w:fldCharType="end"/>
            </w:r>
          </w:hyperlink>
        </w:p>
        <w:p w14:paraId="181B3079" w14:textId="0DF20C1B" w:rsidR="008B5B5F" w:rsidRDefault="008B5B5F">
          <w:pPr>
            <w:pStyle w:val="TOC3"/>
            <w:tabs>
              <w:tab w:val="right" w:leader="dot" w:pos="9628"/>
            </w:tabs>
            <w:rPr>
              <w:rFonts w:asciiTheme="minorHAnsi" w:eastAsiaTheme="minorEastAsia" w:hAnsiTheme="minorHAnsi"/>
              <w:noProof/>
              <w:color w:val="auto"/>
              <w:kern w:val="2"/>
              <w:sz w:val="24"/>
              <w:szCs w:val="24"/>
              <w14:ligatures w14:val="standardContextual"/>
            </w:rPr>
          </w:pPr>
          <w:hyperlink w:anchor="_Toc237556442" w:history="1">
            <w:r w:rsidRPr="00951EFA">
              <w:rPr>
                <w:rStyle w:val="Hyperlink"/>
                <w:rFonts w:cs="Times New Roman"/>
                <w:noProof/>
                <w:lang w:val="vi-VN"/>
              </w:rPr>
              <w:t xml:space="preserve">5.3.2. </w:t>
            </w:r>
            <w:r w:rsidRPr="00951EFA">
              <w:rPr>
                <w:rStyle w:val="Hyperlink"/>
                <w:rFonts w:cs="Times New Roman"/>
                <w:noProof/>
              </w:rPr>
              <w:t>Kết quả phân tích và cảnh báo đối với ảnh có dấu hiệu nghi ngờ</w:t>
            </w:r>
            <w:r>
              <w:rPr>
                <w:noProof/>
                <w:webHidden/>
              </w:rPr>
              <w:tab/>
            </w:r>
            <w:r>
              <w:rPr>
                <w:noProof/>
                <w:webHidden/>
              </w:rPr>
              <w:fldChar w:fldCharType="begin"/>
            </w:r>
            <w:r>
              <w:rPr>
                <w:noProof/>
                <w:webHidden/>
              </w:rPr>
              <w:instrText xml:space="preserve"> PAGEREF _Toc237556442 \h </w:instrText>
            </w:r>
            <w:r>
              <w:rPr>
                <w:noProof/>
                <w:webHidden/>
              </w:rPr>
            </w:r>
            <w:r>
              <w:rPr>
                <w:noProof/>
                <w:webHidden/>
              </w:rPr>
              <w:fldChar w:fldCharType="separate"/>
            </w:r>
            <w:r>
              <w:rPr>
                <w:noProof/>
                <w:webHidden/>
              </w:rPr>
              <w:t>24</w:t>
            </w:r>
            <w:r>
              <w:rPr>
                <w:noProof/>
                <w:webHidden/>
              </w:rPr>
              <w:fldChar w:fldCharType="end"/>
            </w:r>
          </w:hyperlink>
        </w:p>
        <w:p w14:paraId="661F4D99" w14:textId="04F8E202" w:rsidR="008B5B5F" w:rsidRDefault="008B5B5F">
          <w:pPr>
            <w:pStyle w:val="TOC2"/>
            <w:tabs>
              <w:tab w:val="right" w:leader="dot" w:pos="9628"/>
            </w:tabs>
            <w:rPr>
              <w:rFonts w:asciiTheme="minorHAnsi" w:eastAsiaTheme="minorEastAsia" w:hAnsiTheme="minorHAnsi"/>
              <w:noProof/>
              <w:color w:val="auto"/>
              <w:kern w:val="2"/>
              <w:sz w:val="24"/>
              <w:szCs w:val="24"/>
              <w14:ligatures w14:val="standardContextual"/>
            </w:rPr>
          </w:pPr>
          <w:hyperlink w:anchor="_Toc237556443" w:history="1">
            <w:r w:rsidRPr="00951EFA">
              <w:rPr>
                <w:rStyle w:val="Hyperlink"/>
                <w:rFonts w:cs="Times New Roman"/>
                <w:noProof/>
                <w:lang w:val="vi-VN"/>
              </w:rPr>
              <w:t xml:space="preserve">5.4. </w:t>
            </w:r>
            <w:r w:rsidRPr="00951EFA">
              <w:rPr>
                <w:rStyle w:val="Hyperlink"/>
                <w:rFonts w:cs="Times New Roman"/>
                <w:noProof/>
              </w:rPr>
              <w:t>Thực nghiệm Module Ngăn chặn và làm sạch (Sanitization Demo)</w:t>
            </w:r>
            <w:r>
              <w:rPr>
                <w:noProof/>
                <w:webHidden/>
              </w:rPr>
              <w:tab/>
            </w:r>
            <w:r>
              <w:rPr>
                <w:noProof/>
                <w:webHidden/>
              </w:rPr>
              <w:fldChar w:fldCharType="begin"/>
            </w:r>
            <w:r>
              <w:rPr>
                <w:noProof/>
                <w:webHidden/>
              </w:rPr>
              <w:instrText xml:space="preserve"> PAGEREF _Toc237556443 \h </w:instrText>
            </w:r>
            <w:r>
              <w:rPr>
                <w:noProof/>
                <w:webHidden/>
              </w:rPr>
            </w:r>
            <w:r>
              <w:rPr>
                <w:noProof/>
                <w:webHidden/>
              </w:rPr>
              <w:fldChar w:fldCharType="separate"/>
            </w:r>
            <w:r>
              <w:rPr>
                <w:noProof/>
                <w:webHidden/>
              </w:rPr>
              <w:t>25</w:t>
            </w:r>
            <w:r>
              <w:rPr>
                <w:noProof/>
                <w:webHidden/>
              </w:rPr>
              <w:fldChar w:fldCharType="end"/>
            </w:r>
          </w:hyperlink>
        </w:p>
        <w:p w14:paraId="59F0D6E6" w14:textId="20CC11AB" w:rsidR="008B5B5F" w:rsidRDefault="008B5B5F">
          <w:pPr>
            <w:pStyle w:val="TOC3"/>
            <w:tabs>
              <w:tab w:val="right" w:leader="dot" w:pos="9628"/>
            </w:tabs>
            <w:rPr>
              <w:rFonts w:asciiTheme="minorHAnsi" w:eastAsiaTheme="minorEastAsia" w:hAnsiTheme="minorHAnsi"/>
              <w:noProof/>
              <w:color w:val="auto"/>
              <w:kern w:val="2"/>
              <w:sz w:val="24"/>
              <w:szCs w:val="24"/>
              <w14:ligatures w14:val="standardContextual"/>
            </w:rPr>
          </w:pPr>
          <w:hyperlink w:anchor="_Toc237556444" w:history="1">
            <w:r w:rsidRPr="00951EFA">
              <w:rPr>
                <w:rStyle w:val="Hyperlink"/>
                <w:rFonts w:cs="Times New Roman"/>
                <w:noProof/>
                <w:lang w:val="vi-VN"/>
              </w:rPr>
              <w:t xml:space="preserve">5.4.1. </w:t>
            </w:r>
            <w:r w:rsidRPr="00951EFA">
              <w:rPr>
                <w:rStyle w:val="Hyperlink"/>
                <w:rFonts w:cs="Times New Roman"/>
                <w:noProof/>
              </w:rPr>
              <w:t>Quá trình xử lý ảnh để phá hủy cấu trúc tin giấu</w:t>
            </w:r>
            <w:r>
              <w:rPr>
                <w:noProof/>
                <w:webHidden/>
              </w:rPr>
              <w:tab/>
            </w:r>
            <w:r>
              <w:rPr>
                <w:noProof/>
                <w:webHidden/>
              </w:rPr>
              <w:fldChar w:fldCharType="begin"/>
            </w:r>
            <w:r>
              <w:rPr>
                <w:noProof/>
                <w:webHidden/>
              </w:rPr>
              <w:instrText xml:space="preserve"> PAGEREF _Toc237556444 \h </w:instrText>
            </w:r>
            <w:r>
              <w:rPr>
                <w:noProof/>
                <w:webHidden/>
              </w:rPr>
            </w:r>
            <w:r>
              <w:rPr>
                <w:noProof/>
                <w:webHidden/>
              </w:rPr>
              <w:fldChar w:fldCharType="separate"/>
            </w:r>
            <w:r>
              <w:rPr>
                <w:noProof/>
                <w:webHidden/>
              </w:rPr>
              <w:t>25</w:t>
            </w:r>
            <w:r>
              <w:rPr>
                <w:noProof/>
                <w:webHidden/>
              </w:rPr>
              <w:fldChar w:fldCharType="end"/>
            </w:r>
          </w:hyperlink>
        </w:p>
        <w:p w14:paraId="07711A1D" w14:textId="4369D9C0" w:rsidR="008B5B5F" w:rsidRDefault="008B5B5F">
          <w:pPr>
            <w:pStyle w:val="TOC3"/>
            <w:tabs>
              <w:tab w:val="right" w:leader="dot" w:pos="9628"/>
            </w:tabs>
            <w:rPr>
              <w:rFonts w:asciiTheme="minorHAnsi" w:eastAsiaTheme="minorEastAsia" w:hAnsiTheme="minorHAnsi"/>
              <w:noProof/>
              <w:color w:val="auto"/>
              <w:kern w:val="2"/>
              <w:sz w:val="24"/>
              <w:szCs w:val="24"/>
              <w14:ligatures w14:val="standardContextual"/>
            </w:rPr>
          </w:pPr>
          <w:hyperlink w:anchor="_Toc237556445" w:history="1">
            <w:r w:rsidRPr="00951EFA">
              <w:rPr>
                <w:rStyle w:val="Hyperlink"/>
                <w:rFonts w:cs="Times New Roman"/>
                <w:noProof/>
                <w:lang w:val="vi-VN"/>
              </w:rPr>
              <w:t xml:space="preserve">5.4.2. </w:t>
            </w:r>
            <w:r w:rsidRPr="00951EFA">
              <w:rPr>
                <w:rStyle w:val="Hyperlink"/>
                <w:rFonts w:cs="Times New Roman"/>
                <w:noProof/>
              </w:rPr>
              <w:t>Đánh giá khả năng trích xuất tin sau khi làm sạch (Giải mã thất bại)</w:t>
            </w:r>
            <w:r>
              <w:rPr>
                <w:noProof/>
                <w:webHidden/>
              </w:rPr>
              <w:tab/>
            </w:r>
            <w:r>
              <w:rPr>
                <w:noProof/>
                <w:webHidden/>
              </w:rPr>
              <w:fldChar w:fldCharType="begin"/>
            </w:r>
            <w:r>
              <w:rPr>
                <w:noProof/>
                <w:webHidden/>
              </w:rPr>
              <w:instrText xml:space="preserve"> PAGEREF _Toc237556445 \h </w:instrText>
            </w:r>
            <w:r>
              <w:rPr>
                <w:noProof/>
                <w:webHidden/>
              </w:rPr>
            </w:r>
            <w:r>
              <w:rPr>
                <w:noProof/>
                <w:webHidden/>
              </w:rPr>
              <w:fldChar w:fldCharType="separate"/>
            </w:r>
            <w:r>
              <w:rPr>
                <w:noProof/>
                <w:webHidden/>
              </w:rPr>
              <w:t>25</w:t>
            </w:r>
            <w:r>
              <w:rPr>
                <w:noProof/>
                <w:webHidden/>
              </w:rPr>
              <w:fldChar w:fldCharType="end"/>
            </w:r>
          </w:hyperlink>
        </w:p>
        <w:p w14:paraId="190374DF" w14:textId="203B2165" w:rsidR="008B5B5F" w:rsidRDefault="008B5B5F">
          <w:pPr>
            <w:pStyle w:val="TOC2"/>
            <w:tabs>
              <w:tab w:val="right" w:leader="dot" w:pos="9628"/>
            </w:tabs>
            <w:rPr>
              <w:rFonts w:asciiTheme="minorHAnsi" w:eastAsiaTheme="minorEastAsia" w:hAnsiTheme="minorHAnsi"/>
              <w:noProof/>
              <w:color w:val="auto"/>
              <w:kern w:val="2"/>
              <w:sz w:val="24"/>
              <w:szCs w:val="24"/>
              <w14:ligatures w14:val="standardContextual"/>
            </w:rPr>
          </w:pPr>
          <w:hyperlink w:anchor="_Toc237556446" w:history="1">
            <w:r w:rsidRPr="00951EFA">
              <w:rPr>
                <w:rStyle w:val="Hyperlink"/>
                <w:rFonts w:cs="Times New Roman"/>
                <w:noProof/>
                <w:lang w:val="vi-VN"/>
              </w:rPr>
              <w:t xml:space="preserve">5.5. </w:t>
            </w:r>
            <w:r w:rsidRPr="00951EFA">
              <w:rPr>
                <w:rStyle w:val="Hyperlink"/>
                <w:rFonts w:cs="Times New Roman"/>
                <w:noProof/>
              </w:rPr>
              <w:t>Đánh giá hiệu năng và Nhận xét tổng quan</w:t>
            </w:r>
            <w:r>
              <w:rPr>
                <w:noProof/>
                <w:webHidden/>
              </w:rPr>
              <w:tab/>
            </w:r>
            <w:r>
              <w:rPr>
                <w:noProof/>
                <w:webHidden/>
              </w:rPr>
              <w:fldChar w:fldCharType="begin"/>
            </w:r>
            <w:r>
              <w:rPr>
                <w:noProof/>
                <w:webHidden/>
              </w:rPr>
              <w:instrText xml:space="preserve"> PAGEREF _Toc237556446 \h </w:instrText>
            </w:r>
            <w:r>
              <w:rPr>
                <w:noProof/>
                <w:webHidden/>
              </w:rPr>
            </w:r>
            <w:r>
              <w:rPr>
                <w:noProof/>
                <w:webHidden/>
              </w:rPr>
              <w:fldChar w:fldCharType="separate"/>
            </w:r>
            <w:r>
              <w:rPr>
                <w:noProof/>
                <w:webHidden/>
              </w:rPr>
              <w:t>26</w:t>
            </w:r>
            <w:r>
              <w:rPr>
                <w:noProof/>
                <w:webHidden/>
              </w:rPr>
              <w:fldChar w:fldCharType="end"/>
            </w:r>
          </w:hyperlink>
        </w:p>
        <w:p w14:paraId="34A75A8A" w14:textId="2ACF2985" w:rsidR="008B5B5F" w:rsidRDefault="008B5B5F">
          <w:pPr>
            <w:pStyle w:val="TOC3"/>
            <w:tabs>
              <w:tab w:val="right" w:leader="dot" w:pos="9628"/>
            </w:tabs>
            <w:rPr>
              <w:rFonts w:asciiTheme="minorHAnsi" w:eastAsiaTheme="minorEastAsia" w:hAnsiTheme="minorHAnsi"/>
              <w:noProof/>
              <w:color w:val="auto"/>
              <w:kern w:val="2"/>
              <w:sz w:val="24"/>
              <w:szCs w:val="24"/>
              <w14:ligatures w14:val="standardContextual"/>
            </w:rPr>
          </w:pPr>
          <w:hyperlink w:anchor="_Toc237556447" w:history="1">
            <w:r w:rsidRPr="00951EFA">
              <w:rPr>
                <w:rStyle w:val="Hyperlink"/>
                <w:rFonts w:cs="Times New Roman"/>
                <w:noProof/>
                <w:lang w:val="vi-VN"/>
              </w:rPr>
              <w:t xml:space="preserve">5.5.1. </w:t>
            </w:r>
            <w:r w:rsidRPr="00951EFA">
              <w:rPr>
                <w:rStyle w:val="Hyperlink"/>
                <w:rFonts w:cs="Times New Roman"/>
                <w:noProof/>
              </w:rPr>
              <w:t>Đánh giá chất lượng ảnh sau ngăn chặn qua chỉ số PSNR/SSIM</w:t>
            </w:r>
            <w:r>
              <w:rPr>
                <w:noProof/>
                <w:webHidden/>
              </w:rPr>
              <w:tab/>
            </w:r>
            <w:r>
              <w:rPr>
                <w:noProof/>
                <w:webHidden/>
              </w:rPr>
              <w:fldChar w:fldCharType="begin"/>
            </w:r>
            <w:r>
              <w:rPr>
                <w:noProof/>
                <w:webHidden/>
              </w:rPr>
              <w:instrText xml:space="preserve"> PAGEREF _Toc237556447 \h </w:instrText>
            </w:r>
            <w:r>
              <w:rPr>
                <w:noProof/>
                <w:webHidden/>
              </w:rPr>
            </w:r>
            <w:r>
              <w:rPr>
                <w:noProof/>
                <w:webHidden/>
              </w:rPr>
              <w:fldChar w:fldCharType="separate"/>
            </w:r>
            <w:r>
              <w:rPr>
                <w:noProof/>
                <w:webHidden/>
              </w:rPr>
              <w:t>26</w:t>
            </w:r>
            <w:r>
              <w:rPr>
                <w:noProof/>
                <w:webHidden/>
              </w:rPr>
              <w:fldChar w:fldCharType="end"/>
            </w:r>
          </w:hyperlink>
        </w:p>
        <w:p w14:paraId="13493D92" w14:textId="74D1D4A7" w:rsidR="008B5B5F" w:rsidRDefault="008B5B5F">
          <w:pPr>
            <w:pStyle w:val="TOC3"/>
            <w:tabs>
              <w:tab w:val="right" w:leader="dot" w:pos="9628"/>
            </w:tabs>
            <w:rPr>
              <w:rFonts w:asciiTheme="minorHAnsi" w:eastAsiaTheme="minorEastAsia" w:hAnsiTheme="minorHAnsi"/>
              <w:noProof/>
              <w:color w:val="auto"/>
              <w:kern w:val="2"/>
              <w:sz w:val="24"/>
              <w:szCs w:val="24"/>
              <w14:ligatures w14:val="standardContextual"/>
            </w:rPr>
          </w:pPr>
          <w:hyperlink w:anchor="_Toc237556448" w:history="1">
            <w:r w:rsidRPr="00951EFA">
              <w:rPr>
                <w:rStyle w:val="Hyperlink"/>
                <w:rFonts w:cs="Times New Roman"/>
                <w:noProof/>
                <w:lang w:val="vi-VN"/>
              </w:rPr>
              <w:t xml:space="preserve">5.5.2. </w:t>
            </w:r>
            <w:r w:rsidRPr="00951EFA">
              <w:rPr>
                <w:rStyle w:val="Hyperlink"/>
                <w:rFonts w:cs="Times New Roman"/>
                <w:noProof/>
              </w:rPr>
              <w:t>Thảo luận về tính thực tế của giải pháp phòng ngự</w:t>
            </w:r>
            <w:r>
              <w:rPr>
                <w:noProof/>
                <w:webHidden/>
              </w:rPr>
              <w:tab/>
            </w:r>
            <w:r>
              <w:rPr>
                <w:noProof/>
                <w:webHidden/>
              </w:rPr>
              <w:fldChar w:fldCharType="begin"/>
            </w:r>
            <w:r>
              <w:rPr>
                <w:noProof/>
                <w:webHidden/>
              </w:rPr>
              <w:instrText xml:space="preserve"> PAGEREF _Toc237556448 \h </w:instrText>
            </w:r>
            <w:r>
              <w:rPr>
                <w:noProof/>
                <w:webHidden/>
              </w:rPr>
            </w:r>
            <w:r>
              <w:rPr>
                <w:noProof/>
                <w:webHidden/>
              </w:rPr>
              <w:fldChar w:fldCharType="separate"/>
            </w:r>
            <w:r>
              <w:rPr>
                <w:noProof/>
                <w:webHidden/>
              </w:rPr>
              <w:t>26</w:t>
            </w:r>
            <w:r>
              <w:rPr>
                <w:noProof/>
                <w:webHidden/>
              </w:rPr>
              <w:fldChar w:fldCharType="end"/>
            </w:r>
          </w:hyperlink>
        </w:p>
        <w:p w14:paraId="7BCBD0EB" w14:textId="6B9E9953" w:rsidR="008B5B5F" w:rsidRDefault="008B5B5F">
          <w:pPr>
            <w:pStyle w:val="TOC1"/>
            <w:tabs>
              <w:tab w:val="right" w:leader="dot" w:pos="9628"/>
            </w:tabs>
            <w:rPr>
              <w:rFonts w:asciiTheme="minorHAnsi" w:eastAsiaTheme="minorEastAsia" w:hAnsiTheme="minorHAnsi"/>
              <w:noProof/>
              <w:color w:val="auto"/>
              <w:kern w:val="2"/>
              <w:sz w:val="24"/>
              <w:szCs w:val="24"/>
              <w14:ligatures w14:val="standardContextual"/>
            </w:rPr>
          </w:pPr>
          <w:hyperlink w:anchor="_Toc237556449" w:history="1">
            <w:r w:rsidRPr="00951EFA">
              <w:rPr>
                <w:rStyle w:val="Hyperlink"/>
                <w:rFonts w:cs="Times New Roman"/>
                <w:noProof/>
              </w:rPr>
              <w:t>CHƯƠNG</w:t>
            </w:r>
            <w:r w:rsidRPr="00951EFA">
              <w:rPr>
                <w:rStyle w:val="Hyperlink"/>
                <w:rFonts w:cs="Times New Roman"/>
                <w:noProof/>
                <w:lang w:val="vi-VN"/>
              </w:rPr>
              <w:t xml:space="preserve"> </w:t>
            </w:r>
            <w:r w:rsidRPr="00951EFA">
              <w:rPr>
                <w:rStyle w:val="Hyperlink"/>
                <w:rFonts w:cs="Times New Roman"/>
                <w:noProof/>
              </w:rPr>
              <w:t>6. KẾT LUẬN VÀ HƯỚNG PHÁT TRIỂN</w:t>
            </w:r>
            <w:r>
              <w:rPr>
                <w:noProof/>
                <w:webHidden/>
              </w:rPr>
              <w:tab/>
            </w:r>
            <w:r>
              <w:rPr>
                <w:noProof/>
                <w:webHidden/>
              </w:rPr>
              <w:fldChar w:fldCharType="begin"/>
            </w:r>
            <w:r>
              <w:rPr>
                <w:noProof/>
                <w:webHidden/>
              </w:rPr>
              <w:instrText xml:space="preserve"> PAGEREF _Toc237556449 \h </w:instrText>
            </w:r>
            <w:r>
              <w:rPr>
                <w:noProof/>
                <w:webHidden/>
              </w:rPr>
            </w:r>
            <w:r>
              <w:rPr>
                <w:noProof/>
                <w:webHidden/>
              </w:rPr>
              <w:fldChar w:fldCharType="separate"/>
            </w:r>
            <w:r>
              <w:rPr>
                <w:noProof/>
                <w:webHidden/>
              </w:rPr>
              <w:t>28</w:t>
            </w:r>
            <w:r>
              <w:rPr>
                <w:noProof/>
                <w:webHidden/>
              </w:rPr>
              <w:fldChar w:fldCharType="end"/>
            </w:r>
          </w:hyperlink>
        </w:p>
        <w:p w14:paraId="551AC121" w14:textId="757C3C5C" w:rsidR="008B5B5F" w:rsidRDefault="008B5B5F">
          <w:pPr>
            <w:pStyle w:val="TOC2"/>
            <w:tabs>
              <w:tab w:val="right" w:leader="dot" w:pos="9628"/>
            </w:tabs>
            <w:rPr>
              <w:rFonts w:asciiTheme="minorHAnsi" w:eastAsiaTheme="minorEastAsia" w:hAnsiTheme="minorHAnsi"/>
              <w:noProof/>
              <w:color w:val="auto"/>
              <w:kern w:val="2"/>
              <w:sz w:val="24"/>
              <w:szCs w:val="24"/>
              <w14:ligatures w14:val="standardContextual"/>
            </w:rPr>
          </w:pPr>
          <w:hyperlink w:anchor="_Toc237556450" w:history="1">
            <w:r w:rsidRPr="00951EFA">
              <w:rPr>
                <w:rStyle w:val="Hyperlink"/>
                <w:rFonts w:cs="Times New Roman"/>
                <w:noProof/>
              </w:rPr>
              <w:t>6.1. Kết luận</w:t>
            </w:r>
            <w:r>
              <w:rPr>
                <w:noProof/>
                <w:webHidden/>
              </w:rPr>
              <w:tab/>
            </w:r>
            <w:r>
              <w:rPr>
                <w:noProof/>
                <w:webHidden/>
              </w:rPr>
              <w:fldChar w:fldCharType="begin"/>
            </w:r>
            <w:r>
              <w:rPr>
                <w:noProof/>
                <w:webHidden/>
              </w:rPr>
              <w:instrText xml:space="preserve"> PAGEREF _Toc237556450 \h </w:instrText>
            </w:r>
            <w:r>
              <w:rPr>
                <w:noProof/>
                <w:webHidden/>
              </w:rPr>
            </w:r>
            <w:r>
              <w:rPr>
                <w:noProof/>
                <w:webHidden/>
              </w:rPr>
              <w:fldChar w:fldCharType="separate"/>
            </w:r>
            <w:r>
              <w:rPr>
                <w:noProof/>
                <w:webHidden/>
              </w:rPr>
              <w:t>28</w:t>
            </w:r>
            <w:r>
              <w:rPr>
                <w:noProof/>
                <w:webHidden/>
              </w:rPr>
              <w:fldChar w:fldCharType="end"/>
            </w:r>
          </w:hyperlink>
        </w:p>
        <w:p w14:paraId="7E6FEF45" w14:textId="27539B0C" w:rsidR="008B5B5F" w:rsidRDefault="008B5B5F">
          <w:pPr>
            <w:pStyle w:val="TOC2"/>
            <w:tabs>
              <w:tab w:val="right" w:leader="dot" w:pos="9628"/>
            </w:tabs>
            <w:rPr>
              <w:rFonts w:asciiTheme="minorHAnsi" w:eastAsiaTheme="minorEastAsia" w:hAnsiTheme="minorHAnsi"/>
              <w:noProof/>
              <w:color w:val="auto"/>
              <w:kern w:val="2"/>
              <w:sz w:val="24"/>
              <w:szCs w:val="24"/>
              <w14:ligatures w14:val="standardContextual"/>
            </w:rPr>
          </w:pPr>
          <w:hyperlink w:anchor="_Toc237556451" w:history="1">
            <w:r w:rsidRPr="00951EFA">
              <w:rPr>
                <w:rStyle w:val="Hyperlink"/>
                <w:rFonts w:cs="Times New Roman"/>
                <w:noProof/>
              </w:rPr>
              <w:t>6.2. Hướng phát triển</w:t>
            </w:r>
            <w:r>
              <w:rPr>
                <w:noProof/>
                <w:webHidden/>
              </w:rPr>
              <w:tab/>
            </w:r>
            <w:r>
              <w:rPr>
                <w:noProof/>
                <w:webHidden/>
              </w:rPr>
              <w:fldChar w:fldCharType="begin"/>
            </w:r>
            <w:r>
              <w:rPr>
                <w:noProof/>
                <w:webHidden/>
              </w:rPr>
              <w:instrText xml:space="preserve"> PAGEREF _Toc237556451 \h </w:instrText>
            </w:r>
            <w:r>
              <w:rPr>
                <w:noProof/>
                <w:webHidden/>
              </w:rPr>
            </w:r>
            <w:r>
              <w:rPr>
                <w:noProof/>
                <w:webHidden/>
              </w:rPr>
              <w:fldChar w:fldCharType="separate"/>
            </w:r>
            <w:r>
              <w:rPr>
                <w:noProof/>
                <w:webHidden/>
              </w:rPr>
              <w:t>28</w:t>
            </w:r>
            <w:r>
              <w:rPr>
                <w:noProof/>
                <w:webHidden/>
              </w:rPr>
              <w:fldChar w:fldCharType="end"/>
            </w:r>
          </w:hyperlink>
        </w:p>
        <w:p w14:paraId="273B1391" w14:textId="55B7D567" w:rsidR="008B5B5F" w:rsidRDefault="008B5B5F">
          <w:pPr>
            <w:pStyle w:val="TOC1"/>
            <w:tabs>
              <w:tab w:val="right" w:leader="dot" w:pos="9628"/>
            </w:tabs>
            <w:rPr>
              <w:rFonts w:asciiTheme="minorHAnsi" w:eastAsiaTheme="minorEastAsia" w:hAnsiTheme="minorHAnsi"/>
              <w:noProof/>
              <w:color w:val="auto"/>
              <w:kern w:val="2"/>
              <w:sz w:val="24"/>
              <w:szCs w:val="24"/>
              <w14:ligatures w14:val="standardContextual"/>
            </w:rPr>
          </w:pPr>
          <w:hyperlink w:anchor="_Toc237556452" w:history="1">
            <w:r w:rsidRPr="00951EFA">
              <w:rPr>
                <w:rStyle w:val="Hyperlink"/>
                <w:rFonts w:cs="Times New Roman"/>
                <w:noProof/>
              </w:rPr>
              <w:t>TÀI LIỆU THAM KHẢO</w:t>
            </w:r>
            <w:r>
              <w:rPr>
                <w:noProof/>
                <w:webHidden/>
              </w:rPr>
              <w:tab/>
            </w:r>
            <w:r>
              <w:rPr>
                <w:noProof/>
                <w:webHidden/>
              </w:rPr>
              <w:fldChar w:fldCharType="begin"/>
            </w:r>
            <w:r>
              <w:rPr>
                <w:noProof/>
                <w:webHidden/>
              </w:rPr>
              <w:instrText xml:space="preserve"> PAGEREF _Toc237556452 \h </w:instrText>
            </w:r>
            <w:r>
              <w:rPr>
                <w:noProof/>
                <w:webHidden/>
              </w:rPr>
            </w:r>
            <w:r>
              <w:rPr>
                <w:noProof/>
                <w:webHidden/>
              </w:rPr>
              <w:fldChar w:fldCharType="separate"/>
            </w:r>
            <w:r>
              <w:rPr>
                <w:noProof/>
                <w:webHidden/>
              </w:rPr>
              <w:t>29</w:t>
            </w:r>
            <w:r>
              <w:rPr>
                <w:noProof/>
                <w:webHidden/>
              </w:rPr>
              <w:fldChar w:fldCharType="end"/>
            </w:r>
          </w:hyperlink>
        </w:p>
        <w:p w14:paraId="294FCDF9" w14:textId="206A71ED" w:rsidR="00CB0ED0" w:rsidRPr="00401928" w:rsidRDefault="00CB0ED0" w:rsidP="00401928">
          <w:pPr>
            <w:jc w:val="both"/>
            <w:rPr>
              <w:rFonts w:cs="Times New Roman"/>
            </w:rPr>
          </w:pPr>
          <w:r w:rsidRPr="00401928">
            <w:rPr>
              <w:rFonts w:cs="Times New Roman"/>
              <w:b/>
              <w:bCs/>
              <w:noProof/>
            </w:rPr>
            <w:fldChar w:fldCharType="end"/>
          </w:r>
        </w:p>
      </w:sdtContent>
    </w:sdt>
    <w:p w14:paraId="7220F227" w14:textId="77777777" w:rsidR="00CB0ED0" w:rsidRPr="00401928" w:rsidRDefault="00CB0ED0" w:rsidP="00401928">
      <w:pPr>
        <w:jc w:val="both"/>
        <w:rPr>
          <w:rFonts w:cs="Times New Roman"/>
          <w:lang w:val="vi-VN"/>
        </w:rPr>
      </w:pPr>
    </w:p>
    <w:p w14:paraId="355598AF" w14:textId="77777777" w:rsidR="00CB0ED0" w:rsidRPr="00401928" w:rsidRDefault="00CB0ED0" w:rsidP="00401928">
      <w:pPr>
        <w:jc w:val="both"/>
        <w:rPr>
          <w:rFonts w:cs="Times New Roman"/>
          <w:lang w:val="vi-VN"/>
        </w:rPr>
      </w:pPr>
    </w:p>
    <w:p w14:paraId="3A5FA34A" w14:textId="77777777" w:rsidR="00CB0ED0" w:rsidRPr="00401928" w:rsidRDefault="00CB0ED0" w:rsidP="00401928">
      <w:pPr>
        <w:jc w:val="both"/>
        <w:rPr>
          <w:rFonts w:cs="Times New Roman"/>
          <w:lang w:val="vi-VN"/>
        </w:rPr>
      </w:pPr>
    </w:p>
    <w:p w14:paraId="0D9DF93F" w14:textId="77777777" w:rsidR="00CB0ED0" w:rsidRPr="00401928" w:rsidRDefault="00CB0ED0" w:rsidP="00401928">
      <w:pPr>
        <w:jc w:val="both"/>
        <w:rPr>
          <w:rFonts w:cs="Times New Roman"/>
          <w:lang w:val="vi-VN"/>
        </w:rPr>
      </w:pPr>
    </w:p>
    <w:p w14:paraId="53197BF2" w14:textId="77777777" w:rsidR="00CB0ED0" w:rsidRPr="00401928" w:rsidRDefault="00CB0ED0" w:rsidP="00401928">
      <w:pPr>
        <w:jc w:val="both"/>
        <w:rPr>
          <w:rFonts w:cs="Times New Roman"/>
          <w:lang w:val="vi-VN"/>
        </w:rPr>
      </w:pPr>
    </w:p>
    <w:p w14:paraId="6C3F47F4" w14:textId="77777777" w:rsidR="00C15236" w:rsidRPr="00401928" w:rsidRDefault="00C15236" w:rsidP="00401928">
      <w:pPr>
        <w:jc w:val="both"/>
        <w:rPr>
          <w:rFonts w:cs="Times New Roman"/>
          <w:lang w:val="vi-VN"/>
        </w:rPr>
      </w:pPr>
    </w:p>
    <w:p w14:paraId="76341AAC" w14:textId="72F4A6B0" w:rsidR="00502E86" w:rsidRPr="00401928" w:rsidRDefault="00502E86" w:rsidP="0099004E">
      <w:pPr>
        <w:pStyle w:val="Heading1"/>
        <w:jc w:val="center"/>
        <w:rPr>
          <w:rFonts w:ascii="Times New Roman" w:hAnsi="Times New Roman" w:cs="Times New Roman"/>
          <w:lang w:val="vi-VN"/>
        </w:rPr>
      </w:pPr>
      <w:bookmarkStart w:id="2" w:name="_Toc237556394"/>
      <w:r w:rsidRPr="00401928">
        <w:rPr>
          <w:rFonts w:ascii="Times New Roman" w:hAnsi="Times New Roman" w:cs="Times New Roman"/>
          <w:lang w:val="vi-VN"/>
        </w:rPr>
        <w:lastRenderedPageBreak/>
        <w:t>PHỤ LỤC HÌNH ẢNH</w:t>
      </w:r>
      <w:bookmarkEnd w:id="2"/>
    </w:p>
    <w:p w14:paraId="7AF566CF" w14:textId="6366FE9D" w:rsidR="008B5B5F" w:rsidRDefault="00502E86">
      <w:pPr>
        <w:pStyle w:val="TOC1"/>
        <w:tabs>
          <w:tab w:val="right" w:leader="dot" w:pos="9628"/>
        </w:tabs>
        <w:rPr>
          <w:rFonts w:asciiTheme="minorHAnsi" w:eastAsiaTheme="minorEastAsia" w:hAnsiTheme="minorHAnsi"/>
          <w:noProof/>
          <w:color w:val="auto"/>
          <w:kern w:val="2"/>
          <w:sz w:val="24"/>
          <w:szCs w:val="24"/>
          <w14:ligatures w14:val="standardContextual"/>
        </w:rPr>
      </w:pPr>
      <w:r w:rsidRPr="00401928">
        <w:rPr>
          <w:rFonts w:cs="Times New Roman"/>
          <w:lang w:val="vi-VN"/>
        </w:rPr>
        <w:fldChar w:fldCharType="begin"/>
      </w:r>
      <w:r w:rsidRPr="00401928">
        <w:rPr>
          <w:rFonts w:cs="Times New Roman"/>
          <w:lang w:val="vi-VN"/>
        </w:rPr>
        <w:instrText xml:space="preserve"> TOC \h \z \t "hinh 1,1" </w:instrText>
      </w:r>
      <w:r w:rsidRPr="00401928">
        <w:rPr>
          <w:rFonts w:cs="Times New Roman"/>
          <w:lang w:val="vi-VN"/>
        </w:rPr>
        <w:fldChar w:fldCharType="separate"/>
      </w:r>
      <w:hyperlink w:anchor="_Toc237556384" w:history="1">
        <w:r w:rsidR="008B5B5F" w:rsidRPr="00FE32BB">
          <w:rPr>
            <w:rStyle w:val="Hyperlink"/>
            <w:noProof/>
          </w:rPr>
          <w:t>Hình 5.1: Giao diện nạp ảnh gốc và thông báo nhúng tin LSB thành công</w:t>
        </w:r>
        <w:r w:rsidR="008B5B5F">
          <w:rPr>
            <w:noProof/>
            <w:webHidden/>
          </w:rPr>
          <w:tab/>
        </w:r>
        <w:r w:rsidR="008B5B5F">
          <w:rPr>
            <w:noProof/>
            <w:webHidden/>
          </w:rPr>
          <w:fldChar w:fldCharType="begin"/>
        </w:r>
        <w:r w:rsidR="008B5B5F">
          <w:rPr>
            <w:noProof/>
            <w:webHidden/>
          </w:rPr>
          <w:instrText xml:space="preserve"> PAGEREF _Toc237556384 \h </w:instrText>
        </w:r>
        <w:r w:rsidR="008B5B5F">
          <w:rPr>
            <w:noProof/>
            <w:webHidden/>
          </w:rPr>
        </w:r>
        <w:r w:rsidR="008B5B5F">
          <w:rPr>
            <w:noProof/>
            <w:webHidden/>
          </w:rPr>
          <w:fldChar w:fldCharType="separate"/>
        </w:r>
        <w:r w:rsidR="008B5B5F">
          <w:rPr>
            <w:noProof/>
            <w:webHidden/>
          </w:rPr>
          <w:t>24</w:t>
        </w:r>
        <w:r w:rsidR="008B5B5F">
          <w:rPr>
            <w:noProof/>
            <w:webHidden/>
          </w:rPr>
          <w:fldChar w:fldCharType="end"/>
        </w:r>
      </w:hyperlink>
    </w:p>
    <w:p w14:paraId="337603F8" w14:textId="777874FB" w:rsidR="008B5B5F" w:rsidRDefault="008B5B5F">
      <w:pPr>
        <w:pStyle w:val="TOC1"/>
        <w:tabs>
          <w:tab w:val="right" w:leader="dot" w:pos="9628"/>
        </w:tabs>
        <w:rPr>
          <w:rFonts w:asciiTheme="minorHAnsi" w:eastAsiaTheme="minorEastAsia" w:hAnsiTheme="minorHAnsi"/>
          <w:noProof/>
          <w:color w:val="auto"/>
          <w:kern w:val="2"/>
          <w:sz w:val="24"/>
          <w:szCs w:val="24"/>
          <w14:ligatures w14:val="standardContextual"/>
        </w:rPr>
      </w:pPr>
      <w:hyperlink w:anchor="_Toc237556385" w:history="1">
        <w:r w:rsidRPr="00FE32BB">
          <w:rPr>
            <w:rStyle w:val="Hyperlink"/>
            <w:noProof/>
          </w:rPr>
          <w:t>Hình 5.2: Đồ thị xuất hiện dải răng cưa vuông vức phẳng lỳ ở khoảng màu từ 10 đến 50</w:t>
        </w:r>
        <w:r>
          <w:rPr>
            <w:noProof/>
            <w:webHidden/>
          </w:rPr>
          <w:tab/>
        </w:r>
        <w:r>
          <w:rPr>
            <w:noProof/>
            <w:webHidden/>
          </w:rPr>
          <w:fldChar w:fldCharType="begin"/>
        </w:r>
        <w:r>
          <w:rPr>
            <w:noProof/>
            <w:webHidden/>
          </w:rPr>
          <w:instrText xml:space="preserve"> PAGEREF _Toc237556385 \h </w:instrText>
        </w:r>
        <w:r>
          <w:rPr>
            <w:noProof/>
            <w:webHidden/>
          </w:rPr>
        </w:r>
        <w:r>
          <w:rPr>
            <w:noProof/>
            <w:webHidden/>
          </w:rPr>
          <w:fldChar w:fldCharType="separate"/>
        </w:r>
        <w:r>
          <w:rPr>
            <w:noProof/>
            <w:webHidden/>
          </w:rPr>
          <w:t>25</w:t>
        </w:r>
        <w:r>
          <w:rPr>
            <w:noProof/>
            <w:webHidden/>
          </w:rPr>
          <w:fldChar w:fldCharType="end"/>
        </w:r>
      </w:hyperlink>
    </w:p>
    <w:p w14:paraId="518302CE" w14:textId="45298584" w:rsidR="008B5B5F" w:rsidRDefault="008B5B5F">
      <w:pPr>
        <w:pStyle w:val="TOC1"/>
        <w:tabs>
          <w:tab w:val="right" w:leader="dot" w:pos="9628"/>
        </w:tabs>
        <w:rPr>
          <w:rFonts w:asciiTheme="minorHAnsi" w:eastAsiaTheme="minorEastAsia" w:hAnsiTheme="minorHAnsi"/>
          <w:noProof/>
          <w:color w:val="auto"/>
          <w:kern w:val="2"/>
          <w:sz w:val="24"/>
          <w:szCs w:val="24"/>
          <w14:ligatures w14:val="standardContextual"/>
        </w:rPr>
      </w:pPr>
      <w:hyperlink w:anchor="_Toc237556386" w:history="1">
        <w:r w:rsidRPr="00FE32BB">
          <w:rPr>
            <w:rStyle w:val="Hyperlink"/>
            <w:noProof/>
          </w:rPr>
          <w:t>Hình 5.3: Đồ thị sau khi làm sạch, dải răng cưa biến mất hoàn toàn và mượt mà trở lại</w:t>
        </w:r>
        <w:r>
          <w:rPr>
            <w:noProof/>
            <w:webHidden/>
          </w:rPr>
          <w:tab/>
        </w:r>
        <w:r>
          <w:rPr>
            <w:noProof/>
            <w:webHidden/>
          </w:rPr>
          <w:fldChar w:fldCharType="begin"/>
        </w:r>
        <w:r>
          <w:rPr>
            <w:noProof/>
            <w:webHidden/>
          </w:rPr>
          <w:instrText xml:space="preserve"> PAGEREF _Toc237556386 \h </w:instrText>
        </w:r>
        <w:r>
          <w:rPr>
            <w:noProof/>
            <w:webHidden/>
          </w:rPr>
        </w:r>
        <w:r>
          <w:rPr>
            <w:noProof/>
            <w:webHidden/>
          </w:rPr>
          <w:fldChar w:fldCharType="separate"/>
        </w:r>
        <w:r>
          <w:rPr>
            <w:noProof/>
            <w:webHidden/>
          </w:rPr>
          <w:t>26</w:t>
        </w:r>
        <w:r>
          <w:rPr>
            <w:noProof/>
            <w:webHidden/>
          </w:rPr>
          <w:fldChar w:fldCharType="end"/>
        </w:r>
      </w:hyperlink>
    </w:p>
    <w:p w14:paraId="170DE996" w14:textId="2A0F7E24" w:rsidR="00502E86" w:rsidRPr="00401928" w:rsidRDefault="00502E86" w:rsidP="00401928">
      <w:pPr>
        <w:pStyle w:val="TOC1"/>
        <w:tabs>
          <w:tab w:val="right" w:leader="dot" w:pos="9628"/>
        </w:tabs>
        <w:jc w:val="both"/>
        <w:rPr>
          <w:rFonts w:eastAsiaTheme="minorEastAsia" w:cs="Times New Roman"/>
          <w:noProof/>
          <w:color w:val="auto"/>
          <w:kern w:val="2"/>
          <w:sz w:val="24"/>
          <w:szCs w:val="24"/>
          <w14:ligatures w14:val="standardContextual"/>
        </w:rPr>
      </w:pPr>
      <w:r w:rsidRPr="00401928">
        <w:rPr>
          <w:rFonts w:cs="Times New Roman"/>
          <w:lang w:val="vi-VN"/>
        </w:rPr>
        <w:fldChar w:fldCharType="end"/>
      </w:r>
      <w:r w:rsidRPr="00401928">
        <w:rPr>
          <w:rFonts w:cs="Times New Roman"/>
          <w:lang w:val="vi-VN"/>
        </w:rPr>
        <w:fldChar w:fldCharType="begin"/>
      </w:r>
      <w:r w:rsidRPr="00401928">
        <w:rPr>
          <w:rFonts w:cs="Times New Roman"/>
          <w:lang w:val="vi-VN"/>
        </w:rPr>
        <w:instrText xml:space="preserve"> TOC \h \z \t "hinh 1,1" </w:instrText>
      </w:r>
      <w:r w:rsidRPr="00401928">
        <w:rPr>
          <w:rFonts w:cs="Times New Roman"/>
          <w:lang w:val="vi-VN"/>
        </w:rPr>
        <w:fldChar w:fldCharType="separate"/>
      </w:r>
    </w:p>
    <w:p w14:paraId="534C2A38" w14:textId="0BC6E28E" w:rsidR="00C15236" w:rsidRPr="00401928" w:rsidRDefault="00502E86" w:rsidP="00401928">
      <w:pPr>
        <w:jc w:val="both"/>
        <w:rPr>
          <w:rFonts w:cs="Times New Roman"/>
          <w:lang w:val="vi-VN"/>
        </w:rPr>
      </w:pPr>
      <w:r w:rsidRPr="00401928">
        <w:rPr>
          <w:rFonts w:cs="Times New Roman"/>
          <w:lang w:val="vi-VN"/>
        </w:rPr>
        <w:fldChar w:fldCharType="end"/>
      </w:r>
    </w:p>
    <w:p w14:paraId="14241657" w14:textId="77777777" w:rsidR="00C15236" w:rsidRPr="00401928" w:rsidRDefault="00C15236" w:rsidP="00401928">
      <w:pPr>
        <w:jc w:val="both"/>
        <w:rPr>
          <w:rFonts w:cs="Times New Roman"/>
          <w:lang w:val="vi-VN"/>
        </w:rPr>
      </w:pPr>
    </w:p>
    <w:p w14:paraId="248680BE" w14:textId="77777777" w:rsidR="00C15236" w:rsidRPr="00401928" w:rsidRDefault="00C15236" w:rsidP="00401928">
      <w:pPr>
        <w:jc w:val="both"/>
        <w:rPr>
          <w:rFonts w:cs="Times New Roman"/>
          <w:lang w:val="vi-VN"/>
        </w:rPr>
      </w:pPr>
    </w:p>
    <w:p w14:paraId="11D6C3BB" w14:textId="77777777" w:rsidR="00C15236" w:rsidRPr="00401928" w:rsidRDefault="00C15236" w:rsidP="00401928">
      <w:pPr>
        <w:jc w:val="both"/>
        <w:rPr>
          <w:rFonts w:cs="Times New Roman"/>
          <w:lang w:val="vi-VN"/>
        </w:rPr>
      </w:pPr>
    </w:p>
    <w:p w14:paraId="14E4D06D" w14:textId="77777777" w:rsidR="00C15236" w:rsidRPr="00401928" w:rsidRDefault="00C15236" w:rsidP="00401928">
      <w:pPr>
        <w:jc w:val="both"/>
        <w:rPr>
          <w:rFonts w:cs="Times New Roman"/>
          <w:lang w:val="vi-VN"/>
        </w:rPr>
      </w:pPr>
    </w:p>
    <w:p w14:paraId="4ACCECB1" w14:textId="77777777" w:rsidR="00C15236" w:rsidRPr="00401928" w:rsidRDefault="00C15236" w:rsidP="00401928">
      <w:pPr>
        <w:jc w:val="both"/>
        <w:rPr>
          <w:rFonts w:cs="Times New Roman"/>
          <w:lang w:val="vi-VN"/>
        </w:rPr>
      </w:pPr>
    </w:p>
    <w:p w14:paraId="6B81CE93" w14:textId="77777777" w:rsidR="00C15236" w:rsidRPr="00401928" w:rsidRDefault="00C15236" w:rsidP="00401928">
      <w:pPr>
        <w:jc w:val="both"/>
        <w:rPr>
          <w:rFonts w:cs="Times New Roman"/>
          <w:lang w:val="vi-VN"/>
        </w:rPr>
      </w:pPr>
    </w:p>
    <w:p w14:paraId="157BC803" w14:textId="77777777" w:rsidR="00C15236" w:rsidRPr="00401928" w:rsidRDefault="00C15236" w:rsidP="00401928">
      <w:pPr>
        <w:jc w:val="both"/>
        <w:rPr>
          <w:rFonts w:cs="Times New Roman"/>
          <w:lang w:val="vi-VN"/>
        </w:rPr>
      </w:pPr>
    </w:p>
    <w:p w14:paraId="5E3F817F" w14:textId="77777777" w:rsidR="00C15236" w:rsidRPr="00401928" w:rsidRDefault="00C15236" w:rsidP="00401928">
      <w:pPr>
        <w:jc w:val="both"/>
        <w:rPr>
          <w:rFonts w:cs="Times New Roman"/>
          <w:lang w:val="vi-VN"/>
        </w:rPr>
      </w:pPr>
    </w:p>
    <w:p w14:paraId="56511FEF" w14:textId="77777777" w:rsidR="00C15236" w:rsidRPr="00401928" w:rsidRDefault="00C15236" w:rsidP="00401928">
      <w:pPr>
        <w:jc w:val="both"/>
        <w:rPr>
          <w:rFonts w:cs="Times New Roman"/>
          <w:lang w:val="vi-VN"/>
        </w:rPr>
      </w:pPr>
    </w:p>
    <w:p w14:paraId="01760F7C" w14:textId="77777777" w:rsidR="00C15236" w:rsidRPr="00401928" w:rsidRDefault="00C15236" w:rsidP="00401928">
      <w:pPr>
        <w:jc w:val="both"/>
        <w:rPr>
          <w:rFonts w:cs="Times New Roman"/>
          <w:lang w:val="vi-VN"/>
        </w:rPr>
      </w:pPr>
    </w:p>
    <w:p w14:paraId="17917C45" w14:textId="77777777" w:rsidR="00C15236" w:rsidRPr="00401928" w:rsidRDefault="00C15236" w:rsidP="00401928">
      <w:pPr>
        <w:jc w:val="both"/>
        <w:rPr>
          <w:rFonts w:cs="Times New Roman"/>
          <w:lang w:val="vi-VN"/>
        </w:rPr>
      </w:pPr>
    </w:p>
    <w:p w14:paraId="4EE33026" w14:textId="77777777" w:rsidR="00C15236" w:rsidRPr="00401928" w:rsidRDefault="00C15236" w:rsidP="00401928">
      <w:pPr>
        <w:jc w:val="both"/>
        <w:rPr>
          <w:rFonts w:cs="Times New Roman"/>
          <w:lang w:val="vi-VN"/>
        </w:rPr>
      </w:pPr>
    </w:p>
    <w:p w14:paraId="2F9EF4B9" w14:textId="77777777" w:rsidR="00C15236" w:rsidRPr="00401928" w:rsidRDefault="00C15236" w:rsidP="00401928">
      <w:pPr>
        <w:jc w:val="both"/>
        <w:rPr>
          <w:rFonts w:cs="Times New Roman"/>
          <w:lang w:val="vi-VN"/>
        </w:rPr>
      </w:pPr>
    </w:p>
    <w:p w14:paraId="45C6B91B" w14:textId="77777777" w:rsidR="00C15236" w:rsidRPr="00401928" w:rsidRDefault="00C15236" w:rsidP="00401928">
      <w:pPr>
        <w:jc w:val="both"/>
        <w:rPr>
          <w:rFonts w:cs="Times New Roman"/>
          <w:lang w:val="vi-VN"/>
        </w:rPr>
      </w:pPr>
    </w:p>
    <w:p w14:paraId="76C10AEF" w14:textId="77777777" w:rsidR="00C15236" w:rsidRPr="00401928" w:rsidRDefault="00C15236" w:rsidP="00401928">
      <w:pPr>
        <w:jc w:val="both"/>
        <w:rPr>
          <w:rFonts w:cs="Times New Roman"/>
          <w:lang w:val="vi-VN"/>
        </w:rPr>
      </w:pPr>
    </w:p>
    <w:p w14:paraId="6E955565" w14:textId="77777777" w:rsidR="00C15236" w:rsidRPr="00401928" w:rsidRDefault="00C15236" w:rsidP="00401928">
      <w:pPr>
        <w:jc w:val="both"/>
        <w:rPr>
          <w:rFonts w:cs="Times New Roman"/>
          <w:lang w:val="vi-VN"/>
        </w:rPr>
      </w:pPr>
    </w:p>
    <w:p w14:paraId="2034D15A" w14:textId="77777777" w:rsidR="00C15236" w:rsidRPr="00401928" w:rsidRDefault="00C15236" w:rsidP="00401928">
      <w:pPr>
        <w:jc w:val="both"/>
        <w:rPr>
          <w:rFonts w:cs="Times New Roman"/>
          <w:lang w:val="vi-VN"/>
        </w:rPr>
      </w:pPr>
    </w:p>
    <w:p w14:paraId="0E61E850" w14:textId="77777777" w:rsidR="00C15236" w:rsidRPr="00401928" w:rsidRDefault="00C15236" w:rsidP="00401928">
      <w:pPr>
        <w:jc w:val="both"/>
        <w:rPr>
          <w:rFonts w:cs="Times New Roman"/>
          <w:lang w:val="vi-VN"/>
        </w:rPr>
      </w:pPr>
    </w:p>
    <w:p w14:paraId="4AA53DAE" w14:textId="77777777" w:rsidR="00C15236" w:rsidRPr="00401928" w:rsidRDefault="00C15236" w:rsidP="00401928">
      <w:pPr>
        <w:jc w:val="both"/>
        <w:rPr>
          <w:rFonts w:cs="Times New Roman"/>
          <w:lang w:val="vi-VN"/>
        </w:rPr>
      </w:pPr>
    </w:p>
    <w:p w14:paraId="003B9537" w14:textId="77777777" w:rsidR="00CB0ED0" w:rsidRDefault="00CB0ED0" w:rsidP="00401928">
      <w:pPr>
        <w:jc w:val="both"/>
        <w:rPr>
          <w:rFonts w:cs="Times New Roman"/>
          <w:lang w:val="vi-VN"/>
        </w:rPr>
      </w:pPr>
    </w:p>
    <w:p w14:paraId="6D6C119F" w14:textId="77777777" w:rsidR="00C30591" w:rsidRDefault="00C30591" w:rsidP="00401928">
      <w:pPr>
        <w:jc w:val="both"/>
        <w:rPr>
          <w:rFonts w:cs="Times New Roman"/>
          <w:lang w:val="vi-VN"/>
        </w:rPr>
      </w:pPr>
    </w:p>
    <w:p w14:paraId="40161DE9" w14:textId="77777777" w:rsidR="00C30591" w:rsidRPr="00401928" w:rsidRDefault="00C30591" w:rsidP="00401928">
      <w:pPr>
        <w:jc w:val="both"/>
        <w:rPr>
          <w:rFonts w:cs="Times New Roman"/>
          <w:lang w:val="vi-VN"/>
        </w:rPr>
      </w:pPr>
    </w:p>
    <w:p w14:paraId="64D2DDF8" w14:textId="77777777" w:rsidR="00CB0ED0" w:rsidRPr="00401928" w:rsidRDefault="00CB0ED0" w:rsidP="00401928">
      <w:pPr>
        <w:jc w:val="both"/>
        <w:rPr>
          <w:rFonts w:cs="Times New Roman"/>
          <w:lang w:val="vi-VN"/>
        </w:rPr>
      </w:pPr>
    </w:p>
    <w:p w14:paraId="23B694C7" w14:textId="77777777" w:rsidR="00CB0ED0" w:rsidRPr="00401928" w:rsidRDefault="00CB0ED0" w:rsidP="00401928">
      <w:pPr>
        <w:jc w:val="both"/>
        <w:rPr>
          <w:rFonts w:cs="Times New Roman"/>
          <w:lang w:val="vi-VN"/>
        </w:rPr>
      </w:pPr>
    </w:p>
    <w:p w14:paraId="45521E0F" w14:textId="47D5DA35" w:rsidR="00A0661D" w:rsidRPr="00401928" w:rsidRDefault="00000000" w:rsidP="00401928">
      <w:pPr>
        <w:pStyle w:val="Heading1"/>
        <w:spacing w:before="0" w:after="0" w:line="360" w:lineRule="auto"/>
        <w:jc w:val="both"/>
        <w:rPr>
          <w:rFonts w:ascii="Times New Roman" w:hAnsi="Times New Roman" w:cs="Times New Roman"/>
          <w:lang w:val="vi-VN"/>
        </w:rPr>
      </w:pPr>
      <w:bookmarkStart w:id="3" w:name="_Toc237556395"/>
      <w:r w:rsidRPr="00401928">
        <w:rPr>
          <w:rFonts w:ascii="Times New Roman" w:hAnsi="Times New Roman" w:cs="Times New Roman"/>
        </w:rPr>
        <w:lastRenderedPageBreak/>
        <w:t>CHƯƠNG 1. TỔNG QUAN ĐỀ TÀI</w:t>
      </w:r>
      <w:bookmarkEnd w:id="3"/>
    </w:p>
    <w:p w14:paraId="7A57EC7A" w14:textId="77777777" w:rsidR="00A0661D" w:rsidRPr="00401928" w:rsidRDefault="00000000" w:rsidP="00401928">
      <w:pPr>
        <w:pStyle w:val="Heading2"/>
        <w:spacing w:before="0" w:after="0" w:line="360" w:lineRule="auto"/>
        <w:jc w:val="both"/>
        <w:rPr>
          <w:rFonts w:ascii="Times New Roman" w:hAnsi="Times New Roman" w:cs="Times New Roman"/>
        </w:rPr>
      </w:pPr>
      <w:bookmarkStart w:id="4" w:name="_Toc237556396"/>
      <w:r w:rsidRPr="00401928">
        <w:rPr>
          <w:rFonts w:ascii="Times New Roman" w:hAnsi="Times New Roman" w:cs="Times New Roman"/>
        </w:rPr>
        <w:t>1.1. Bối cảnh và lý do chọn đề tài</w:t>
      </w:r>
      <w:bookmarkEnd w:id="4"/>
    </w:p>
    <w:p w14:paraId="73A9AC26" w14:textId="77777777" w:rsidR="00E26988" w:rsidRPr="00401928" w:rsidRDefault="00E26988" w:rsidP="00401928">
      <w:pPr>
        <w:spacing w:after="0" w:line="360" w:lineRule="auto"/>
        <w:ind w:firstLine="720"/>
        <w:jc w:val="both"/>
        <w:rPr>
          <w:rFonts w:cs="Times New Roman"/>
          <w:lang w:val="vi-VN"/>
        </w:rPr>
      </w:pPr>
      <w:r w:rsidRPr="00401928">
        <w:rPr>
          <w:rFonts w:cs="Times New Roman"/>
        </w:rPr>
        <w:t>Trong môi trường mạng hiện nay, các phương pháp mã hóa truyền thống dù bảo mật tốt nội dung nhưng lại dễ bị các hệ thống giám sát (như Firewall, IDS/IPS) chú ý và ngăn chặn vì phơi bày sự tồn tại của luồng dữ liệu. Để vượt qua điều này, kỹ thuật giấu tin (Steganography) được sử dụng nhằm che giấu hoàn toàn sự tồn tại của thông tin, trong đó ảnh kỹ thuật số là lớp vỏ bọc phổ biến và hiệu quả nhất nhờ lượng lớn dữ liệu dư thừa có sẵn.</w:t>
      </w:r>
    </w:p>
    <w:p w14:paraId="7472CB74" w14:textId="77777777" w:rsidR="00E26988" w:rsidRPr="00401928" w:rsidRDefault="00E26988" w:rsidP="00401928">
      <w:pPr>
        <w:spacing w:after="0" w:line="360" w:lineRule="auto"/>
        <w:ind w:firstLine="720"/>
        <w:jc w:val="both"/>
        <w:rPr>
          <w:rFonts w:cs="Times New Roman"/>
          <w:lang w:val="vi-VN"/>
        </w:rPr>
      </w:pPr>
      <w:r w:rsidRPr="00401928">
        <w:rPr>
          <w:rFonts w:cs="Times New Roman"/>
        </w:rPr>
        <w:t>Trên thực tế, tin tặc và các loại mã độc đang lợi dụng triệt để kỹ thuật giấu tin trong ảnh để qua mặt các cơ chế bảo mật. Chúng biến các tệp ảnh tưởng chừng vô hại thành công cụ để âm thầm truyền tải mã độc, thiết lập kênh giao tiếp với máy chủ điều khiển (C&amp;C Server) hoặc đánh cắp dữ liệu nhạy cảm ra bên ngoài mà không kích hoạt các cảnh báo an ninh truyền thống.</w:t>
      </w:r>
    </w:p>
    <w:p w14:paraId="46E79FEC" w14:textId="77777777" w:rsidR="00E26988" w:rsidRPr="00401928" w:rsidRDefault="00F93C67" w:rsidP="00401928">
      <w:pPr>
        <w:spacing w:after="0" w:line="360" w:lineRule="auto"/>
        <w:ind w:firstLine="720"/>
        <w:jc w:val="both"/>
        <w:rPr>
          <w:rFonts w:cs="Times New Roman"/>
          <w:lang w:val="vi-VN"/>
        </w:rPr>
      </w:pPr>
      <w:r w:rsidRPr="00401928">
        <w:rPr>
          <w:rFonts w:cs="Times New Roman"/>
        </w:rPr>
        <w:t xml:space="preserve"> </w:t>
      </w:r>
      <w:r w:rsidR="00E26988" w:rsidRPr="00401928">
        <w:rPr>
          <w:rFonts w:cs="Times New Roman"/>
        </w:rPr>
        <w:t xml:space="preserve">Trước sự hạn chế của các hệ thống giám sát thông thường đối với mối đe dọa ẩn danh này, đề tài </w:t>
      </w:r>
      <w:r w:rsidR="00E26988" w:rsidRPr="00401928">
        <w:rPr>
          <w:rFonts w:cs="Times New Roman"/>
          <w:b/>
          <w:bCs/>
        </w:rPr>
        <w:t>"Phát hiện và ngăn chặn kĩ thuật giấu tin trong ảnh"</w:t>
      </w:r>
      <w:r w:rsidR="00E26988" w:rsidRPr="00401928">
        <w:rPr>
          <w:rFonts w:cs="Times New Roman"/>
        </w:rPr>
        <w:t xml:space="preserve"> được lựa chọn. Nghiên cứu nhằm mục đích đi sâu vào các cơ chế che giấu dữ liệu hiện đại, từ đó đề xuất các phương pháp phân tích ảnh (Steganalysis) để chủ động nhận diện, trích xuất và ngăn chặn kịp thời các rủi ro bảo mật tiềm ẩn từ môi trường đa phương tiện.</w:t>
      </w:r>
    </w:p>
    <w:p w14:paraId="35528E5C" w14:textId="77777777" w:rsidR="00401928" w:rsidRDefault="00E26988" w:rsidP="00401928">
      <w:pPr>
        <w:pStyle w:val="Heading2"/>
        <w:jc w:val="both"/>
        <w:rPr>
          <w:rFonts w:ascii="Times New Roman" w:hAnsi="Times New Roman" w:cs="Times New Roman"/>
          <w:lang w:val="vi-VN"/>
        </w:rPr>
      </w:pPr>
      <w:bookmarkStart w:id="5" w:name="_Toc237556397"/>
      <w:r w:rsidRPr="00401928">
        <w:rPr>
          <w:rFonts w:ascii="Times New Roman" w:hAnsi="Times New Roman" w:cs="Times New Roman"/>
        </w:rPr>
        <w:t>1.2. Mục tiêu nghiên cứu</w:t>
      </w:r>
      <w:bookmarkEnd w:id="5"/>
    </w:p>
    <w:p w14:paraId="0A8244AC" w14:textId="17D21590" w:rsidR="00401928" w:rsidRPr="00401928" w:rsidRDefault="00401928" w:rsidP="00F07C80">
      <w:pPr>
        <w:spacing w:line="360" w:lineRule="auto"/>
        <w:ind w:firstLine="720"/>
        <w:jc w:val="both"/>
        <w:rPr>
          <w:rFonts w:eastAsiaTheme="majorEastAsia"/>
          <w:b/>
          <w:bCs/>
          <w:color w:val="1F4E79"/>
          <w:sz w:val="26"/>
          <w:szCs w:val="26"/>
          <w:lang w:val="vi-VN"/>
        </w:rPr>
      </w:pPr>
      <w:r w:rsidRPr="00401928">
        <w:t>Mục tiêu của đề tài là nghiên cứu toàn diện các kỹ thuật giấu tin trong ảnh kỹ thuật số và các phương pháp phân tích ảnh (Steganalysis), từ đó đề xuất giải pháp kỹ thuật giúp phát hiện chính xác và ngăn chặn hiệu quả các luồng dữ liệu bị che giấu, góp phần nâng cao năng lực bảo mật cho hệ thống thông tin. Để đạt được điều này, nghiên cứu đi sâu phân tích nguyên lý của các thuật toán giấu tin phổ biến (như LSB trong miền không gian, DCT/DWT trong miền tần số), khảo sát các phương pháp nhận diện từ thống kê truyền thống đến các mô hình học máy, đồng thời đề xuất cơ chế vô hiệu hóa kênh truyền bí mật thông qua các kỹ thuật lọc nhiễu, tái nén hay chuyển đổi định dạng ảnh mà vẫn đảm bảo chất lượng hiển thị. Trên cơ sở đó, đề tài triển khai mô hình thử nghiệm nhằm kiểm chứng và đánh giá thực tế dựa trên các tiêu chí về tỷ lệ phát hiện đúng, thời gian xử lý và độ bảo toàn dữ liệu ảnh gốc.</w:t>
      </w:r>
    </w:p>
    <w:p w14:paraId="36E61D68" w14:textId="1E5201A5" w:rsidR="00A0661D" w:rsidRPr="00401928" w:rsidRDefault="00000000" w:rsidP="00401928">
      <w:pPr>
        <w:pStyle w:val="Heading2"/>
        <w:spacing w:before="0" w:after="0" w:line="360" w:lineRule="auto"/>
        <w:jc w:val="both"/>
        <w:rPr>
          <w:rFonts w:ascii="Times New Roman" w:hAnsi="Times New Roman" w:cs="Times New Roman"/>
        </w:rPr>
      </w:pPr>
      <w:bookmarkStart w:id="6" w:name="_Toc237556398"/>
      <w:r w:rsidRPr="00401928">
        <w:rPr>
          <w:rFonts w:ascii="Times New Roman" w:hAnsi="Times New Roman" w:cs="Times New Roman"/>
        </w:rPr>
        <w:t>1.</w:t>
      </w:r>
      <w:r w:rsidR="00E26988" w:rsidRPr="00401928">
        <w:rPr>
          <w:rFonts w:ascii="Times New Roman" w:hAnsi="Times New Roman" w:cs="Times New Roman"/>
        </w:rPr>
        <w:t>3</w:t>
      </w:r>
      <w:r w:rsidR="00E26988" w:rsidRPr="00401928">
        <w:rPr>
          <w:rFonts w:ascii="Times New Roman" w:hAnsi="Times New Roman" w:cs="Times New Roman"/>
          <w:lang w:val="vi-VN"/>
        </w:rPr>
        <w:t>.</w:t>
      </w:r>
      <w:r w:rsidRPr="00401928">
        <w:rPr>
          <w:rFonts w:ascii="Times New Roman" w:hAnsi="Times New Roman" w:cs="Times New Roman"/>
        </w:rPr>
        <w:t xml:space="preserve"> Đối tượng, phạm vi và giới hạn an toàn</w:t>
      </w:r>
      <w:bookmarkEnd w:id="6"/>
    </w:p>
    <w:p w14:paraId="651D73E4" w14:textId="77777777" w:rsidR="00712FBC" w:rsidRPr="00401928" w:rsidRDefault="00712FBC" w:rsidP="00401928">
      <w:pPr>
        <w:spacing w:after="0" w:line="360" w:lineRule="auto"/>
        <w:ind w:firstLine="720"/>
        <w:jc w:val="both"/>
        <w:rPr>
          <w:rFonts w:cs="Times New Roman"/>
          <w:lang w:val="vi-VN"/>
        </w:rPr>
      </w:pPr>
      <w:r w:rsidRPr="00401928">
        <w:rPr>
          <w:rFonts w:cs="Times New Roman"/>
        </w:rPr>
        <w:t>Đối tượng nghiên cứu của đề tài tập trung vào ba khía cạnh cốt lõi: các kỹ thuật giấu tin (Steganography), các phương pháp phân tích và phát hiện (Steganalysis), cùng các biện pháp ngăn chặn. Cụ thể, nghiên cứu làm rõ nguyên lý hoạt động của các thuật toán nhúng dữ liệu vào ảnh trong cả miền không gian (như LSB) và miền tần số (như DCT). Dựa trên cơ sở đó, đề tài đi sâu vào các phương pháp phân tích thống kê và học máy để nhận diện sự tồn tại của dữ liệu ẩn, đồng thời đề xuất các kỹ thuật can thiệp như tái nén, lọc nhiễu hay chuẩn hóa định dạng nhằm phá hủy kênh truyền bí mật mà vẫn duy trì chất lượng thị giác của ảnh gốc.</w:t>
      </w:r>
    </w:p>
    <w:p w14:paraId="7F4004FD" w14:textId="77777777" w:rsidR="00712FBC" w:rsidRPr="00401928" w:rsidRDefault="00712FBC" w:rsidP="00401928">
      <w:pPr>
        <w:spacing w:after="0" w:line="360" w:lineRule="auto"/>
        <w:ind w:firstLine="720"/>
        <w:jc w:val="both"/>
        <w:rPr>
          <w:rFonts w:cs="Times New Roman"/>
          <w:lang w:val="vi-VN"/>
        </w:rPr>
      </w:pPr>
      <w:r w:rsidRPr="00401928">
        <w:rPr>
          <w:rFonts w:cs="Times New Roman"/>
        </w:rPr>
        <w:t xml:space="preserve">Về phạm vi, nghiên cứu được giới hạn thực hiện trên các định dạng ảnh kỹ thuật số phổ biến nhất trên môi trường mạng hiện nay, bao gồm JPEG (chuẩn nén có mất mát dữ liệu) cùng PNG và BMP (chuẩn nén không mất mát dữ liệu). Đề tài chỉ tập trung vào các thuật toán giấu tin nền tảng trên phương tiện hình ảnh, </w:t>
      </w:r>
      <w:r w:rsidRPr="00401928">
        <w:rPr>
          <w:rFonts w:cs="Times New Roman"/>
        </w:rPr>
        <w:lastRenderedPageBreak/>
        <w:t>không mở rộng sang các dạng đa phương tiện khác như âm thanh, video hay văn bản. Việc thử nghiệm và đánh giá hệ thống sẽ được tiến hành dựa trên các tập dữ liệu ảnh chuẩn phục vụ nghiên cứu học thuật (như BOSSbase, BOWS-2) hoặc các tệp dữ liệu được tự tạo lập trong phòng thí nghiệm.</w:t>
      </w:r>
    </w:p>
    <w:p w14:paraId="332FF41C" w14:textId="494D1AD6" w:rsidR="00712FBC" w:rsidRPr="00401928" w:rsidRDefault="00712FBC" w:rsidP="00401928">
      <w:pPr>
        <w:spacing w:after="0" w:line="360" w:lineRule="auto"/>
        <w:ind w:firstLine="720"/>
        <w:jc w:val="both"/>
        <w:rPr>
          <w:rFonts w:cs="Times New Roman"/>
          <w:lang w:val="vi-VN"/>
        </w:rPr>
      </w:pPr>
      <w:r w:rsidRPr="00401928">
        <w:rPr>
          <w:rFonts w:cs="Times New Roman"/>
        </w:rPr>
        <w:t>Do tính chất nhạy cảm của lĩnh vực an toàn thông tin, đề tài tuân thủ nghiêm ngặt các giới hạn về an toàn và đạo đức nghiên cứu. Mọi quá trình mô phỏng nhúng dữ liệu ẩn và kiểm thử ngăn chặn đều bắt buộc thực hiện trong môi trường máy ảo (Virtual Machine) hoặc mạng cục bộ cô lập hoàn toàn (Sandbox) nhằm triệt tiêu nguy cơ lây nhiễm chéo. Các công cụ tạo lập kênh giấu tin chỉ được xây dựng với mục đích học thuật làm đối chứng (Proof of Concept), tuyệt đối không vũ khí hóa thành phần mềm độc hại. Đồng thời, nghiên cứu cam kết không can thiệp, thu thập hoặc thử nghiệm quét giấu tin trên luồng dữ liệu thực tế của bất kỳ cá nhân hay tổ chức nào khi chưa có sự cấp phép rõ ràng.</w:t>
      </w:r>
    </w:p>
    <w:p w14:paraId="03ED2974" w14:textId="3CE4D040" w:rsidR="00A0661D" w:rsidRPr="00401928" w:rsidRDefault="00000000" w:rsidP="00401928">
      <w:pPr>
        <w:pStyle w:val="Heading2"/>
        <w:spacing w:before="0" w:after="0" w:line="360" w:lineRule="auto"/>
        <w:jc w:val="both"/>
        <w:rPr>
          <w:rFonts w:ascii="Times New Roman" w:hAnsi="Times New Roman" w:cs="Times New Roman"/>
          <w:lang w:val="vi-VN"/>
        </w:rPr>
      </w:pPr>
      <w:bookmarkStart w:id="7" w:name="_Toc237556399"/>
      <w:r w:rsidRPr="00401928">
        <w:rPr>
          <w:rFonts w:ascii="Times New Roman" w:hAnsi="Times New Roman" w:cs="Times New Roman"/>
        </w:rPr>
        <w:t>1.</w:t>
      </w:r>
      <w:r w:rsidR="00712FBC" w:rsidRPr="00401928">
        <w:rPr>
          <w:rFonts w:ascii="Times New Roman" w:hAnsi="Times New Roman" w:cs="Times New Roman"/>
        </w:rPr>
        <w:t>4</w:t>
      </w:r>
      <w:r w:rsidRPr="00401928">
        <w:rPr>
          <w:rFonts w:ascii="Times New Roman" w:hAnsi="Times New Roman" w:cs="Times New Roman"/>
        </w:rPr>
        <w:t xml:space="preserve">. </w:t>
      </w:r>
      <w:r w:rsidR="00712FBC" w:rsidRPr="00401928">
        <w:rPr>
          <w:rFonts w:ascii="Times New Roman" w:hAnsi="Times New Roman" w:cs="Times New Roman"/>
        </w:rPr>
        <w:t>Phương</w:t>
      </w:r>
      <w:r w:rsidR="00712FBC" w:rsidRPr="00401928">
        <w:rPr>
          <w:rFonts w:ascii="Times New Roman" w:hAnsi="Times New Roman" w:cs="Times New Roman"/>
          <w:lang w:val="vi-VN"/>
        </w:rPr>
        <w:t xml:space="preserve"> pháp nghiên cứu</w:t>
      </w:r>
      <w:bookmarkEnd w:id="7"/>
    </w:p>
    <w:p w14:paraId="02DECA2C" w14:textId="6BCCC8E2" w:rsidR="00A0661D" w:rsidRPr="00401928" w:rsidRDefault="00712FBC" w:rsidP="00401928">
      <w:pPr>
        <w:spacing w:after="0" w:line="360" w:lineRule="auto"/>
        <w:ind w:firstLine="720"/>
        <w:jc w:val="both"/>
        <w:rPr>
          <w:rFonts w:cs="Times New Roman"/>
          <w:lang w:val="vi-VN"/>
        </w:rPr>
      </w:pPr>
      <w:r w:rsidRPr="00401928">
        <w:rPr>
          <w:rFonts w:cs="Times New Roman"/>
        </w:rPr>
        <w:t>Để triển khai đề tài hiệu quả, nghiên cứu sử dụng kết hợp linh hoạt ba nhóm phương pháp cốt lõi: lý thuyết, thực nghiệm và đánh giá. Trước tiên, phương pháp nghiên cứu lý thuyết được áp dụng để tổng hợp tài liệu chuyên ngành, phân tích cơ sở toán học và nguyên lý hoạt động của các thuật toán giấu tin (như LSB, DCT) cũng như kỹ thuật nhận diện (Steganalysis). Dựa trên nền tảng đó, phương pháp thực nghiệm được triển khai thông qua việc thiết lập môi trường mạng cô lập nhằm mô phỏng quá trình nhúng dữ liệu vào các định dạng ảnh chuẩn, từ đó kiểm thử hiệu năng của các mô hình phát hiện và đánh giá thực tế các biện pháp can thiệp, ngăn chặn luồng tin bí mật (như tái nén, lọc nhiễu). Cuối cùng, phương pháp phân tích và tổng hợp số liệu được sử dụng để đo lường khách quan kết quả thử nghiệm thông qua các chỉ số hiệu suất nhận diện (Accuracy, Precision, Recall) và thang đo chất lượng ảnh (PSNR, SSIM), làm cơ sở để rút ra kết luận khoa học và đề xuất giải pháp phòng thủ tối ưu.</w:t>
      </w:r>
      <w:r w:rsidR="008364C0" w:rsidRPr="00401928">
        <w:rPr>
          <w:rFonts w:cs="Times New Roman"/>
        </w:rPr>
        <w:br w:type="page"/>
      </w:r>
    </w:p>
    <w:p w14:paraId="2E01A38E" w14:textId="28E7A718" w:rsidR="00A0661D" w:rsidRPr="00401928" w:rsidRDefault="00000000" w:rsidP="00401928">
      <w:pPr>
        <w:pStyle w:val="Heading1"/>
        <w:spacing w:before="0" w:after="0" w:line="360" w:lineRule="auto"/>
        <w:jc w:val="both"/>
        <w:rPr>
          <w:rFonts w:ascii="Times New Roman" w:hAnsi="Times New Roman" w:cs="Times New Roman"/>
          <w:lang w:val="vi-VN"/>
        </w:rPr>
      </w:pPr>
      <w:bookmarkStart w:id="8" w:name="_Toc237556400"/>
      <w:r w:rsidRPr="00401928">
        <w:rPr>
          <w:rFonts w:ascii="Times New Roman" w:hAnsi="Times New Roman" w:cs="Times New Roman"/>
        </w:rPr>
        <w:lastRenderedPageBreak/>
        <w:t xml:space="preserve">CHƯƠNG 2. CƠ SỞ LÝ THUYẾT </w:t>
      </w:r>
      <w:r w:rsidR="00712FBC" w:rsidRPr="00401928">
        <w:rPr>
          <w:rFonts w:ascii="Times New Roman" w:hAnsi="Times New Roman" w:cs="Times New Roman"/>
        </w:rPr>
        <w:t>VỀ</w:t>
      </w:r>
      <w:r w:rsidR="00712FBC" w:rsidRPr="00401928">
        <w:rPr>
          <w:rFonts w:ascii="Times New Roman" w:hAnsi="Times New Roman" w:cs="Times New Roman"/>
          <w:lang w:val="vi-VN"/>
        </w:rPr>
        <w:t xml:space="preserve"> GIẤU VÀ PHÁT HIỆN TIN</w:t>
      </w:r>
      <w:bookmarkEnd w:id="8"/>
    </w:p>
    <w:p w14:paraId="6E864C0A" w14:textId="5E20A5E9" w:rsidR="00980FFF" w:rsidRPr="00401928" w:rsidRDefault="00000000" w:rsidP="00401928">
      <w:pPr>
        <w:pStyle w:val="Heading2"/>
        <w:spacing w:before="0" w:after="0" w:line="360" w:lineRule="auto"/>
        <w:jc w:val="both"/>
        <w:rPr>
          <w:rFonts w:ascii="Times New Roman" w:hAnsi="Times New Roman" w:cs="Times New Roman"/>
          <w:lang w:val="vi-VN"/>
        </w:rPr>
      </w:pPr>
      <w:bookmarkStart w:id="9" w:name="_Toc237556401"/>
      <w:r w:rsidRPr="00401928">
        <w:rPr>
          <w:rFonts w:ascii="Times New Roman" w:hAnsi="Times New Roman" w:cs="Times New Roman"/>
        </w:rPr>
        <w:t xml:space="preserve">2.1. </w:t>
      </w:r>
      <w:r w:rsidR="00712FBC" w:rsidRPr="00401928">
        <w:rPr>
          <w:rFonts w:ascii="Times New Roman" w:hAnsi="Times New Roman" w:cs="Times New Roman"/>
        </w:rPr>
        <w:t>Tổng</w:t>
      </w:r>
      <w:r w:rsidR="00712FBC" w:rsidRPr="00401928">
        <w:rPr>
          <w:rFonts w:ascii="Times New Roman" w:hAnsi="Times New Roman" w:cs="Times New Roman"/>
          <w:lang w:val="vi-VN"/>
        </w:rPr>
        <w:t xml:space="preserve"> quan về kỹ thuật giấu tin</w:t>
      </w:r>
      <w:bookmarkEnd w:id="9"/>
    </w:p>
    <w:p w14:paraId="26CA85D0" w14:textId="4A4721E0" w:rsidR="00712FBC" w:rsidRPr="00401928" w:rsidRDefault="00980FFF" w:rsidP="00401928">
      <w:pPr>
        <w:pStyle w:val="Heading3"/>
        <w:spacing w:before="0"/>
        <w:jc w:val="both"/>
        <w:rPr>
          <w:rFonts w:ascii="Times New Roman" w:hAnsi="Times New Roman" w:cs="Times New Roman"/>
          <w:lang w:val="vi-VN"/>
        </w:rPr>
      </w:pPr>
      <w:bookmarkStart w:id="10" w:name="_Toc237556402"/>
      <w:r w:rsidRPr="00401928">
        <w:rPr>
          <w:rFonts w:ascii="Times New Roman" w:hAnsi="Times New Roman" w:cs="Times New Roman"/>
          <w:lang w:val="vi-VN"/>
        </w:rPr>
        <w:t>2.1.1. Khái niệm và mục đích của giấu thông tin</w:t>
      </w:r>
      <w:bookmarkEnd w:id="10"/>
      <w:r w:rsidRPr="00401928">
        <w:rPr>
          <w:rFonts w:ascii="Times New Roman" w:hAnsi="Times New Roman" w:cs="Times New Roman"/>
          <w:lang w:val="vi-VN"/>
        </w:rPr>
        <w:t xml:space="preserve"> </w:t>
      </w:r>
    </w:p>
    <w:p w14:paraId="77BDD79B" w14:textId="065CA19A" w:rsidR="00132E72" w:rsidRPr="00401928" w:rsidRDefault="00132E72" w:rsidP="00401928">
      <w:pPr>
        <w:jc w:val="both"/>
        <w:rPr>
          <w:rFonts w:cs="Times New Roman"/>
          <w:lang w:val="vi-VN"/>
        </w:rPr>
      </w:pPr>
      <w:r w:rsidRPr="00401928">
        <w:rPr>
          <w:rFonts w:cs="Times New Roman"/>
          <w:lang w:val="vi-VN"/>
        </w:rPr>
        <w:t xml:space="preserve">a. Khái niệm </w:t>
      </w:r>
    </w:p>
    <w:p w14:paraId="60B31548" w14:textId="77777777" w:rsidR="00132E72" w:rsidRPr="00401928" w:rsidRDefault="00132E72" w:rsidP="00401928">
      <w:pPr>
        <w:spacing w:after="0" w:line="360" w:lineRule="auto"/>
        <w:ind w:firstLine="360"/>
        <w:jc w:val="both"/>
        <w:rPr>
          <w:rFonts w:cs="Times New Roman"/>
          <w:lang w:val="vi-VN"/>
        </w:rPr>
      </w:pPr>
      <w:r w:rsidRPr="00401928">
        <w:rPr>
          <w:rFonts w:cs="Times New Roman"/>
        </w:rPr>
        <w:t xml:space="preserve">Thuật ngữ Giấu thông tin (Steganography) có nguồn gốc từ tiếng Hy Lạp, được ghép bởi hai từ: "steganos" mang ý nghĩa là "được che phủ" hoặc "bị giấu kín", và "graphia" mang ý nghĩa là "viết". Do đó, Steganography có thể hiểu nôm na là nghệ thuật "văn bản được che giấu". </w:t>
      </w:r>
    </w:p>
    <w:p w14:paraId="514465E3" w14:textId="77777777" w:rsidR="00132E72" w:rsidRPr="00401928" w:rsidRDefault="00132E72" w:rsidP="00401928">
      <w:pPr>
        <w:spacing w:after="0" w:line="360" w:lineRule="auto"/>
        <w:ind w:firstLine="360"/>
        <w:jc w:val="both"/>
        <w:rPr>
          <w:rFonts w:cs="Times New Roman"/>
          <w:lang w:val="vi-VN"/>
        </w:rPr>
      </w:pPr>
      <w:r w:rsidRPr="00401928">
        <w:rPr>
          <w:rFonts w:cs="Times New Roman"/>
        </w:rPr>
        <w:t>Theo định nghĩa chuyên ngành, giấu thông tin là kỹ thuật nhúng một lượng thông tin bí mật (như văn bản, tệp dữ liệu, thông điệp) vào bên trong một đối tượng hoặc tệp dữ liệu số khác (được gọi là phương tiện chứa - cover medium) nhằm giữ bí mật cho thông tin đó. Phương tiện chứa có thể là các tệp tin kỹ thuật số thông thường ít gây nghi ngờ như ảnh (JPEG, PNG, BMP), âm thanh (MP3), video hoặc văn bản.</w:t>
      </w:r>
    </w:p>
    <w:p w14:paraId="48ADA45A" w14:textId="46129994" w:rsidR="00132E72" w:rsidRPr="00401928" w:rsidRDefault="00132E72" w:rsidP="00401928">
      <w:pPr>
        <w:jc w:val="both"/>
        <w:rPr>
          <w:rFonts w:cs="Times New Roman"/>
          <w:lang w:val="vi-VN"/>
        </w:rPr>
      </w:pPr>
      <w:r w:rsidRPr="00401928">
        <w:rPr>
          <w:rFonts w:cs="Times New Roman"/>
          <w:lang w:val="vi-VN"/>
        </w:rPr>
        <w:t>b. Mục đích</w:t>
      </w:r>
    </w:p>
    <w:p w14:paraId="0F4BC56F" w14:textId="7EF451B1" w:rsidR="00132E72" w:rsidRPr="00401928" w:rsidRDefault="0099004E" w:rsidP="00F07C80">
      <w:pPr>
        <w:spacing w:line="360" w:lineRule="auto"/>
        <w:ind w:firstLine="720"/>
        <w:jc w:val="both"/>
        <w:rPr>
          <w:rFonts w:cs="Times New Roman"/>
          <w:lang w:val="vi-VN"/>
        </w:rPr>
      </w:pPr>
      <w:r>
        <w:rPr>
          <w:rFonts w:cs="Times New Roman"/>
          <w:b/>
          <w:bCs/>
        </w:rPr>
        <w:t>T</w:t>
      </w:r>
      <w:r w:rsidR="00132E72" w:rsidRPr="00401928">
        <w:rPr>
          <w:rFonts w:cs="Times New Roman"/>
          <w:b/>
          <w:bCs/>
        </w:rPr>
        <w:t>ruyền tin mật (Covert Communication):</w:t>
      </w:r>
      <w:r w:rsidR="00132E72" w:rsidRPr="00401928">
        <w:rPr>
          <w:rFonts w:cs="Times New Roman"/>
        </w:rPr>
        <w:t xml:space="preserve"> Đây là mục đích nguyên thủy và phổ biến nhất. Kỹ thuật này giúp các bên trao đổi dữ liệu nhạy cảm qua các kênh truyền thông công cộng hoặc mạng lưới bị giám sát chặt chẽ mà không để bên thứ ba nhận biết được sự tồn tại của cuộc trao đổi đó.</w:t>
      </w:r>
    </w:p>
    <w:p w14:paraId="50802FB5" w14:textId="65DC9376" w:rsidR="00132E72" w:rsidRPr="00401928" w:rsidRDefault="00132E72" w:rsidP="00F07C80">
      <w:pPr>
        <w:spacing w:line="360" w:lineRule="auto"/>
        <w:ind w:firstLine="720"/>
        <w:jc w:val="both"/>
        <w:rPr>
          <w:rFonts w:cs="Times New Roman"/>
          <w:lang w:val="vi-VN"/>
        </w:rPr>
      </w:pPr>
      <w:r w:rsidRPr="00401928">
        <w:rPr>
          <w:rFonts w:cs="Times New Roman"/>
          <w:b/>
          <w:bCs/>
        </w:rPr>
        <w:t>Bảo vệ bản quyền và chống sao chép (Watermarking/Fingerprinting):</w:t>
      </w:r>
      <w:r w:rsidRPr="00401928">
        <w:rPr>
          <w:rFonts w:cs="Times New Roman"/>
        </w:rPr>
        <w:t xml:space="preserve"> Ứng dụng mạnh mẽ trong việc bảo vệ sở hữu trí tuệ đối với các sản phẩm đa phương tiện. Các tổ chức nhúng các thủy ấn số (Watermark) hoặc vân tay số (Fingerprint) ẩn vào ảnh, video, âm thanh để xác định tác giả gốc, theo dõi phân phối hoặc kiểm soát việc sao chép trái phép.</w:t>
      </w:r>
    </w:p>
    <w:p w14:paraId="62EAC2EE" w14:textId="635E0DC4" w:rsidR="00132E72" w:rsidRPr="00401928" w:rsidRDefault="00132E72" w:rsidP="00F07C80">
      <w:pPr>
        <w:spacing w:line="360" w:lineRule="auto"/>
        <w:ind w:firstLine="720"/>
        <w:jc w:val="both"/>
        <w:rPr>
          <w:rFonts w:cs="Times New Roman"/>
          <w:lang w:val="vi-VN"/>
        </w:rPr>
      </w:pPr>
      <w:r w:rsidRPr="00401928">
        <w:rPr>
          <w:rFonts w:cs="Times New Roman"/>
          <w:b/>
          <w:bCs/>
        </w:rPr>
        <w:t>Nhận thực và bảo toàn dữ liệu (Data Authentication):</w:t>
      </w:r>
      <w:r w:rsidRPr="00401928">
        <w:rPr>
          <w:rFonts w:cs="Times New Roman"/>
        </w:rPr>
        <w:t xml:space="preserve"> Nhúng các thông tin xác thực trực tiếp vào bên trong tệp tin để sau này hệ thống có thể kiểm tra xem tệp tin đó có bị chỉnh sửa, giả mạo hay thay đổi nội dung (tampering) trên đường truyền hay không.</w:t>
      </w:r>
    </w:p>
    <w:p w14:paraId="1602F4C2" w14:textId="753AC2D6" w:rsidR="00132E72" w:rsidRPr="00401928" w:rsidRDefault="00132E72" w:rsidP="00F07C80">
      <w:pPr>
        <w:spacing w:line="360" w:lineRule="auto"/>
        <w:ind w:firstLine="720"/>
        <w:jc w:val="both"/>
        <w:rPr>
          <w:rFonts w:cs="Times New Roman"/>
          <w:lang w:val="vi-VN"/>
        </w:rPr>
      </w:pPr>
      <w:r w:rsidRPr="00401928">
        <w:rPr>
          <w:rFonts w:cs="Times New Roman"/>
          <w:b/>
          <w:bCs/>
        </w:rPr>
        <w:t>Mục đích tấn công mạng (Malicious Purposes):</w:t>
      </w:r>
      <w:r w:rsidRPr="00401928">
        <w:rPr>
          <w:rFonts w:cs="Times New Roman"/>
        </w:rPr>
        <w:t xml:space="preserve"> Trong bối cảnh an ninh mạng hiện đại, tin tặc thường xuyên lợi dụng giấu tin để vượt qua các hệ thống phát hiện xâm nhập (IDS/IPS) hay phần mềm diệt virus. Chúng sử dụng tệp ảnh vô hại để nhúng mã độc (payload), truyền chỉ thị từ máy chủ điều khiển (C&amp;C Server), hoặc bí mật đóng gói và trích xuất (exfiltration) dữ liệu nhạy cảm của nạn nhân ra bên ngoài mà không làm kích hoạt các cảnh báo an ninh.</w:t>
      </w:r>
    </w:p>
    <w:p w14:paraId="76781AAD" w14:textId="77777777" w:rsidR="00362626" w:rsidRPr="00401928" w:rsidRDefault="00362626" w:rsidP="00401928">
      <w:pPr>
        <w:ind w:firstLine="720"/>
        <w:jc w:val="both"/>
        <w:rPr>
          <w:rFonts w:cs="Times New Roman"/>
          <w:lang w:val="vi-VN"/>
        </w:rPr>
      </w:pPr>
    </w:p>
    <w:p w14:paraId="519ACD07" w14:textId="77777777" w:rsidR="00362626" w:rsidRPr="00401928" w:rsidRDefault="00362626" w:rsidP="00401928">
      <w:pPr>
        <w:ind w:firstLine="720"/>
        <w:jc w:val="both"/>
        <w:rPr>
          <w:rFonts w:cs="Times New Roman"/>
          <w:lang w:val="vi-VN"/>
        </w:rPr>
      </w:pPr>
    </w:p>
    <w:p w14:paraId="4F9FF3B8" w14:textId="77777777" w:rsidR="00362626" w:rsidRPr="00401928" w:rsidRDefault="00362626" w:rsidP="00401928">
      <w:pPr>
        <w:ind w:firstLine="720"/>
        <w:jc w:val="both"/>
        <w:rPr>
          <w:rFonts w:cs="Times New Roman"/>
          <w:lang w:val="vi-VN"/>
        </w:rPr>
      </w:pPr>
    </w:p>
    <w:p w14:paraId="6239C277" w14:textId="77777777" w:rsidR="00362626" w:rsidRPr="00401928" w:rsidRDefault="00362626" w:rsidP="00401928">
      <w:pPr>
        <w:ind w:firstLine="720"/>
        <w:jc w:val="both"/>
        <w:rPr>
          <w:rFonts w:cs="Times New Roman"/>
          <w:lang w:val="vi-VN"/>
        </w:rPr>
      </w:pPr>
    </w:p>
    <w:p w14:paraId="09D5AEC2" w14:textId="77777777" w:rsidR="00362626" w:rsidRPr="00401928" w:rsidRDefault="00362626" w:rsidP="00401928">
      <w:pPr>
        <w:ind w:firstLine="720"/>
        <w:jc w:val="both"/>
        <w:rPr>
          <w:rFonts w:cs="Times New Roman"/>
          <w:lang w:val="vi-VN"/>
        </w:rPr>
      </w:pPr>
    </w:p>
    <w:p w14:paraId="7B55B499" w14:textId="77777777" w:rsidR="00362626" w:rsidRPr="00401928" w:rsidRDefault="00362626" w:rsidP="00401928">
      <w:pPr>
        <w:ind w:firstLine="720"/>
        <w:jc w:val="both"/>
        <w:rPr>
          <w:rFonts w:cs="Times New Roman"/>
          <w:lang w:val="vi-VN"/>
        </w:rPr>
      </w:pPr>
    </w:p>
    <w:p w14:paraId="35635475" w14:textId="77777777" w:rsidR="00362626" w:rsidRPr="00401928" w:rsidRDefault="00362626" w:rsidP="00401928">
      <w:pPr>
        <w:ind w:firstLine="720"/>
        <w:jc w:val="both"/>
        <w:rPr>
          <w:rFonts w:cs="Times New Roman"/>
          <w:lang w:val="vi-VN"/>
        </w:rPr>
      </w:pPr>
    </w:p>
    <w:p w14:paraId="6071D504" w14:textId="77777777" w:rsidR="00362626" w:rsidRPr="00401928" w:rsidRDefault="00362626" w:rsidP="00401928">
      <w:pPr>
        <w:ind w:firstLine="720"/>
        <w:jc w:val="both"/>
        <w:rPr>
          <w:rFonts w:cs="Times New Roman"/>
          <w:lang w:val="vi-VN"/>
        </w:rPr>
      </w:pPr>
    </w:p>
    <w:p w14:paraId="01A1B772" w14:textId="16C506EA" w:rsidR="00132E72" w:rsidRPr="00401928" w:rsidRDefault="00A942BB" w:rsidP="00401928">
      <w:pPr>
        <w:pStyle w:val="Heading3"/>
        <w:jc w:val="both"/>
        <w:rPr>
          <w:rFonts w:ascii="Times New Roman" w:hAnsi="Times New Roman" w:cs="Times New Roman"/>
          <w:lang w:val="vi-VN"/>
        </w:rPr>
      </w:pPr>
      <w:bookmarkStart w:id="11" w:name="_Toc237556403"/>
      <w:r w:rsidRPr="00401928">
        <w:rPr>
          <w:rFonts w:ascii="Times New Roman" w:hAnsi="Times New Roman" w:cs="Times New Roman"/>
          <w:lang w:val="vi-VN"/>
        </w:rPr>
        <w:lastRenderedPageBreak/>
        <w:t xml:space="preserve">2.1.2. Phân biệt giữa Giấu thông tin </w:t>
      </w:r>
      <w:r w:rsidRPr="00401928">
        <w:rPr>
          <w:rFonts w:ascii="Times New Roman" w:hAnsi="Times New Roman" w:cs="Times New Roman"/>
        </w:rPr>
        <w:t>(Steganography) và Mã hóa (Cryptography)</w:t>
      </w:r>
      <w:bookmarkEnd w:id="11"/>
    </w:p>
    <w:tbl>
      <w:tblPr>
        <w:tblStyle w:val="TableGrid"/>
        <w:tblW w:w="0" w:type="auto"/>
        <w:tblLook w:val="04A0" w:firstRow="1" w:lastRow="0" w:firstColumn="1" w:lastColumn="0" w:noHBand="0" w:noVBand="1"/>
      </w:tblPr>
      <w:tblGrid>
        <w:gridCol w:w="1838"/>
        <w:gridCol w:w="3686"/>
        <w:gridCol w:w="4104"/>
      </w:tblGrid>
      <w:tr w:rsidR="00362626" w:rsidRPr="00401928" w14:paraId="2258359F" w14:textId="77777777" w:rsidTr="008B5B5F">
        <w:tc>
          <w:tcPr>
            <w:tcW w:w="1838" w:type="dxa"/>
            <w:shd w:val="clear" w:color="auto" w:fill="DDD9C3" w:themeFill="background2" w:themeFillShade="E6"/>
            <w:vAlign w:val="center"/>
          </w:tcPr>
          <w:p w14:paraId="51EF08D0" w14:textId="258FC869" w:rsidR="00362626" w:rsidRPr="00401928" w:rsidRDefault="00362626" w:rsidP="00401928">
            <w:pPr>
              <w:spacing w:after="0" w:line="240" w:lineRule="auto"/>
              <w:jc w:val="both"/>
              <w:rPr>
                <w:rFonts w:cs="Times New Roman"/>
                <w:color w:val="auto"/>
                <w:lang w:val="vi-VN"/>
              </w:rPr>
            </w:pPr>
            <w:r w:rsidRPr="00401928">
              <w:rPr>
                <w:rStyle w:val="Strong"/>
                <w:rFonts w:cs="Times New Roman"/>
              </w:rPr>
              <w:t>Tiêu chí</w:t>
            </w:r>
          </w:p>
        </w:tc>
        <w:tc>
          <w:tcPr>
            <w:tcW w:w="3686" w:type="dxa"/>
            <w:shd w:val="clear" w:color="auto" w:fill="DDD9C3" w:themeFill="background2" w:themeFillShade="E6"/>
            <w:vAlign w:val="center"/>
          </w:tcPr>
          <w:p w14:paraId="5A31E801" w14:textId="0B6D6A31" w:rsidR="00362626" w:rsidRPr="00401928" w:rsidRDefault="00362626" w:rsidP="00401928">
            <w:pPr>
              <w:jc w:val="both"/>
              <w:rPr>
                <w:rFonts w:cs="Times New Roman"/>
                <w:lang w:val="vi-VN"/>
              </w:rPr>
            </w:pPr>
            <w:r w:rsidRPr="00401928">
              <w:rPr>
                <w:rStyle w:val="Strong"/>
                <w:rFonts w:cs="Times New Roman"/>
              </w:rPr>
              <w:t>Mã hóa (Cryptography)</w:t>
            </w:r>
          </w:p>
        </w:tc>
        <w:tc>
          <w:tcPr>
            <w:tcW w:w="4104" w:type="dxa"/>
            <w:shd w:val="clear" w:color="auto" w:fill="DDD9C3" w:themeFill="background2" w:themeFillShade="E6"/>
            <w:vAlign w:val="center"/>
          </w:tcPr>
          <w:p w14:paraId="479E6367" w14:textId="441CCC95" w:rsidR="00362626" w:rsidRPr="00401928" w:rsidRDefault="00362626" w:rsidP="00401928">
            <w:pPr>
              <w:jc w:val="both"/>
              <w:rPr>
                <w:rFonts w:cs="Times New Roman"/>
                <w:lang w:val="vi-VN"/>
              </w:rPr>
            </w:pPr>
            <w:r w:rsidRPr="00401928">
              <w:rPr>
                <w:rStyle w:val="Strong"/>
                <w:rFonts w:cs="Times New Roman"/>
              </w:rPr>
              <w:t>Giấu thông tin (Steganography)</w:t>
            </w:r>
          </w:p>
        </w:tc>
      </w:tr>
      <w:tr w:rsidR="00362626" w:rsidRPr="00401928" w14:paraId="5843DC2F" w14:textId="77777777" w:rsidTr="00362626">
        <w:tc>
          <w:tcPr>
            <w:tcW w:w="1838" w:type="dxa"/>
            <w:vAlign w:val="center"/>
          </w:tcPr>
          <w:p w14:paraId="2D0DC804" w14:textId="1FE143FA" w:rsidR="00362626" w:rsidRPr="0099004E" w:rsidRDefault="00362626" w:rsidP="00401928">
            <w:pPr>
              <w:jc w:val="both"/>
              <w:rPr>
                <w:rFonts w:cs="Times New Roman"/>
                <w:lang w:val="vi-VN"/>
              </w:rPr>
            </w:pPr>
            <w:r w:rsidRPr="0099004E">
              <w:rPr>
                <w:rFonts w:cs="Times New Roman"/>
              </w:rPr>
              <w:t>Mục tiêu cốt lõi</w:t>
            </w:r>
          </w:p>
        </w:tc>
        <w:tc>
          <w:tcPr>
            <w:tcW w:w="3686" w:type="dxa"/>
            <w:vAlign w:val="center"/>
          </w:tcPr>
          <w:p w14:paraId="04BEFE39" w14:textId="1FF98B1D" w:rsidR="00362626" w:rsidRPr="0099004E" w:rsidRDefault="00362626" w:rsidP="00401928">
            <w:pPr>
              <w:jc w:val="both"/>
              <w:rPr>
                <w:rFonts w:cs="Times New Roman"/>
                <w:lang w:val="vi-VN"/>
              </w:rPr>
            </w:pPr>
            <w:r w:rsidRPr="0099004E">
              <w:rPr>
                <w:rFonts w:cs="Times New Roman"/>
              </w:rPr>
              <w:t>Bảo vệ nội dung thông điệp (làm cho thông tin không thể đọc được).</w:t>
            </w:r>
          </w:p>
        </w:tc>
        <w:tc>
          <w:tcPr>
            <w:tcW w:w="4104" w:type="dxa"/>
            <w:vAlign w:val="center"/>
          </w:tcPr>
          <w:p w14:paraId="2E2B9019" w14:textId="435AA157" w:rsidR="00362626" w:rsidRPr="0099004E" w:rsidRDefault="00362626" w:rsidP="00401928">
            <w:pPr>
              <w:jc w:val="both"/>
              <w:rPr>
                <w:rFonts w:cs="Times New Roman"/>
                <w:lang w:val="vi-VN"/>
              </w:rPr>
            </w:pPr>
            <w:r w:rsidRPr="0099004E">
              <w:rPr>
                <w:rFonts w:cs="Times New Roman"/>
              </w:rPr>
              <w:t>Bảo vệ sự tồn tại của thông điệp (che giấu sự hiện diện của kênh truyền).</w:t>
            </w:r>
          </w:p>
        </w:tc>
      </w:tr>
      <w:tr w:rsidR="00362626" w:rsidRPr="00401928" w14:paraId="4F2D66CA" w14:textId="77777777" w:rsidTr="00362626">
        <w:tc>
          <w:tcPr>
            <w:tcW w:w="1838" w:type="dxa"/>
            <w:vAlign w:val="center"/>
          </w:tcPr>
          <w:p w14:paraId="3E62CD64" w14:textId="06EC5D3A" w:rsidR="00362626" w:rsidRPr="0099004E" w:rsidRDefault="00362626" w:rsidP="00401928">
            <w:pPr>
              <w:jc w:val="both"/>
              <w:rPr>
                <w:rFonts w:cs="Times New Roman"/>
                <w:lang w:val="vi-VN"/>
              </w:rPr>
            </w:pPr>
            <w:r w:rsidRPr="0099004E">
              <w:rPr>
                <w:rFonts w:cs="Times New Roman"/>
              </w:rPr>
              <w:t>Tính hiển thị</w:t>
            </w:r>
          </w:p>
        </w:tc>
        <w:tc>
          <w:tcPr>
            <w:tcW w:w="3686" w:type="dxa"/>
            <w:vAlign w:val="center"/>
          </w:tcPr>
          <w:p w14:paraId="6F6E58C1" w14:textId="34C12CA6" w:rsidR="00362626" w:rsidRPr="00401928" w:rsidRDefault="00362626" w:rsidP="00401928">
            <w:pPr>
              <w:jc w:val="both"/>
              <w:rPr>
                <w:rFonts w:cs="Times New Roman"/>
                <w:lang w:val="vi-VN"/>
              </w:rPr>
            </w:pPr>
            <w:r w:rsidRPr="00401928">
              <w:rPr>
                <w:rFonts w:cs="Times New Roman"/>
              </w:rPr>
              <w:t>Công khai sự tồn tại của dữ liệu mã hóa (Ciphertext); thu hút sự chú ý.</w:t>
            </w:r>
          </w:p>
        </w:tc>
        <w:tc>
          <w:tcPr>
            <w:tcW w:w="4104" w:type="dxa"/>
            <w:vAlign w:val="center"/>
          </w:tcPr>
          <w:p w14:paraId="774FE5BC" w14:textId="71DAA715" w:rsidR="00362626" w:rsidRPr="00401928" w:rsidRDefault="00362626" w:rsidP="00401928">
            <w:pPr>
              <w:jc w:val="both"/>
              <w:rPr>
                <w:rFonts w:cs="Times New Roman"/>
                <w:lang w:val="vi-VN"/>
              </w:rPr>
            </w:pPr>
            <w:r w:rsidRPr="00401928">
              <w:rPr>
                <w:rFonts w:cs="Times New Roman"/>
              </w:rPr>
              <w:t>Ẩn hoàn toàn dữ liệu; phương tiện mang (Cover medium) trông hoàn toàn bình thường.</w:t>
            </w:r>
          </w:p>
        </w:tc>
      </w:tr>
      <w:tr w:rsidR="00362626" w:rsidRPr="00401928" w14:paraId="2E30C628" w14:textId="77777777" w:rsidTr="00362626">
        <w:tc>
          <w:tcPr>
            <w:tcW w:w="1838" w:type="dxa"/>
            <w:vAlign w:val="center"/>
          </w:tcPr>
          <w:p w14:paraId="1BCD3937" w14:textId="6C48B51B" w:rsidR="00362626" w:rsidRPr="0099004E" w:rsidRDefault="00362626" w:rsidP="00401928">
            <w:pPr>
              <w:jc w:val="both"/>
              <w:rPr>
                <w:rFonts w:cs="Times New Roman"/>
                <w:lang w:val="vi-VN"/>
              </w:rPr>
            </w:pPr>
            <w:r w:rsidRPr="0099004E">
              <w:rPr>
                <w:rFonts w:cs="Times New Roman"/>
              </w:rPr>
              <w:t>Phụ thuộc vào khóa</w:t>
            </w:r>
          </w:p>
        </w:tc>
        <w:tc>
          <w:tcPr>
            <w:tcW w:w="3686" w:type="dxa"/>
            <w:vAlign w:val="center"/>
          </w:tcPr>
          <w:p w14:paraId="2B18A0B0" w14:textId="3C58BCFA" w:rsidR="00362626" w:rsidRPr="00401928" w:rsidRDefault="00362626" w:rsidP="00401928">
            <w:pPr>
              <w:jc w:val="both"/>
              <w:rPr>
                <w:rFonts w:cs="Times New Roman"/>
                <w:lang w:val="vi-VN"/>
              </w:rPr>
            </w:pPr>
            <w:r w:rsidRPr="00401928">
              <w:rPr>
                <w:rFonts w:cs="Times New Roman"/>
              </w:rPr>
              <w:t>Bắt buộc dựa trên các thuật toán toán học mạnh và khóa bảo mật (Key).</w:t>
            </w:r>
          </w:p>
        </w:tc>
        <w:tc>
          <w:tcPr>
            <w:tcW w:w="4104" w:type="dxa"/>
            <w:vAlign w:val="center"/>
          </w:tcPr>
          <w:p w14:paraId="6AD95222" w14:textId="33569983" w:rsidR="00362626" w:rsidRPr="00401928" w:rsidRDefault="00362626" w:rsidP="00401928">
            <w:pPr>
              <w:jc w:val="both"/>
              <w:rPr>
                <w:rFonts w:cs="Times New Roman"/>
                <w:lang w:val="vi-VN"/>
              </w:rPr>
            </w:pPr>
            <w:r w:rsidRPr="00401928">
              <w:rPr>
                <w:rFonts w:cs="Times New Roman"/>
              </w:rPr>
              <w:t>Có thể dùng khóa (Secret key) hoặc giấu mù; phụ thuộc vào độ tự nhiên của dữ liệu mang.</w:t>
            </w:r>
          </w:p>
        </w:tc>
      </w:tr>
      <w:tr w:rsidR="00362626" w:rsidRPr="00401928" w14:paraId="1A058DC8" w14:textId="77777777" w:rsidTr="00362626">
        <w:tc>
          <w:tcPr>
            <w:tcW w:w="1838" w:type="dxa"/>
            <w:vAlign w:val="center"/>
          </w:tcPr>
          <w:p w14:paraId="202EC446" w14:textId="1C4C1680" w:rsidR="00362626" w:rsidRPr="0099004E" w:rsidRDefault="00362626" w:rsidP="00401928">
            <w:pPr>
              <w:jc w:val="both"/>
              <w:rPr>
                <w:rFonts w:cs="Times New Roman"/>
                <w:lang w:val="vi-VN"/>
              </w:rPr>
            </w:pPr>
            <w:r w:rsidRPr="0099004E">
              <w:rPr>
                <w:rFonts w:cs="Times New Roman"/>
              </w:rPr>
              <w:t>Mô hình đối thủ</w:t>
            </w:r>
          </w:p>
        </w:tc>
        <w:tc>
          <w:tcPr>
            <w:tcW w:w="3686" w:type="dxa"/>
            <w:vAlign w:val="center"/>
          </w:tcPr>
          <w:p w14:paraId="3D2C7FCE" w14:textId="2E07F329" w:rsidR="00362626" w:rsidRPr="00401928" w:rsidRDefault="00362626" w:rsidP="00401928">
            <w:pPr>
              <w:jc w:val="both"/>
              <w:rPr>
                <w:rFonts w:cs="Times New Roman"/>
                <w:lang w:val="vi-VN"/>
              </w:rPr>
            </w:pPr>
            <w:r w:rsidRPr="00401928">
              <w:rPr>
                <w:rFonts w:cs="Times New Roman"/>
              </w:rPr>
              <w:t>Giả định kẻ thù thấy dữ liệu và tìm cách phá mã (Cryptanalysis).</w:t>
            </w:r>
          </w:p>
        </w:tc>
        <w:tc>
          <w:tcPr>
            <w:tcW w:w="4104" w:type="dxa"/>
            <w:vAlign w:val="center"/>
          </w:tcPr>
          <w:p w14:paraId="6F2FDB86" w14:textId="02082A64" w:rsidR="00362626" w:rsidRPr="00401928" w:rsidRDefault="00362626" w:rsidP="00401928">
            <w:pPr>
              <w:jc w:val="both"/>
              <w:rPr>
                <w:rFonts w:cs="Times New Roman"/>
                <w:lang w:val="vi-VN"/>
              </w:rPr>
            </w:pPr>
            <w:r w:rsidRPr="00401928">
              <w:rPr>
                <w:rFonts w:cs="Times New Roman"/>
              </w:rPr>
              <w:t>Giả định kẻ thù kiểm tra độ bất thường để phát hiện giấu tin (Steganalysis).</w:t>
            </w:r>
          </w:p>
        </w:tc>
      </w:tr>
      <w:tr w:rsidR="00362626" w:rsidRPr="00401928" w14:paraId="1DC6DA5B" w14:textId="77777777" w:rsidTr="00362626">
        <w:tc>
          <w:tcPr>
            <w:tcW w:w="1838" w:type="dxa"/>
            <w:vAlign w:val="center"/>
          </w:tcPr>
          <w:p w14:paraId="621CECEC" w14:textId="0E4EDE2D" w:rsidR="00362626" w:rsidRPr="0099004E" w:rsidRDefault="00362626" w:rsidP="00401928">
            <w:pPr>
              <w:jc w:val="both"/>
              <w:rPr>
                <w:rFonts w:cs="Times New Roman"/>
                <w:lang w:val="vi-VN"/>
              </w:rPr>
            </w:pPr>
            <w:r w:rsidRPr="0099004E">
              <w:rPr>
                <w:rFonts w:cs="Times New Roman"/>
              </w:rPr>
              <w:t>Rủi ro khi thất bại</w:t>
            </w:r>
          </w:p>
        </w:tc>
        <w:tc>
          <w:tcPr>
            <w:tcW w:w="3686" w:type="dxa"/>
            <w:vAlign w:val="center"/>
          </w:tcPr>
          <w:p w14:paraId="0ABA0D94" w14:textId="4D373539" w:rsidR="00362626" w:rsidRPr="00401928" w:rsidRDefault="00362626" w:rsidP="00401928">
            <w:pPr>
              <w:jc w:val="both"/>
              <w:rPr>
                <w:rFonts w:cs="Times New Roman"/>
                <w:lang w:val="vi-VN"/>
              </w:rPr>
            </w:pPr>
            <w:r w:rsidRPr="00401928">
              <w:rPr>
                <w:rFonts w:cs="Times New Roman"/>
              </w:rPr>
              <w:t xml:space="preserve">Khóa bị lộ </w:t>
            </w:r>
            <m:oMath>
              <m:r>
                <w:rPr>
                  <w:rFonts w:ascii="Cambria Math" w:hAnsi="Cambria Math" w:cs="Times New Roman"/>
                  <w:color w:val="auto"/>
                </w:rPr>
                <m:t>→</m:t>
              </m:r>
            </m:oMath>
            <w:r w:rsidRPr="00401928">
              <w:rPr>
                <w:rFonts w:cs="Times New Roman"/>
              </w:rPr>
              <w:t xml:space="preserve"> Nội dung lập tức bị giải mã.</w:t>
            </w:r>
          </w:p>
        </w:tc>
        <w:tc>
          <w:tcPr>
            <w:tcW w:w="4104" w:type="dxa"/>
            <w:vAlign w:val="center"/>
          </w:tcPr>
          <w:p w14:paraId="1EA79333" w14:textId="0F9FB659" w:rsidR="00362626" w:rsidRPr="00401928" w:rsidRDefault="00362626" w:rsidP="00401928">
            <w:pPr>
              <w:jc w:val="both"/>
              <w:rPr>
                <w:rFonts w:cs="Times New Roman"/>
                <w:lang w:val="vi-VN"/>
              </w:rPr>
            </w:pPr>
            <w:r w:rsidRPr="00401928">
              <w:rPr>
                <w:rFonts w:cs="Times New Roman"/>
              </w:rPr>
              <w:t xml:space="preserve">Thuật toán nhúng bị lộ/bị phát hiện </w:t>
            </w:r>
            <m:oMath>
              <m:r>
                <w:rPr>
                  <w:rFonts w:ascii="Cambria Math" w:hAnsi="Cambria Math" w:cs="Times New Roman"/>
                  <w:color w:val="auto"/>
                </w:rPr>
                <m:t>→</m:t>
              </m:r>
            </m:oMath>
            <w:r w:rsidRPr="00401928">
              <w:rPr>
                <w:rFonts w:cs="Times New Roman"/>
              </w:rPr>
              <w:t xml:space="preserve"> Sự tồn tại của tin nhắn bị phơi bày.</w:t>
            </w:r>
          </w:p>
        </w:tc>
      </w:tr>
    </w:tbl>
    <w:p w14:paraId="7FC793A6" w14:textId="76121B08" w:rsidR="00A942BB" w:rsidRPr="00401928" w:rsidRDefault="00362626" w:rsidP="00401928">
      <w:pPr>
        <w:pStyle w:val="Heading3"/>
        <w:jc w:val="both"/>
        <w:rPr>
          <w:rFonts w:ascii="Times New Roman" w:hAnsi="Times New Roman" w:cs="Times New Roman"/>
          <w:lang w:val="vi-VN"/>
        </w:rPr>
      </w:pPr>
      <w:bookmarkStart w:id="12" w:name="_Toc237556404"/>
      <w:r w:rsidRPr="00401928">
        <w:rPr>
          <w:rFonts w:ascii="Times New Roman" w:hAnsi="Times New Roman" w:cs="Times New Roman"/>
          <w:lang w:val="vi-VN"/>
        </w:rPr>
        <w:t>2.1.3. Các tiêu chí đánh giá một hệ thống giấu tin</w:t>
      </w:r>
      <w:bookmarkEnd w:id="12"/>
      <w:r w:rsidRPr="00401928">
        <w:rPr>
          <w:rFonts w:ascii="Times New Roman" w:hAnsi="Times New Roman" w:cs="Times New Roman"/>
          <w:lang w:val="vi-VN"/>
        </w:rPr>
        <w:t xml:space="preserve"> </w:t>
      </w:r>
    </w:p>
    <w:p w14:paraId="0B95341C" w14:textId="1923C938" w:rsidR="00362626" w:rsidRPr="00401928" w:rsidRDefault="001E654A" w:rsidP="00F07C80">
      <w:pPr>
        <w:spacing w:line="360" w:lineRule="auto"/>
        <w:jc w:val="both"/>
        <w:rPr>
          <w:rFonts w:cs="Times New Roman"/>
          <w:lang w:val="vi-VN"/>
        </w:rPr>
      </w:pPr>
      <w:r w:rsidRPr="00401928">
        <w:rPr>
          <w:rFonts w:cs="Times New Roman"/>
          <w:lang w:val="vi-VN"/>
        </w:rPr>
        <w:t>Một hệ thống giấu tin được đánh giá dựa trên 5 tiêu chí cốt lõi:</w:t>
      </w:r>
    </w:p>
    <w:p w14:paraId="6D0CAA03" w14:textId="0015A937" w:rsidR="001E654A" w:rsidRPr="00401928" w:rsidRDefault="001E654A" w:rsidP="00F07C80">
      <w:pPr>
        <w:spacing w:line="360" w:lineRule="auto"/>
        <w:ind w:firstLine="720"/>
        <w:jc w:val="both"/>
        <w:rPr>
          <w:rFonts w:cs="Times New Roman"/>
        </w:rPr>
      </w:pPr>
      <w:r w:rsidRPr="00401928">
        <w:rPr>
          <w:rFonts w:cs="Times New Roman"/>
          <w:b/>
          <w:bCs/>
        </w:rPr>
        <w:t>Dung lượng nhúng (Capacity):</w:t>
      </w:r>
      <w:r w:rsidRPr="00401928">
        <w:rPr>
          <w:rFonts w:cs="Times New Roman"/>
        </w:rPr>
        <w:t xml:space="preserve"> Lượng dữ liệu bí mật tối đa có thể giấu vào ảnh (đo bằng </w:t>
      </w:r>
      <m:oMath>
        <m:r>
          <w:rPr>
            <w:rFonts w:ascii="Cambria Math" w:hAnsi="Cambria Math" w:cs="Times New Roman"/>
          </w:rPr>
          <m:t>bpp</m:t>
        </m:r>
      </m:oMath>
      <w:r w:rsidRPr="00401928">
        <w:rPr>
          <w:rFonts w:cs="Times New Roman"/>
        </w:rPr>
        <w:t xml:space="preserve"> - bits per pixel hoặc bytes). Cần cân bằng để tránh làm thay đổi cấu trúc ảnh gốc.</w:t>
      </w:r>
    </w:p>
    <w:p w14:paraId="49E86423" w14:textId="49B28BED" w:rsidR="001E654A" w:rsidRPr="00401928" w:rsidRDefault="001E654A" w:rsidP="00F07C80">
      <w:pPr>
        <w:spacing w:line="360" w:lineRule="auto"/>
        <w:ind w:firstLine="720"/>
        <w:jc w:val="both"/>
        <w:rPr>
          <w:rFonts w:cs="Times New Roman"/>
        </w:rPr>
      </w:pPr>
      <w:r w:rsidRPr="00401928">
        <w:rPr>
          <w:rFonts w:cs="Times New Roman"/>
          <w:b/>
          <w:bCs/>
        </w:rPr>
        <w:t>Tính không thể phát hiện (Imperceptibility):</w:t>
      </w:r>
      <w:r w:rsidRPr="00401928">
        <w:rPr>
          <w:rFonts w:cs="Times New Roman"/>
        </w:rPr>
        <w:t xml:space="preserve"> Mức độ tương đồng giữa ảnh gốc và ảnh chứa tin về mặt thị giác lẫn thuộc tính thống kê. Đánh giá qua các chỉ số: </w:t>
      </w:r>
      <m:oMath>
        <m:r>
          <w:rPr>
            <w:rFonts w:ascii="Cambria Math" w:hAnsi="Cambria Math" w:cs="Times New Roman"/>
          </w:rPr>
          <m:t>MSE</m:t>
        </m:r>
      </m:oMath>
      <w:r w:rsidRPr="00401928">
        <w:rPr>
          <w:rFonts w:cs="Times New Roman"/>
        </w:rPr>
        <w:t xml:space="preserve">, </w:t>
      </w:r>
      <m:oMath>
        <m:r>
          <w:rPr>
            <w:rFonts w:ascii="Cambria Math" w:hAnsi="Cambria Math" w:cs="Times New Roman"/>
          </w:rPr>
          <m:t>PSNR</m:t>
        </m:r>
      </m:oMath>
      <w:r w:rsidRPr="00401928">
        <w:rPr>
          <w:rFonts w:cs="Times New Roman"/>
        </w:rPr>
        <w:t xml:space="preserve"> (thường yêu cầu </w:t>
      </w:r>
      <m:oMath>
        <m:r>
          <w:rPr>
            <w:rFonts w:ascii="Cambria Math" w:hAnsi="Cambria Math" w:cs="Times New Roman"/>
          </w:rPr>
          <m:t>&gt;40</m:t>
        </m:r>
        <m:r>
          <m:rPr>
            <m:nor/>
          </m:rPr>
          <w:rPr>
            <w:rFonts w:cs="Times New Roman"/>
          </w:rPr>
          <m:t> dB</m:t>
        </m:r>
      </m:oMath>
      <w:r w:rsidRPr="00401928">
        <w:rPr>
          <w:rFonts w:cs="Times New Roman"/>
        </w:rPr>
        <w:t xml:space="preserve">) và </w:t>
      </w:r>
      <m:oMath>
        <m:r>
          <w:rPr>
            <w:rFonts w:ascii="Cambria Math" w:hAnsi="Cambria Math" w:cs="Times New Roman"/>
          </w:rPr>
          <m:t>SSIM</m:t>
        </m:r>
      </m:oMath>
      <w:r w:rsidRPr="00401928">
        <w:rPr>
          <w:rFonts w:cs="Times New Roman"/>
        </w:rPr>
        <w:t>.</w:t>
      </w:r>
    </w:p>
    <w:p w14:paraId="340DC6D5" w14:textId="238DC3BB" w:rsidR="001E654A" w:rsidRPr="00401928" w:rsidRDefault="001E654A" w:rsidP="00F07C80">
      <w:pPr>
        <w:spacing w:line="360" w:lineRule="auto"/>
        <w:ind w:firstLine="720"/>
        <w:jc w:val="both"/>
        <w:rPr>
          <w:rFonts w:cs="Times New Roman"/>
          <w:lang w:val="vi-VN"/>
        </w:rPr>
      </w:pPr>
      <w:r w:rsidRPr="00401928">
        <w:rPr>
          <w:rFonts w:cs="Times New Roman"/>
          <w:b/>
          <w:bCs/>
        </w:rPr>
        <w:t>Độ bền vững (Robustness):</w:t>
      </w:r>
      <w:r w:rsidRPr="00401928">
        <w:rPr>
          <w:rFonts w:cs="Times New Roman"/>
        </w:rPr>
        <w:t xml:space="preserve"> Khả năng bảo toàn thông điệp khi tệp ảnh trải qua các thao tác xử lý hoặc tấn công (nén JPEG, cắt/xoay ảnh, lọc nhiễu, thay đổi kích thước).</w:t>
      </w:r>
    </w:p>
    <w:p w14:paraId="5AAED1F3" w14:textId="277D6710" w:rsidR="00362626" w:rsidRPr="00401928" w:rsidRDefault="001E654A" w:rsidP="00F07C80">
      <w:pPr>
        <w:spacing w:line="360" w:lineRule="auto"/>
        <w:ind w:firstLine="720"/>
        <w:jc w:val="both"/>
        <w:rPr>
          <w:rFonts w:cs="Times New Roman"/>
          <w:lang w:val="vi-VN"/>
        </w:rPr>
      </w:pPr>
      <w:r w:rsidRPr="00401928">
        <w:rPr>
          <w:rFonts w:cs="Times New Roman"/>
          <w:b/>
          <w:bCs/>
        </w:rPr>
        <w:t>Tính an toàn (Security):</w:t>
      </w:r>
      <w:r w:rsidRPr="00401928">
        <w:rPr>
          <w:rFonts w:cs="Times New Roman"/>
        </w:rPr>
        <w:t xml:space="preserve"> Khả năng chống lại các kỹ thuật phân tích giấu tin (Steganalysis). Độ an toàn phụ thuộc vào tính bí mật của khóa nhúng (Stego-key) và sự bất biến về mặt thống kê.</w:t>
      </w:r>
    </w:p>
    <w:p w14:paraId="691DBA48" w14:textId="1C81B28E" w:rsidR="001E654A" w:rsidRPr="00401928" w:rsidRDefault="001E654A" w:rsidP="00F07C80">
      <w:pPr>
        <w:spacing w:line="360" w:lineRule="auto"/>
        <w:ind w:firstLine="720"/>
        <w:jc w:val="both"/>
        <w:rPr>
          <w:rFonts w:cs="Times New Roman"/>
          <w:lang w:val="vi-VN"/>
        </w:rPr>
      </w:pPr>
      <w:r w:rsidRPr="00401928">
        <w:rPr>
          <w:rFonts w:cs="Times New Roman"/>
          <w:b/>
          <w:bCs/>
        </w:rPr>
        <w:t>Độ phức tạp tính toán (Complexity):</w:t>
      </w:r>
      <w:r w:rsidRPr="00401928">
        <w:rPr>
          <w:rFonts w:cs="Times New Roman"/>
        </w:rPr>
        <w:t xml:space="preserve"> Thời gian thực thi và tài nguyên (CPU, RAM) cần thiết cho quy trình nhúng và trích xuất dữ liệu.</w:t>
      </w:r>
    </w:p>
    <w:p w14:paraId="02F77271" w14:textId="334E68D7" w:rsidR="00A0661D" w:rsidRPr="00401928" w:rsidRDefault="00000000" w:rsidP="00401928">
      <w:pPr>
        <w:pStyle w:val="Heading2"/>
        <w:spacing w:before="0" w:after="0" w:line="360" w:lineRule="auto"/>
        <w:jc w:val="both"/>
        <w:rPr>
          <w:rFonts w:ascii="Times New Roman" w:hAnsi="Times New Roman" w:cs="Times New Roman"/>
          <w:lang w:val="vi-VN"/>
        </w:rPr>
      </w:pPr>
      <w:bookmarkStart w:id="13" w:name="_Toc237556405"/>
      <w:r w:rsidRPr="00401928">
        <w:rPr>
          <w:rFonts w:ascii="Times New Roman" w:hAnsi="Times New Roman" w:cs="Times New Roman"/>
        </w:rPr>
        <w:t xml:space="preserve">2.2. </w:t>
      </w:r>
      <w:r w:rsidR="001E654A" w:rsidRPr="00401928">
        <w:rPr>
          <w:rFonts w:ascii="Times New Roman" w:hAnsi="Times New Roman" w:cs="Times New Roman"/>
        </w:rPr>
        <w:t>Giấu</w:t>
      </w:r>
      <w:r w:rsidR="001E654A" w:rsidRPr="00401928">
        <w:rPr>
          <w:rFonts w:ascii="Times New Roman" w:hAnsi="Times New Roman" w:cs="Times New Roman"/>
          <w:lang w:val="vi-VN"/>
        </w:rPr>
        <w:t xml:space="preserve"> tin trong môi trường dữ liệu ảnh</w:t>
      </w:r>
      <w:bookmarkEnd w:id="13"/>
    </w:p>
    <w:p w14:paraId="6F81DE2B" w14:textId="7C5FF869" w:rsidR="001E654A" w:rsidRPr="00401928" w:rsidRDefault="001E654A" w:rsidP="00401928">
      <w:pPr>
        <w:pStyle w:val="Heading3"/>
        <w:spacing w:before="0"/>
        <w:jc w:val="both"/>
        <w:rPr>
          <w:rFonts w:ascii="Times New Roman" w:hAnsi="Times New Roman" w:cs="Times New Roman"/>
          <w:lang w:val="vi-VN"/>
        </w:rPr>
      </w:pPr>
      <w:bookmarkStart w:id="14" w:name="_Toc237556406"/>
      <w:r w:rsidRPr="00401928">
        <w:rPr>
          <w:rFonts w:ascii="Times New Roman" w:hAnsi="Times New Roman" w:cs="Times New Roman"/>
          <w:lang w:val="vi-VN"/>
        </w:rPr>
        <w:t>2.2.1. Lý do hình ảnh được lựa chọn để giấu tin</w:t>
      </w:r>
      <w:bookmarkEnd w:id="14"/>
    </w:p>
    <w:p w14:paraId="3EBF504A" w14:textId="7CDA72F5" w:rsidR="001E654A" w:rsidRPr="00401928" w:rsidRDefault="006868EB" w:rsidP="00F07C80">
      <w:pPr>
        <w:spacing w:line="360" w:lineRule="auto"/>
        <w:ind w:firstLine="720"/>
        <w:jc w:val="both"/>
        <w:rPr>
          <w:rFonts w:cs="Times New Roman"/>
        </w:rPr>
      </w:pPr>
      <w:r w:rsidRPr="00401928">
        <w:rPr>
          <w:rFonts w:cs="Times New Roman"/>
          <w:b/>
          <w:bCs/>
        </w:rPr>
        <w:t>Độ dư thừa dữ liệu cao (High Data Redundancy):</w:t>
      </w:r>
      <w:r w:rsidRPr="00401928">
        <w:rPr>
          <w:rFonts w:cs="Times New Roman"/>
        </w:rPr>
        <w:t xml:space="preserve"> Tệp ảnh chứa vô số pixel với các giá trị màu sắc tiệm cận nhau. Mức độ dư thừa dữ liệu này cho phép chèn thêm một lượng lớn thông tin bí mật vào các bit ít quan trọng mà không làm thay đổi bản chất hay làm hỏng cấu trúc tệp.</w:t>
      </w:r>
    </w:p>
    <w:p w14:paraId="06D28E60" w14:textId="46165E2E" w:rsidR="006868EB" w:rsidRPr="00401928" w:rsidRDefault="006868EB" w:rsidP="00F07C80">
      <w:pPr>
        <w:spacing w:line="360" w:lineRule="auto"/>
        <w:ind w:firstLine="720"/>
        <w:jc w:val="both"/>
        <w:rPr>
          <w:rFonts w:cs="Times New Roman"/>
        </w:rPr>
      </w:pPr>
      <w:r w:rsidRPr="00401928">
        <w:rPr>
          <w:rFonts w:cs="Times New Roman"/>
          <w:b/>
          <w:bCs/>
        </w:rPr>
        <w:t>Hạn chế của Hệ thống Thị giác Con người (HVS):</w:t>
      </w:r>
      <w:r w:rsidRPr="00401928">
        <w:rPr>
          <w:rFonts w:cs="Times New Roman"/>
        </w:rPr>
        <w:t xml:space="preserve"> Mắt người rất nhạy cảm với sự thay đổi độ sáng nhưng lại kém nhạy cảm với những thay đổi nhỏ về màu sắc hoặc các biến đổi tần số cao. Kỹ thuật giấu tin lợi dụng điểm yếu này để thay đổi các giá trị pixel ở mức độ vi mô mà thị giác con người hoàn toàn không thể nhận biết được.</w:t>
      </w:r>
    </w:p>
    <w:p w14:paraId="0AA03E30" w14:textId="1801E1F2" w:rsidR="006868EB" w:rsidRPr="00401928" w:rsidRDefault="006868EB" w:rsidP="00F07C80">
      <w:pPr>
        <w:spacing w:line="360" w:lineRule="auto"/>
        <w:ind w:firstLine="720"/>
        <w:jc w:val="both"/>
        <w:rPr>
          <w:rFonts w:cs="Times New Roman"/>
        </w:rPr>
      </w:pPr>
      <w:r w:rsidRPr="00401928">
        <w:rPr>
          <w:rFonts w:cs="Times New Roman"/>
          <w:b/>
          <w:bCs/>
        </w:rPr>
        <w:lastRenderedPageBreak/>
        <w:t>Tần suất lưu thông cực kỳ lớn:</w:t>
      </w:r>
      <w:r w:rsidRPr="00401928">
        <w:rPr>
          <w:rFonts w:cs="Times New Roman"/>
        </w:rPr>
        <w:t xml:space="preserve"> Ảnh kỹ thuật số (JPEG, PNG) xuất hiện phổ biến trên Internet, từ các nền tảng mạng xã hội, ứng dụng nhắn tin đến các website. Do đó, một tệp ảnh được gửi đi qua mạng sẽ không gây ra bất kỳ sự nghi ngờ nào cho các hệ thống giám sát an ninh (Firewall, IDS/IPS).</w:t>
      </w:r>
    </w:p>
    <w:p w14:paraId="796BB703" w14:textId="75C13C83" w:rsidR="006868EB" w:rsidRPr="00401928" w:rsidRDefault="006868EB" w:rsidP="00F07C80">
      <w:pPr>
        <w:spacing w:line="360" w:lineRule="auto"/>
        <w:ind w:firstLine="720"/>
        <w:jc w:val="both"/>
        <w:rPr>
          <w:rFonts w:cs="Times New Roman"/>
        </w:rPr>
      </w:pPr>
      <w:r w:rsidRPr="00401928">
        <w:rPr>
          <w:rFonts w:cs="Times New Roman"/>
          <w:b/>
          <w:bCs/>
        </w:rPr>
        <w:t>Đa dạng định dạng và miền biểu diễn:</w:t>
      </w:r>
      <w:r w:rsidRPr="00401928">
        <w:rPr>
          <w:rFonts w:cs="Times New Roman"/>
        </w:rPr>
        <w:t xml:space="preserve"> Dữ liệu ảnh có thể xử lý linh hoạt trên nhiều miền khác nhau như miền không gian (thay đổi trực tiếp pixel: BMP, PNG) hoặc miền tần số (thay đổi hệ số DCT, DWT: JPEG), giúp xây dựng nhiều thuật toán nhúng từ đơn giản đến phức tạp.</w:t>
      </w:r>
    </w:p>
    <w:p w14:paraId="6A087512" w14:textId="77777777" w:rsidR="006868EB" w:rsidRPr="00401928" w:rsidRDefault="006868EB" w:rsidP="00401928">
      <w:pPr>
        <w:pStyle w:val="Heading3"/>
        <w:jc w:val="both"/>
        <w:rPr>
          <w:rFonts w:ascii="Times New Roman" w:hAnsi="Times New Roman" w:cs="Times New Roman"/>
          <w:lang w:val="vi-VN"/>
        </w:rPr>
      </w:pPr>
      <w:bookmarkStart w:id="15" w:name="_Toc237556407"/>
      <w:r w:rsidRPr="00401928">
        <w:rPr>
          <w:rFonts w:ascii="Times New Roman" w:hAnsi="Times New Roman" w:cs="Times New Roman"/>
          <w:lang w:val="vi-VN"/>
        </w:rPr>
        <w:t xml:space="preserve">2.2.2. </w:t>
      </w:r>
      <w:r w:rsidRPr="00401928">
        <w:rPr>
          <w:rFonts w:ascii="Times New Roman" w:hAnsi="Times New Roman" w:cs="Times New Roman"/>
        </w:rPr>
        <w:t>Phân loại các kỹ thuật giấu tin trong ảnh (Miền không gian và Miền tần số)</w:t>
      </w:r>
      <w:bookmarkEnd w:id="15"/>
    </w:p>
    <w:tbl>
      <w:tblPr>
        <w:tblStyle w:val="TableGrid"/>
        <w:tblW w:w="0" w:type="auto"/>
        <w:tblLook w:val="04A0" w:firstRow="1" w:lastRow="0" w:firstColumn="1" w:lastColumn="0" w:noHBand="0" w:noVBand="1"/>
      </w:tblPr>
      <w:tblGrid>
        <w:gridCol w:w="3209"/>
        <w:gridCol w:w="3209"/>
        <w:gridCol w:w="3210"/>
      </w:tblGrid>
      <w:tr w:rsidR="003B0A7E" w:rsidRPr="00401928" w14:paraId="1D3CCF49" w14:textId="77777777" w:rsidTr="003B0A7E">
        <w:tc>
          <w:tcPr>
            <w:tcW w:w="3209" w:type="dxa"/>
            <w:shd w:val="clear" w:color="auto" w:fill="DDD9C3" w:themeFill="background2" w:themeFillShade="E6"/>
            <w:vAlign w:val="center"/>
          </w:tcPr>
          <w:p w14:paraId="2073EE6D" w14:textId="560B6E7D" w:rsidR="003B0A7E" w:rsidRPr="00401928" w:rsidRDefault="003B0A7E" w:rsidP="00401928">
            <w:pPr>
              <w:spacing w:after="0" w:line="360" w:lineRule="auto"/>
              <w:jc w:val="both"/>
              <w:rPr>
                <w:rFonts w:cs="Times New Roman"/>
                <w:iCs/>
                <w:lang w:val="vi-VN"/>
              </w:rPr>
            </w:pPr>
            <w:r w:rsidRPr="00401928">
              <w:rPr>
                <w:rStyle w:val="Strong"/>
                <w:rFonts w:cs="Times New Roman"/>
              </w:rPr>
              <w:t>Tiêu chí</w:t>
            </w:r>
          </w:p>
        </w:tc>
        <w:tc>
          <w:tcPr>
            <w:tcW w:w="3209" w:type="dxa"/>
            <w:shd w:val="clear" w:color="auto" w:fill="DDD9C3" w:themeFill="background2" w:themeFillShade="E6"/>
            <w:vAlign w:val="center"/>
          </w:tcPr>
          <w:p w14:paraId="1A8E8A64" w14:textId="0F9A8A34" w:rsidR="003B0A7E" w:rsidRPr="00401928" w:rsidRDefault="003B0A7E" w:rsidP="00401928">
            <w:pPr>
              <w:spacing w:after="0" w:line="360" w:lineRule="auto"/>
              <w:jc w:val="both"/>
              <w:rPr>
                <w:rFonts w:cs="Times New Roman"/>
                <w:iCs/>
                <w:lang w:val="vi-VN"/>
              </w:rPr>
            </w:pPr>
            <w:r w:rsidRPr="00401928">
              <w:rPr>
                <w:rStyle w:val="Strong"/>
                <w:rFonts w:cs="Times New Roman"/>
              </w:rPr>
              <w:t>Kỹ thuật miền không gian (Spatial Domain)</w:t>
            </w:r>
          </w:p>
        </w:tc>
        <w:tc>
          <w:tcPr>
            <w:tcW w:w="3210" w:type="dxa"/>
            <w:shd w:val="clear" w:color="auto" w:fill="DDD9C3" w:themeFill="background2" w:themeFillShade="E6"/>
            <w:vAlign w:val="center"/>
          </w:tcPr>
          <w:p w14:paraId="695FDA0B" w14:textId="36B4A9BC" w:rsidR="003B0A7E" w:rsidRPr="00401928" w:rsidRDefault="003B0A7E" w:rsidP="00401928">
            <w:pPr>
              <w:spacing w:after="0" w:line="360" w:lineRule="auto"/>
              <w:jc w:val="both"/>
              <w:rPr>
                <w:rFonts w:cs="Times New Roman"/>
                <w:iCs/>
                <w:lang w:val="vi-VN"/>
              </w:rPr>
            </w:pPr>
            <w:r w:rsidRPr="00401928">
              <w:rPr>
                <w:rStyle w:val="Strong"/>
                <w:rFonts w:cs="Times New Roman"/>
              </w:rPr>
              <w:t>Kỹ thuật miền tần số/biến đổi (Frequency Domain)</w:t>
            </w:r>
          </w:p>
        </w:tc>
      </w:tr>
      <w:tr w:rsidR="003B0A7E" w:rsidRPr="00401928" w14:paraId="4D19386C" w14:textId="77777777" w:rsidTr="00B4406D">
        <w:tc>
          <w:tcPr>
            <w:tcW w:w="3209" w:type="dxa"/>
            <w:vAlign w:val="center"/>
          </w:tcPr>
          <w:p w14:paraId="40E8DD97" w14:textId="4BE057A7" w:rsidR="003B0A7E" w:rsidRPr="0099004E" w:rsidRDefault="003B0A7E" w:rsidP="00401928">
            <w:pPr>
              <w:spacing w:after="0" w:line="360" w:lineRule="auto"/>
              <w:jc w:val="both"/>
              <w:rPr>
                <w:rFonts w:cs="Times New Roman"/>
                <w:iCs/>
                <w:lang w:val="vi-VN"/>
              </w:rPr>
            </w:pPr>
            <w:r w:rsidRPr="0099004E">
              <w:rPr>
                <w:rFonts w:cs="Times New Roman"/>
              </w:rPr>
              <w:t>Cơ chế hoạt động</w:t>
            </w:r>
          </w:p>
        </w:tc>
        <w:tc>
          <w:tcPr>
            <w:tcW w:w="3209" w:type="dxa"/>
            <w:vAlign w:val="center"/>
          </w:tcPr>
          <w:p w14:paraId="4089BAEE" w14:textId="788F9102" w:rsidR="003B0A7E" w:rsidRPr="00401928" w:rsidRDefault="003B0A7E" w:rsidP="00401928">
            <w:pPr>
              <w:spacing w:after="0" w:line="360" w:lineRule="auto"/>
              <w:jc w:val="both"/>
              <w:rPr>
                <w:rFonts w:cs="Times New Roman"/>
                <w:iCs/>
                <w:lang w:val="vi-VN"/>
              </w:rPr>
            </w:pPr>
            <w:r w:rsidRPr="00401928">
              <w:rPr>
                <w:rFonts w:cs="Times New Roman"/>
              </w:rPr>
              <w:t>Can thiệp và thay đổi trực tiếp vào giá trị của các điểm ảnh (pixel) trên bức ảnh gốc.</w:t>
            </w:r>
          </w:p>
        </w:tc>
        <w:tc>
          <w:tcPr>
            <w:tcW w:w="3210" w:type="dxa"/>
            <w:vAlign w:val="center"/>
          </w:tcPr>
          <w:p w14:paraId="7ED50477" w14:textId="36BAF6C8" w:rsidR="003B0A7E" w:rsidRPr="00401928" w:rsidRDefault="003B0A7E" w:rsidP="00401928">
            <w:pPr>
              <w:spacing w:after="0" w:line="360" w:lineRule="auto"/>
              <w:jc w:val="both"/>
              <w:rPr>
                <w:rFonts w:cs="Times New Roman"/>
                <w:iCs/>
                <w:lang w:val="vi-VN"/>
              </w:rPr>
            </w:pPr>
            <w:r w:rsidRPr="00401928">
              <w:rPr>
                <w:rFonts w:cs="Times New Roman"/>
              </w:rPr>
              <w:t>Biến đổi ảnh từ không gian 2D sang miền tần số, nhúng dữ liệu vào các hệ số biến đổi, sau đó biến đổi ngược lại.</w:t>
            </w:r>
          </w:p>
        </w:tc>
      </w:tr>
      <w:tr w:rsidR="003B0A7E" w:rsidRPr="00401928" w14:paraId="2B45F28F" w14:textId="77777777" w:rsidTr="00B4406D">
        <w:tc>
          <w:tcPr>
            <w:tcW w:w="3209" w:type="dxa"/>
            <w:vAlign w:val="center"/>
          </w:tcPr>
          <w:p w14:paraId="5B96765A" w14:textId="3D9A36A4" w:rsidR="003B0A7E" w:rsidRPr="0099004E" w:rsidRDefault="003B0A7E" w:rsidP="00401928">
            <w:pPr>
              <w:spacing w:after="0" w:line="360" w:lineRule="auto"/>
              <w:jc w:val="both"/>
              <w:rPr>
                <w:rFonts w:cs="Times New Roman"/>
                <w:iCs/>
                <w:lang w:val="vi-VN"/>
              </w:rPr>
            </w:pPr>
            <w:r w:rsidRPr="0099004E">
              <w:rPr>
                <w:rFonts w:cs="Times New Roman"/>
              </w:rPr>
              <w:t>Thuật toán tiêu biểu</w:t>
            </w:r>
          </w:p>
        </w:tc>
        <w:tc>
          <w:tcPr>
            <w:tcW w:w="3209" w:type="dxa"/>
            <w:vAlign w:val="center"/>
          </w:tcPr>
          <w:p w14:paraId="364742D9" w14:textId="602EFF34" w:rsidR="003B0A7E" w:rsidRPr="00401928" w:rsidRDefault="003B0A7E" w:rsidP="00401928">
            <w:pPr>
              <w:spacing w:after="0" w:line="360" w:lineRule="auto"/>
              <w:jc w:val="both"/>
              <w:rPr>
                <w:rFonts w:cs="Times New Roman"/>
                <w:iCs/>
                <w:lang w:val="vi-VN"/>
              </w:rPr>
            </w:pPr>
            <w:r w:rsidRPr="00401928">
              <w:rPr>
                <w:rFonts w:cs="Times New Roman"/>
              </w:rPr>
              <w:t>LSB (Least Significant Bit), PVD (Pixel Value Differencing).</w:t>
            </w:r>
          </w:p>
        </w:tc>
        <w:tc>
          <w:tcPr>
            <w:tcW w:w="3210" w:type="dxa"/>
            <w:vAlign w:val="center"/>
          </w:tcPr>
          <w:p w14:paraId="66DC44BD" w14:textId="06014EA0" w:rsidR="003B0A7E" w:rsidRPr="00401928" w:rsidRDefault="003B0A7E" w:rsidP="00401928">
            <w:pPr>
              <w:spacing w:after="0" w:line="360" w:lineRule="auto"/>
              <w:jc w:val="both"/>
              <w:rPr>
                <w:rFonts w:cs="Times New Roman"/>
                <w:iCs/>
                <w:lang w:val="vi-VN"/>
              </w:rPr>
            </w:pPr>
            <w:r w:rsidRPr="00401928">
              <w:rPr>
                <w:rFonts w:cs="Times New Roman"/>
              </w:rPr>
              <w:t>DCT (Discrete Cosine Transform), DWT (Discrete Wavelet Transform), DFT.</w:t>
            </w:r>
          </w:p>
        </w:tc>
      </w:tr>
      <w:tr w:rsidR="003B0A7E" w:rsidRPr="00401928" w14:paraId="1F1ED721" w14:textId="77777777" w:rsidTr="00B4406D">
        <w:tc>
          <w:tcPr>
            <w:tcW w:w="3209" w:type="dxa"/>
            <w:vAlign w:val="center"/>
          </w:tcPr>
          <w:p w14:paraId="35772101" w14:textId="7B3216B4" w:rsidR="003B0A7E" w:rsidRPr="0099004E" w:rsidRDefault="003B0A7E" w:rsidP="00401928">
            <w:pPr>
              <w:spacing w:after="0" w:line="360" w:lineRule="auto"/>
              <w:jc w:val="both"/>
              <w:rPr>
                <w:rFonts w:cs="Times New Roman"/>
                <w:iCs/>
                <w:lang w:val="vi-VN"/>
              </w:rPr>
            </w:pPr>
            <w:r w:rsidRPr="0099004E">
              <w:rPr>
                <w:rFonts w:cs="Times New Roman"/>
              </w:rPr>
              <w:t>Dung lượng nhúng (Capacity)</w:t>
            </w:r>
          </w:p>
        </w:tc>
        <w:tc>
          <w:tcPr>
            <w:tcW w:w="3209" w:type="dxa"/>
            <w:vAlign w:val="center"/>
          </w:tcPr>
          <w:p w14:paraId="363A0106" w14:textId="4B9DFBA4" w:rsidR="003B0A7E" w:rsidRPr="00401928" w:rsidRDefault="003B0A7E" w:rsidP="00401928">
            <w:pPr>
              <w:spacing w:after="0" w:line="360" w:lineRule="auto"/>
              <w:jc w:val="both"/>
              <w:rPr>
                <w:rFonts w:cs="Times New Roman"/>
                <w:iCs/>
                <w:lang w:val="vi-VN"/>
              </w:rPr>
            </w:pPr>
            <w:r w:rsidRPr="00401928">
              <w:rPr>
                <w:rFonts w:cs="Times New Roman"/>
              </w:rPr>
              <w:t>Rất cao. Có thể nhúng được lượng lớn thông tin bí mật do sử dụng trực tiếp các bit của pixel.</w:t>
            </w:r>
          </w:p>
        </w:tc>
        <w:tc>
          <w:tcPr>
            <w:tcW w:w="3210" w:type="dxa"/>
            <w:vAlign w:val="center"/>
          </w:tcPr>
          <w:p w14:paraId="6A461EF7" w14:textId="06CB8CFC" w:rsidR="003B0A7E" w:rsidRPr="00401928" w:rsidRDefault="003B0A7E" w:rsidP="00401928">
            <w:pPr>
              <w:spacing w:after="0" w:line="360" w:lineRule="auto"/>
              <w:jc w:val="both"/>
              <w:rPr>
                <w:rFonts w:cs="Times New Roman"/>
                <w:iCs/>
                <w:lang w:val="vi-VN"/>
              </w:rPr>
            </w:pPr>
            <w:r w:rsidRPr="00401928">
              <w:rPr>
                <w:rFonts w:cs="Times New Roman"/>
              </w:rPr>
              <w:t>Thấp hơn. Bị giới hạn ở một số hệ số tần số nhất định (thường là tần số trung bình) để không làm hỏng cấu trúc ảnh.</w:t>
            </w:r>
          </w:p>
        </w:tc>
      </w:tr>
      <w:tr w:rsidR="003B0A7E" w:rsidRPr="00401928" w14:paraId="166309F2" w14:textId="77777777" w:rsidTr="00B4406D">
        <w:tc>
          <w:tcPr>
            <w:tcW w:w="3209" w:type="dxa"/>
            <w:vAlign w:val="center"/>
          </w:tcPr>
          <w:p w14:paraId="7D2FC7F4" w14:textId="49EC612F" w:rsidR="003B0A7E" w:rsidRPr="0099004E" w:rsidRDefault="003B0A7E" w:rsidP="00401928">
            <w:pPr>
              <w:spacing w:after="0" w:line="360" w:lineRule="auto"/>
              <w:jc w:val="both"/>
              <w:rPr>
                <w:rFonts w:cs="Times New Roman"/>
                <w:iCs/>
                <w:lang w:val="vi-VN"/>
              </w:rPr>
            </w:pPr>
            <w:r w:rsidRPr="0099004E">
              <w:rPr>
                <w:rFonts w:cs="Times New Roman"/>
              </w:rPr>
              <w:t>Độ bền vững (Robustness)</w:t>
            </w:r>
          </w:p>
        </w:tc>
        <w:tc>
          <w:tcPr>
            <w:tcW w:w="3209" w:type="dxa"/>
            <w:vAlign w:val="center"/>
          </w:tcPr>
          <w:p w14:paraId="2D16D9F9" w14:textId="0C59266A" w:rsidR="003B0A7E" w:rsidRPr="00401928" w:rsidRDefault="003B0A7E" w:rsidP="00401928">
            <w:pPr>
              <w:spacing w:after="0" w:line="360" w:lineRule="auto"/>
              <w:jc w:val="both"/>
              <w:rPr>
                <w:rFonts w:cs="Times New Roman"/>
                <w:iCs/>
                <w:lang w:val="vi-VN"/>
              </w:rPr>
            </w:pPr>
            <w:r w:rsidRPr="00401928">
              <w:rPr>
                <w:rFonts w:cs="Times New Roman"/>
              </w:rPr>
              <w:t>Rất thấp. Dữ liệu ẩn dễ dàng bị phá hủy hoàn toàn nếu ảnh bị nén, cắt xén, xoay, hoặc thêm bộ lọc nhiễu.</w:t>
            </w:r>
          </w:p>
        </w:tc>
        <w:tc>
          <w:tcPr>
            <w:tcW w:w="3210" w:type="dxa"/>
            <w:vAlign w:val="center"/>
          </w:tcPr>
          <w:p w14:paraId="60B4E286" w14:textId="532357EB" w:rsidR="003B0A7E" w:rsidRPr="00401928" w:rsidRDefault="003B0A7E" w:rsidP="00401928">
            <w:pPr>
              <w:spacing w:after="0" w:line="360" w:lineRule="auto"/>
              <w:jc w:val="both"/>
              <w:rPr>
                <w:rFonts w:cs="Times New Roman"/>
                <w:iCs/>
                <w:lang w:val="vi-VN"/>
              </w:rPr>
            </w:pPr>
            <w:r w:rsidRPr="00401928">
              <w:rPr>
                <w:rFonts w:cs="Times New Roman"/>
              </w:rPr>
              <w:t>Rất cao. Thông tin ẩn có khả năng sống sót tốt qua quá trình nén ảnh, xử lý bộ lọc hay các biến đổi hình học cơ bản.</w:t>
            </w:r>
          </w:p>
        </w:tc>
      </w:tr>
      <w:tr w:rsidR="003B0A7E" w:rsidRPr="00401928" w14:paraId="08ABC24B" w14:textId="77777777" w:rsidTr="00B4406D">
        <w:tc>
          <w:tcPr>
            <w:tcW w:w="3209" w:type="dxa"/>
            <w:vAlign w:val="center"/>
          </w:tcPr>
          <w:p w14:paraId="70814587" w14:textId="0DF0C10B" w:rsidR="003B0A7E" w:rsidRPr="0099004E" w:rsidRDefault="003B0A7E" w:rsidP="00401928">
            <w:pPr>
              <w:spacing w:after="0" w:line="360" w:lineRule="auto"/>
              <w:jc w:val="both"/>
              <w:rPr>
                <w:rFonts w:cs="Times New Roman"/>
                <w:iCs/>
                <w:lang w:val="vi-VN"/>
              </w:rPr>
            </w:pPr>
            <w:r w:rsidRPr="0099004E">
              <w:rPr>
                <w:rFonts w:cs="Times New Roman"/>
              </w:rPr>
              <w:t>Độ phức tạp tính toán</w:t>
            </w:r>
          </w:p>
        </w:tc>
        <w:tc>
          <w:tcPr>
            <w:tcW w:w="3209" w:type="dxa"/>
            <w:vAlign w:val="center"/>
          </w:tcPr>
          <w:p w14:paraId="2A554A39" w14:textId="682A8156" w:rsidR="003B0A7E" w:rsidRPr="00401928" w:rsidRDefault="003B0A7E" w:rsidP="00401928">
            <w:pPr>
              <w:spacing w:after="0" w:line="360" w:lineRule="auto"/>
              <w:jc w:val="both"/>
              <w:rPr>
                <w:rFonts w:cs="Times New Roman"/>
                <w:iCs/>
                <w:lang w:val="vi-VN"/>
              </w:rPr>
            </w:pPr>
            <w:r w:rsidRPr="00401928">
              <w:rPr>
                <w:rFonts w:cs="Times New Roman"/>
              </w:rPr>
              <w:t>Thấp. Thuật toán đơn giản, ít tiêu tốn tài nguyên và thời gian xử lý rất nhanh.</w:t>
            </w:r>
          </w:p>
        </w:tc>
        <w:tc>
          <w:tcPr>
            <w:tcW w:w="3210" w:type="dxa"/>
            <w:vAlign w:val="center"/>
          </w:tcPr>
          <w:p w14:paraId="250D420D" w14:textId="41B09EE0" w:rsidR="003B0A7E" w:rsidRPr="00401928" w:rsidRDefault="003B0A7E" w:rsidP="00401928">
            <w:pPr>
              <w:spacing w:after="0" w:line="360" w:lineRule="auto"/>
              <w:jc w:val="both"/>
              <w:rPr>
                <w:rFonts w:cs="Times New Roman"/>
                <w:iCs/>
                <w:lang w:val="vi-VN"/>
              </w:rPr>
            </w:pPr>
            <w:r w:rsidRPr="00401928">
              <w:rPr>
                <w:rFonts w:cs="Times New Roman"/>
              </w:rPr>
              <w:t>Cao. Đòi hỏi thực hiện các phép toán ma trận phức tạp, tiêu tốn nhiều tài nguyên CPU và thời gian xử lý hơn.</w:t>
            </w:r>
          </w:p>
        </w:tc>
      </w:tr>
      <w:tr w:rsidR="003B0A7E" w:rsidRPr="00401928" w14:paraId="71A5663A" w14:textId="77777777" w:rsidTr="00B4406D">
        <w:tc>
          <w:tcPr>
            <w:tcW w:w="3209" w:type="dxa"/>
            <w:vAlign w:val="center"/>
          </w:tcPr>
          <w:p w14:paraId="40497B5B" w14:textId="2FCBE106" w:rsidR="003B0A7E" w:rsidRPr="0099004E" w:rsidRDefault="003B0A7E" w:rsidP="00401928">
            <w:pPr>
              <w:spacing w:after="0" w:line="360" w:lineRule="auto"/>
              <w:jc w:val="both"/>
              <w:rPr>
                <w:rFonts w:cs="Times New Roman"/>
                <w:iCs/>
                <w:lang w:val="vi-VN"/>
              </w:rPr>
            </w:pPr>
            <w:r w:rsidRPr="0099004E">
              <w:rPr>
                <w:rFonts w:cs="Times New Roman"/>
              </w:rPr>
              <w:t>Định dạng ảnh phù hợp</w:t>
            </w:r>
          </w:p>
        </w:tc>
        <w:tc>
          <w:tcPr>
            <w:tcW w:w="3209" w:type="dxa"/>
            <w:vAlign w:val="center"/>
          </w:tcPr>
          <w:p w14:paraId="5E0E302B" w14:textId="3B84815D" w:rsidR="003B0A7E" w:rsidRPr="00401928" w:rsidRDefault="003B0A7E" w:rsidP="00401928">
            <w:pPr>
              <w:spacing w:after="0" w:line="360" w:lineRule="auto"/>
              <w:jc w:val="both"/>
              <w:rPr>
                <w:rFonts w:cs="Times New Roman"/>
                <w:iCs/>
                <w:lang w:val="vi-VN"/>
              </w:rPr>
            </w:pPr>
            <w:r w:rsidRPr="00401928">
              <w:rPr>
                <w:rFonts w:cs="Times New Roman"/>
              </w:rPr>
              <w:t>Định dạng không nén hoặc nén không mất mát (Lossless): BMP, PNG, TIFF.</w:t>
            </w:r>
          </w:p>
        </w:tc>
        <w:tc>
          <w:tcPr>
            <w:tcW w:w="3210" w:type="dxa"/>
            <w:vAlign w:val="center"/>
          </w:tcPr>
          <w:p w14:paraId="615AC0DA" w14:textId="6563B2FC" w:rsidR="003B0A7E" w:rsidRPr="00401928" w:rsidRDefault="003B0A7E" w:rsidP="00401928">
            <w:pPr>
              <w:spacing w:after="0" w:line="360" w:lineRule="auto"/>
              <w:jc w:val="both"/>
              <w:rPr>
                <w:rFonts w:cs="Times New Roman"/>
                <w:iCs/>
                <w:lang w:val="vi-VN"/>
              </w:rPr>
            </w:pPr>
            <w:r w:rsidRPr="00401928">
              <w:rPr>
                <w:rFonts w:cs="Times New Roman"/>
              </w:rPr>
              <w:t>Định dạng nén có mất mát (Lossy): JPEG.</w:t>
            </w:r>
          </w:p>
        </w:tc>
      </w:tr>
    </w:tbl>
    <w:p w14:paraId="07266624" w14:textId="77777777" w:rsidR="00783385" w:rsidRPr="00401928" w:rsidRDefault="00783385" w:rsidP="00401928">
      <w:pPr>
        <w:spacing w:after="0" w:line="360" w:lineRule="auto"/>
        <w:jc w:val="both"/>
        <w:rPr>
          <w:rFonts w:cs="Times New Roman"/>
          <w:iCs/>
          <w:lang w:val="vi-VN"/>
        </w:rPr>
      </w:pPr>
    </w:p>
    <w:p w14:paraId="5201AF0F" w14:textId="77777777" w:rsidR="004143BE" w:rsidRPr="00401928" w:rsidRDefault="004143BE" w:rsidP="00401928">
      <w:pPr>
        <w:pStyle w:val="ListParagraph"/>
        <w:jc w:val="both"/>
        <w:rPr>
          <w:rFonts w:cs="Times New Roman"/>
          <w:iCs/>
          <w:lang w:val="vi-VN"/>
        </w:rPr>
      </w:pPr>
    </w:p>
    <w:p w14:paraId="604DDEDD" w14:textId="77777777" w:rsidR="004143BE" w:rsidRPr="00401928" w:rsidRDefault="004143BE" w:rsidP="00401928">
      <w:pPr>
        <w:pStyle w:val="ListParagraph"/>
        <w:jc w:val="both"/>
        <w:rPr>
          <w:rFonts w:cs="Times New Roman"/>
          <w:iCs/>
          <w:lang w:val="vi-VN"/>
        </w:rPr>
      </w:pPr>
    </w:p>
    <w:p w14:paraId="0B1F31F9" w14:textId="77777777" w:rsidR="004143BE" w:rsidRPr="00401928" w:rsidRDefault="004143BE" w:rsidP="00401928">
      <w:pPr>
        <w:pStyle w:val="ListParagraph"/>
        <w:jc w:val="both"/>
        <w:rPr>
          <w:rFonts w:cs="Times New Roman"/>
          <w:iCs/>
          <w:lang w:val="vi-VN"/>
        </w:rPr>
      </w:pPr>
    </w:p>
    <w:p w14:paraId="38224D66" w14:textId="77777777" w:rsidR="004143BE" w:rsidRPr="00401928" w:rsidRDefault="004143BE" w:rsidP="00401928">
      <w:pPr>
        <w:pStyle w:val="ListParagraph"/>
        <w:jc w:val="both"/>
        <w:rPr>
          <w:rFonts w:cs="Times New Roman"/>
          <w:iCs/>
          <w:lang w:val="vi-VN"/>
        </w:rPr>
      </w:pPr>
    </w:p>
    <w:p w14:paraId="7663DE17" w14:textId="77777777" w:rsidR="004143BE" w:rsidRPr="00401928" w:rsidRDefault="004143BE" w:rsidP="00401928">
      <w:pPr>
        <w:pStyle w:val="ListParagraph"/>
        <w:jc w:val="both"/>
        <w:rPr>
          <w:rFonts w:cs="Times New Roman"/>
          <w:iCs/>
          <w:lang w:val="vi-VN"/>
        </w:rPr>
      </w:pPr>
    </w:p>
    <w:p w14:paraId="60DE20F5" w14:textId="77777777" w:rsidR="004143BE" w:rsidRPr="00401928" w:rsidRDefault="004143BE" w:rsidP="00401928">
      <w:pPr>
        <w:jc w:val="both"/>
        <w:rPr>
          <w:rFonts w:cs="Times New Roman"/>
          <w:iCs/>
          <w:lang w:val="vi-VN"/>
        </w:rPr>
      </w:pPr>
    </w:p>
    <w:p w14:paraId="0D1FDB1C" w14:textId="7BB449BC" w:rsidR="00A0661D" w:rsidRPr="00401928" w:rsidRDefault="00000000" w:rsidP="00401928">
      <w:pPr>
        <w:pStyle w:val="Heading2"/>
        <w:spacing w:before="0" w:after="0" w:line="360" w:lineRule="auto"/>
        <w:jc w:val="both"/>
        <w:rPr>
          <w:rFonts w:ascii="Times New Roman" w:hAnsi="Times New Roman" w:cs="Times New Roman"/>
          <w:lang w:val="vi-VN"/>
        </w:rPr>
      </w:pPr>
      <w:bookmarkStart w:id="16" w:name="_Toc237556408"/>
      <w:r w:rsidRPr="00401928">
        <w:rPr>
          <w:rFonts w:ascii="Times New Roman" w:hAnsi="Times New Roman" w:cs="Times New Roman"/>
        </w:rPr>
        <w:lastRenderedPageBreak/>
        <w:t xml:space="preserve">2.3. </w:t>
      </w:r>
      <w:r w:rsidR="003B0A7E" w:rsidRPr="00401928">
        <w:rPr>
          <w:rFonts w:ascii="Times New Roman" w:hAnsi="Times New Roman" w:cs="Times New Roman"/>
        </w:rPr>
        <w:t>Tổng</w:t>
      </w:r>
      <w:r w:rsidR="003B0A7E" w:rsidRPr="00401928">
        <w:rPr>
          <w:rFonts w:ascii="Times New Roman" w:hAnsi="Times New Roman" w:cs="Times New Roman"/>
          <w:lang w:val="vi-VN"/>
        </w:rPr>
        <w:t xml:space="preserve"> quan về kỹ thuật phát hiện</w:t>
      </w:r>
      <w:r w:rsidR="002E0124" w:rsidRPr="00401928">
        <w:rPr>
          <w:rFonts w:ascii="Times New Roman" w:hAnsi="Times New Roman" w:cs="Times New Roman"/>
          <w:lang w:val="vi-VN"/>
        </w:rPr>
        <w:t xml:space="preserve"> ảnh</w:t>
      </w:r>
      <w:r w:rsidR="003B0A7E" w:rsidRPr="00401928">
        <w:rPr>
          <w:rFonts w:ascii="Times New Roman" w:hAnsi="Times New Roman" w:cs="Times New Roman"/>
          <w:lang w:val="vi-VN"/>
        </w:rPr>
        <w:t xml:space="preserve"> giấu tin </w:t>
      </w:r>
      <w:r w:rsidR="003B0A7E" w:rsidRPr="00401928">
        <w:rPr>
          <w:rFonts w:ascii="Times New Roman" w:hAnsi="Times New Roman" w:cs="Times New Roman"/>
          <w:lang w:val="vi-VN"/>
        </w:rPr>
        <w:t>(</w:t>
      </w:r>
      <w:r w:rsidR="002E0124" w:rsidRPr="00401928">
        <w:rPr>
          <w:rFonts w:ascii="Times New Roman" w:hAnsi="Times New Roman" w:cs="Times New Roman"/>
          <w:lang w:val="vi-VN"/>
        </w:rPr>
        <w:t xml:space="preserve"> </w:t>
      </w:r>
      <w:r w:rsidR="001A5B04">
        <w:rPr>
          <w:rFonts w:ascii="Times New Roman" w:hAnsi="Times New Roman" w:cs="Times New Roman"/>
          <w:lang w:val="vi-VN"/>
        </w:rPr>
        <w:t>I</w:t>
      </w:r>
      <w:r w:rsidR="002E0124" w:rsidRPr="00401928">
        <w:rPr>
          <w:rFonts w:ascii="Times New Roman" w:hAnsi="Times New Roman" w:cs="Times New Roman"/>
          <w:lang w:val="vi-VN"/>
        </w:rPr>
        <w:t xml:space="preserve">mage </w:t>
      </w:r>
      <w:r w:rsidR="001A5B04">
        <w:rPr>
          <w:rFonts w:ascii="Times New Roman" w:hAnsi="Times New Roman" w:cs="Times New Roman"/>
          <w:lang w:val="vi-VN"/>
        </w:rPr>
        <w:t>S</w:t>
      </w:r>
      <w:r w:rsidR="003B0A7E" w:rsidRPr="00401928">
        <w:rPr>
          <w:rFonts w:ascii="Times New Roman" w:hAnsi="Times New Roman" w:cs="Times New Roman"/>
          <w:lang w:val="vi-VN"/>
        </w:rPr>
        <w:t>teganalysis)</w:t>
      </w:r>
      <w:bookmarkEnd w:id="16"/>
    </w:p>
    <w:p w14:paraId="42D72A2F" w14:textId="77777777" w:rsidR="002E0124" w:rsidRPr="00401928" w:rsidRDefault="002E0124" w:rsidP="00F07C80">
      <w:pPr>
        <w:spacing w:line="360" w:lineRule="auto"/>
        <w:jc w:val="both"/>
        <w:rPr>
          <w:rFonts w:cs="Times New Roman"/>
          <w:lang w:val="vi-VN"/>
        </w:rPr>
      </w:pPr>
      <w:r w:rsidRPr="00401928">
        <w:rPr>
          <w:rFonts w:cs="Times New Roman"/>
          <w:lang w:val="vi-VN"/>
        </w:rPr>
        <w:t>a. khái niệm</w:t>
      </w:r>
    </w:p>
    <w:p w14:paraId="12BA7396" w14:textId="474486E7" w:rsidR="002E0124" w:rsidRPr="00401928" w:rsidRDefault="002E0124" w:rsidP="00F07C80">
      <w:pPr>
        <w:spacing w:line="360" w:lineRule="auto"/>
        <w:ind w:firstLine="720"/>
        <w:jc w:val="both"/>
        <w:rPr>
          <w:rFonts w:cs="Times New Roman"/>
          <w:lang w:val="vi-VN"/>
        </w:rPr>
      </w:pPr>
      <w:r w:rsidRPr="00401928">
        <w:rPr>
          <w:rFonts w:cs="Times New Roman"/>
        </w:rPr>
        <w:t>Phát hiện ảnh giấu tin (</w:t>
      </w:r>
      <w:r w:rsidR="001A5B04">
        <w:rPr>
          <w:rFonts w:cs="Times New Roman"/>
        </w:rPr>
        <w:t>I</w:t>
      </w:r>
      <w:r w:rsidRPr="00401928">
        <w:rPr>
          <w:rFonts w:cs="Times New Roman"/>
        </w:rPr>
        <w:t xml:space="preserve">mage </w:t>
      </w:r>
      <w:r w:rsidR="001A5B04">
        <w:rPr>
          <w:rFonts w:cs="Times New Roman"/>
        </w:rPr>
        <w:t>S</w:t>
      </w:r>
      <w:r w:rsidRPr="00401928">
        <w:rPr>
          <w:rFonts w:cs="Times New Roman"/>
        </w:rPr>
        <w:t>teganalysis) là kỹ thuật phát hiện sự tồn tại của thông tin được giấu trong ảnh số nào đó</w:t>
      </w:r>
    </w:p>
    <w:p w14:paraId="36C10C8A" w14:textId="77777777" w:rsidR="002E0124" w:rsidRPr="00401928" w:rsidRDefault="002E0124" w:rsidP="00F07C80">
      <w:pPr>
        <w:spacing w:line="360" w:lineRule="auto"/>
        <w:jc w:val="both"/>
        <w:rPr>
          <w:rFonts w:cs="Times New Roman"/>
          <w:lang w:val="vi-VN"/>
        </w:rPr>
      </w:pPr>
      <w:r w:rsidRPr="00401928">
        <w:rPr>
          <w:rFonts w:cs="Times New Roman"/>
          <w:lang w:val="vi-VN"/>
        </w:rPr>
        <w:t xml:space="preserve">b. </w:t>
      </w:r>
      <w:r w:rsidRPr="00401928">
        <w:rPr>
          <w:rFonts w:cs="Times New Roman"/>
        </w:rPr>
        <w:t>Phương pháp phát hiện ảnh có giấu tin</w:t>
      </w:r>
    </w:p>
    <w:p w14:paraId="6443A262" w14:textId="39982144" w:rsidR="002E0124" w:rsidRPr="00401928" w:rsidRDefault="002E0124" w:rsidP="00F07C80">
      <w:pPr>
        <w:spacing w:line="360" w:lineRule="auto"/>
        <w:ind w:firstLine="720"/>
        <w:jc w:val="both"/>
        <w:rPr>
          <w:rFonts w:cs="Times New Roman"/>
          <w:lang w:val="vi-VN"/>
        </w:rPr>
      </w:pPr>
      <w:r w:rsidRPr="00401928">
        <w:rPr>
          <w:rFonts w:cs="Times New Roman"/>
        </w:rPr>
        <w:t>Phát hiện ảnh giấu tin có thể định nghĩa như một bài toán phân loại dựa trên kiểm định giả thuyết thống kê. Điều này phụ thuộc vào hiểu biết của chúng ta về lược đồ giấu tin, do đó phát hiện ảnh giấu tin được phát biểu: hoặc như bài toán kiểm định giả thuyết đơn (simple hypothesis); hoặc như bài toán kiểm giả thuyết phức hợp (composite hypothesis).</w:t>
      </w:r>
    </w:p>
    <w:p w14:paraId="4A6A54A3" w14:textId="10E56CE5" w:rsidR="002E0124" w:rsidRPr="00401928" w:rsidRDefault="002E0124" w:rsidP="00F07C80">
      <w:pPr>
        <w:spacing w:line="360" w:lineRule="auto"/>
        <w:ind w:firstLine="720"/>
        <w:jc w:val="both"/>
        <w:rPr>
          <w:rFonts w:cs="Times New Roman"/>
          <w:lang w:val="vi-VN"/>
        </w:rPr>
      </w:pPr>
      <w:r w:rsidRPr="00401928">
        <w:rPr>
          <w:rFonts w:cs="Times New Roman"/>
        </w:rPr>
        <w:t>Nếu chúng ta không có thông tin gì về lược đồ giấu tin thì phương pháp phát hiện gọi là phát hiện mù (blind steganalysis), bài toán phân loại có thể phát biểu dựa trên kiểm định giả thuyết phức hợp sau:</w:t>
      </w:r>
    </w:p>
    <w:p w14:paraId="62808C01" w14:textId="77777777" w:rsidR="002E0124" w:rsidRPr="00401928" w:rsidRDefault="002E0124" w:rsidP="00F07C80">
      <w:pPr>
        <w:spacing w:line="360" w:lineRule="auto"/>
        <w:ind w:firstLine="720"/>
        <w:jc w:val="both"/>
        <w:rPr>
          <w:rFonts w:cs="Times New Roman"/>
          <w:lang w:val="vi-VN"/>
        </w:rPr>
      </w:pPr>
      <w:r w:rsidRPr="00401928">
        <w:rPr>
          <w:rFonts w:cs="Times New Roman"/>
        </w:rPr>
        <w:t>H0: X được rút ra từ hàm phân bố xác suất là PS</w:t>
      </w:r>
    </w:p>
    <w:p w14:paraId="10C9950A" w14:textId="77777777" w:rsidR="002E0124" w:rsidRPr="00401928" w:rsidRDefault="002E0124" w:rsidP="00F07C80">
      <w:pPr>
        <w:spacing w:line="360" w:lineRule="auto"/>
        <w:ind w:firstLine="720"/>
        <w:jc w:val="both"/>
        <w:rPr>
          <w:rFonts w:cs="Times New Roman"/>
          <w:lang w:val="vi-VN"/>
        </w:rPr>
      </w:pPr>
      <w:r w:rsidRPr="00401928">
        <w:rPr>
          <w:rFonts w:cs="Times New Roman"/>
        </w:rPr>
        <w:t xml:space="preserve"> H1: X không được rút ra từ hàm phân bố xác suất PS </w:t>
      </w:r>
    </w:p>
    <w:p w14:paraId="04C60F6C" w14:textId="7887E783" w:rsidR="002E0124" w:rsidRPr="00401928" w:rsidRDefault="002E0124" w:rsidP="00F07C80">
      <w:pPr>
        <w:spacing w:line="360" w:lineRule="auto"/>
        <w:ind w:firstLine="720"/>
        <w:jc w:val="both"/>
        <w:rPr>
          <w:rFonts w:cs="Times New Roman"/>
          <w:lang w:val="vi-VN"/>
        </w:rPr>
      </w:pPr>
      <w:r w:rsidRPr="00401928">
        <w:rPr>
          <w:rFonts w:cs="Times New Roman"/>
        </w:rPr>
        <w:t>Với X là mẫu dữ liệu ảnh được xét</w:t>
      </w:r>
    </w:p>
    <w:p w14:paraId="35BF571B" w14:textId="305F54D1" w:rsidR="002E0124" w:rsidRPr="00401928" w:rsidRDefault="002E0124" w:rsidP="00F07C80">
      <w:pPr>
        <w:spacing w:line="360" w:lineRule="auto"/>
        <w:ind w:firstLine="720"/>
        <w:jc w:val="both"/>
        <w:rPr>
          <w:rFonts w:cs="Times New Roman"/>
          <w:lang w:val="vi-VN"/>
        </w:rPr>
      </w:pPr>
      <w:r w:rsidRPr="00401928">
        <w:rPr>
          <w:rFonts w:cs="Times New Roman"/>
        </w:rPr>
        <w:t>Trong trường hợp biết trước thông tin về lược đồ giấu tin thì phương pháp phát hiện gọi là phát hiện có ràng buộc (constraint steganalysis). Giả sử chúng ta biết được phân bố xác suất của PC, lược đồ giấu tin (SE, SX) và phân bố của thông tin M, chúng ta có thể tính được PS. Từ đó chúng ta có thể đưa ra phương pháp phát hiện theo bài toán phân loại dựa trên kiểm định giả thuyết đơn sau:</w:t>
      </w:r>
    </w:p>
    <w:p w14:paraId="1480410F" w14:textId="77777777" w:rsidR="002E0124" w:rsidRPr="00401928" w:rsidRDefault="002E0124" w:rsidP="00F07C80">
      <w:pPr>
        <w:spacing w:line="360" w:lineRule="auto"/>
        <w:ind w:firstLine="720"/>
        <w:jc w:val="both"/>
        <w:rPr>
          <w:rFonts w:cs="Times New Roman"/>
          <w:lang w:val="vi-VN"/>
        </w:rPr>
      </w:pPr>
      <w:r w:rsidRPr="00401928">
        <w:rPr>
          <w:rFonts w:cs="Times New Roman"/>
        </w:rPr>
        <w:t>H0: X có phân bố xác suất là PS</w:t>
      </w:r>
    </w:p>
    <w:p w14:paraId="7264700E" w14:textId="174CAA9A" w:rsidR="002E0124" w:rsidRPr="00401928" w:rsidRDefault="002E0124" w:rsidP="00F07C80">
      <w:pPr>
        <w:spacing w:line="360" w:lineRule="auto"/>
        <w:ind w:firstLine="720"/>
        <w:jc w:val="both"/>
        <w:rPr>
          <w:rFonts w:cs="Times New Roman"/>
          <w:lang w:val="vi-VN"/>
        </w:rPr>
      </w:pPr>
      <w:r w:rsidRPr="00401928">
        <w:rPr>
          <w:rFonts w:cs="Times New Roman"/>
        </w:rPr>
        <w:t>H1: X có phân bố xác suất là PC</w:t>
      </w:r>
    </w:p>
    <w:p w14:paraId="03F1C809" w14:textId="45EEE42B" w:rsidR="002E0124" w:rsidRPr="00401928" w:rsidRDefault="002E0124" w:rsidP="00F07C80">
      <w:pPr>
        <w:spacing w:line="360" w:lineRule="auto"/>
        <w:ind w:firstLine="720"/>
        <w:jc w:val="both"/>
        <w:rPr>
          <w:rFonts w:cs="Times New Roman"/>
          <w:lang w:val="vi-VN"/>
        </w:rPr>
      </w:pPr>
      <w:r w:rsidRPr="00401928">
        <w:rPr>
          <w:rFonts w:cs="Times New Roman"/>
        </w:rPr>
        <w:t>Để giải quyết bài toán kiểm định giả thuyết thống kê này, chúng ta cần tìm ra được miền điều kiện hoặc đặc trưng nào đó để có thể phân loại sao cho tỉ lệ lỗi xảy ra là nhỏ nhất.</w:t>
      </w:r>
    </w:p>
    <w:p w14:paraId="109E05C8" w14:textId="19C5A409" w:rsidR="002E0124" w:rsidRPr="00401928" w:rsidRDefault="002E0124" w:rsidP="00F07C80">
      <w:pPr>
        <w:spacing w:line="360" w:lineRule="auto"/>
        <w:ind w:firstLine="720"/>
        <w:jc w:val="both"/>
        <w:rPr>
          <w:rFonts w:cs="Times New Roman"/>
          <w:lang w:val="vi-VN"/>
        </w:rPr>
      </w:pPr>
      <w:r w:rsidRPr="00401928">
        <w:rPr>
          <w:rFonts w:cs="Times New Roman"/>
        </w:rPr>
        <w:t xml:space="preserve">Rõ ràng có nhiều cách chia như vậy. Nhưng vấn đề là bằng cách chia bất kỳ đều dẫn đến hai sai số theo thống kê gọi là sai số loại I (type I error) với xác suất </w:t>
      </w:r>
      <w:r w:rsidRPr="00401928">
        <w:rPr>
          <w:rFonts w:cs="Times New Roman"/>
        </w:rPr>
        <w:sym w:font="Symbol" w:char="F061"/>
      </w:r>
      <w:r w:rsidRPr="00401928">
        <w:rPr>
          <w:rFonts w:cs="Times New Roman"/>
        </w:rPr>
        <w:t xml:space="preserve"> (0 &lt; </w:t>
      </w:r>
      <w:r w:rsidRPr="00401928">
        <w:rPr>
          <w:rFonts w:cs="Times New Roman"/>
        </w:rPr>
        <w:sym w:font="Symbol" w:char="F061"/>
      </w:r>
      <w:r w:rsidRPr="00401928">
        <w:rPr>
          <w:rFonts w:cs="Times New Roman"/>
        </w:rPr>
        <w:t xml:space="preserve"> &lt; 1) (khẳng định sai) và sai số loại II (type II error) (phủ định sai) với xác suất </w:t>
      </w:r>
      <w:r w:rsidRPr="00401928">
        <w:rPr>
          <w:rFonts w:cs="Times New Roman"/>
        </w:rPr>
        <w:sym w:font="Symbol" w:char="F062"/>
      </w:r>
      <w:r w:rsidRPr="00401928">
        <w:rPr>
          <w:rFonts w:cs="Times New Roman"/>
        </w:rPr>
        <w:t xml:space="preserve"> (0 &lt; </w:t>
      </w:r>
      <w:r w:rsidRPr="00401928">
        <w:rPr>
          <w:rFonts w:cs="Times New Roman"/>
        </w:rPr>
        <w:sym w:font="Symbol" w:char="F062"/>
      </w:r>
      <w:r w:rsidRPr="00401928">
        <w:rPr>
          <w:rFonts w:cs="Times New Roman"/>
        </w:rPr>
        <w:t xml:space="preserve"> &lt; 1).</w:t>
      </w:r>
    </w:p>
    <w:p w14:paraId="642867C7" w14:textId="77777777" w:rsidR="002E0124" w:rsidRPr="00401928" w:rsidRDefault="002E0124" w:rsidP="00F07C80">
      <w:pPr>
        <w:pStyle w:val="Heading1"/>
        <w:spacing w:line="360" w:lineRule="auto"/>
        <w:jc w:val="both"/>
        <w:rPr>
          <w:rFonts w:ascii="Times New Roman" w:hAnsi="Times New Roman" w:cs="Times New Roman"/>
          <w:lang w:val="vi-VN"/>
        </w:rPr>
      </w:pPr>
      <w:r w:rsidRPr="00401928">
        <w:rPr>
          <w:rFonts w:ascii="Times New Roman" w:hAnsi="Times New Roman" w:cs="Times New Roman"/>
        </w:rPr>
        <w:br w:type="page"/>
      </w:r>
      <w:bookmarkStart w:id="17" w:name="_Toc237556409"/>
      <w:r w:rsidRPr="00401928">
        <w:rPr>
          <w:rFonts w:ascii="Times New Roman" w:hAnsi="Times New Roman" w:cs="Times New Roman"/>
        </w:rPr>
        <w:lastRenderedPageBreak/>
        <w:t>CHƯƠNG</w:t>
      </w:r>
      <w:r w:rsidRPr="00401928">
        <w:rPr>
          <w:rFonts w:ascii="Times New Roman" w:hAnsi="Times New Roman" w:cs="Times New Roman"/>
          <w:lang w:val="vi-VN"/>
        </w:rPr>
        <w:t xml:space="preserve"> </w:t>
      </w:r>
      <w:r w:rsidRPr="00401928">
        <w:rPr>
          <w:rFonts w:ascii="Times New Roman" w:hAnsi="Times New Roman" w:cs="Times New Roman"/>
        </w:rPr>
        <w:t xml:space="preserve">3. </w:t>
      </w:r>
      <w:r w:rsidRPr="00401928">
        <w:rPr>
          <w:rFonts w:ascii="Times New Roman" w:hAnsi="Times New Roman" w:cs="Times New Roman"/>
        </w:rPr>
        <w:t>ĐỊNH DẠNG ẢNH BITMAP VÀ CƠ SỞ DỮ LIỆU ĐỂ KIỂM TRA</w:t>
      </w:r>
      <w:bookmarkEnd w:id="17"/>
    </w:p>
    <w:p w14:paraId="7D2237CC" w14:textId="713D781B" w:rsidR="002E0124" w:rsidRPr="00401928" w:rsidRDefault="002E0124" w:rsidP="00401928">
      <w:pPr>
        <w:pStyle w:val="Heading2"/>
        <w:jc w:val="both"/>
        <w:rPr>
          <w:rFonts w:ascii="Times New Roman" w:hAnsi="Times New Roman" w:cs="Times New Roman"/>
          <w:lang w:val="vi-VN"/>
        </w:rPr>
      </w:pPr>
      <w:bookmarkStart w:id="18" w:name="_Toc237556410"/>
      <w:r w:rsidRPr="00401928">
        <w:rPr>
          <w:rFonts w:ascii="Times New Roman" w:hAnsi="Times New Roman" w:cs="Times New Roman"/>
        </w:rPr>
        <w:t>3.1. Tổng</w:t>
      </w:r>
      <w:r w:rsidRPr="00401928">
        <w:rPr>
          <w:rFonts w:ascii="Times New Roman" w:hAnsi="Times New Roman" w:cs="Times New Roman"/>
          <w:lang w:val="vi-VN"/>
        </w:rPr>
        <w:t xml:space="preserve"> quan về cấu trúc ảnh kỹ thuật số</w:t>
      </w:r>
      <w:bookmarkEnd w:id="18"/>
    </w:p>
    <w:p w14:paraId="7421C1FE" w14:textId="4E27A18A" w:rsidR="00C94D3D" w:rsidRPr="00401928" w:rsidRDefault="00BA5E9A" w:rsidP="00F07C80">
      <w:pPr>
        <w:spacing w:line="360" w:lineRule="auto"/>
        <w:jc w:val="both"/>
        <w:rPr>
          <w:rFonts w:cs="Times New Roman"/>
          <w:lang w:val="vi-VN"/>
        </w:rPr>
      </w:pPr>
      <w:r w:rsidRPr="00401928">
        <w:rPr>
          <w:rFonts w:cs="Times New Roman"/>
          <w:lang w:val="vi-VN"/>
        </w:rPr>
        <w:t>a. khái niệm</w:t>
      </w:r>
    </w:p>
    <w:p w14:paraId="6FC34877" w14:textId="41C8F56D" w:rsidR="00BA5E9A" w:rsidRPr="00401928" w:rsidRDefault="00BA5E9A" w:rsidP="00F07C80">
      <w:pPr>
        <w:spacing w:line="360" w:lineRule="auto"/>
        <w:jc w:val="both"/>
        <w:rPr>
          <w:rFonts w:cs="Times New Roman"/>
        </w:rPr>
      </w:pPr>
      <w:r w:rsidRPr="00401928">
        <w:rPr>
          <w:rFonts w:cs="Times New Roman"/>
        </w:rPr>
        <w:t xml:space="preserve">Ảnh kỹ thuật số là sự biểu diễn toán học hai chiều của một hình ảnh thực tế. Về mặt cấu trúc dữ liệu, một bức ảnh được coi là một ma trận hai chiều </w:t>
      </w:r>
      <m:oMath>
        <m:r>
          <w:rPr>
            <w:rFonts w:ascii="Cambria Math" w:hAnsi="Cambria Math" w:cs="Times New Roman"/>
          </w:rPr>
          <m:t>M×N</m:t>
        </m:r>
      </m:oMath>
      <w:r w:rsidRPr="00401928">
        <w:rPr>
          <w:rFonts w:cs="Times New Roman"/>
        </w:rPr>
        <w:t>, trong đó:</w:t>
      </w:r>
    </w:p>
    <w:p w14:paraId="21611BC3" w14:textId="214AB15C" w:rsidR="00BA5E9A" w:rsidRPr="008B5B5F" w:rsidRDefault="008B5B5F" w:rsidP="00F07C80">
      <w:pPr>
        <w:spacing w:line="360" w:lineRule="auto"/>
        <w:ind w:firstLine="720"/>
        <w:jc w:val="both"/>
        <w:rPr>
          <w:rFonts w:cs="Times New Roman"/>
        </w:rPr>
      </w:pPr>
      <m:oMath>
        <m:r>
          <w:rPr>
            <w:rFonts w:ascii="Cambria Math" w:hAnsi="Cambria Math" w:cs="Times New Roman"/>
          </w:rPr>
          <m:t>M</m:t>
        </m:r>
      </m:oMath>
      <w:r w:rsidR="00BA5E9A" w:rsidRPr="008B5B5F">
        <w:rPr>
          <w:rFonts w:cs="Times New Roman"/>
        </w:rPr>
        <w:t xml:space="preserve"> và </w:t>
      </w:r>
      <m:oMath>
        <m:r>
          <w:rPr>
            <w:rFonts w:ascii="Cambria Math" w:hAnsi="Cambria Math" w:cs="Times New Roman"/>
          </w:rPr>
          <m:t>N</m:t>
        </m:r>
      </m:oMath>
      <w:r w:rsidR="00BA5E9A" w:rsidRPr="008B5B5F">
        <w:rPr>
          <w:rFonts w:cs="Times New Roman"/>
        </w:rPr>
        <w:t>: Lần lượt là chiều rộng và chiều cao của ảnh (độ phân giải).</w:t>
      </w:r>
    </w:p>
    <w:p w14:paraId="227DE836" w14:textId="7B30C6B3" w:rsidR="00BA5E9A" w:rsidRPr="008B5B5F" w:rsidRDefault="00BA5E9A" w:rsidP="00F07C80">
      <w:pPr>
        <w:spacing w:line="360" w:lineRule="auto"/>
        <w:ind w:firstLine="720"/>
        <w:jc w:val="both"/>
        <w:rPr>
          <w:rFonts w:cs="Times New Roman"/>
        </w:rPr>
      </w:pPr>
      <w:r w:rsidRPr="008B5B5F">
        <w:rPr>
          <w:rFonts w:cs="Times New Roman"/>
        </w:rPr>
        <w:t xml:space="preserve">Điểm ảnh (Pixel): Mỗi phần tử trong ma trận </w:t>
      </w:r>
      <m:oMath>
        <m:d>
          <m:dPr>
            <m:ctrlPr>
              <w:rPr>
                <w:rFonts w:ascii="Cambria Math" w:hAnsi="Cambria Math" w:cs="Times New Roman"/>
              </w:rPr>
            </m:ctrlPr>
          </m:dPr>
          <m:e>
            <m:r>
              <w:rPr>
                <w:rFonts w:ascii="Cambria Math" w:hAnsi="Cambria Math" w:cs="Times New Roman"/>
              </w:rPr>
              <m:t>x,y</m:t>
            </m:r>
          </m:e>
        </m:d>
      </m:oMath>
      <w:r w:rsidRPr="008B5B5F">
        <w:rPr>
          <w:rFonts w:cs="Times New Roman"/>
        </w:rPr>
        <w:t xml:space="preserve"> được gọi là một pixel (Picture Element). Đây là đơn vị cơ bản nhất của ảnh kỹ thuật số, mang thông tin về độ sáng hoặc màu sắc tại vị trí đó.</w:t>
      </w:r>
    </w:p>
    <w:p w14:paraId="3080FDD1" w14:textId="7F6D295B" w:rsidR="00BA5E9A" w:rsidRPr="008B5B5F" w:rsidRDefault="00BA5E9A" w:rsidP="00F07C80">
      <w:pPr>
        <w:spacing w:line="360" w:lineRule="auto"/>
        <w:jc w:val="both"/>
        <w:rPr>
          <w:rFonts w:cs="Times New Roman"/>
          <w:lang w:val="vi-VN"/>
        </w:rPr>
      </w:pPr>
      <w:r w:rsidRPr="008B5B5F">
        <w:rPr>
          <w:rFonts w:cs="Times New Roman"/>
          <w:lang w:val="vi-VN"/>
        </w:rPr>
        <w:t xml:space="preserve">b. </w:t>
      </w:r>
      <w:r w:rsidRPr="008B5B5F">
        <w:rPr>
          <w:rFonts w:cs="Times New Roman"/>
        </w:rPr>
        <w:t>Độ sâu màu (Bit Depth) và Không gian màu (Color Space)</w:t>
      </w:r>
    </w:p>
    <w:p w14:paraId="3BB4BEDC" w14:textId="25454C33" w:rsidR="00BA5E9A" w:rsidRPr="008B5B5F" w:rsidRDefault="00BA5E9A" w:rsidP="00F07C80">
      <w:pPr>
        <w:spacing w:line="360" w:lineRule="auto"/>
        <w:ind w:firstLine="720"/>
        <w:jc w:val="both"/>
        <w:rPr>
          <w:rFonts w:cs="Times New Roman"/>
          <w:lang w:val="vi-VN"/>
        </w:rPr>
      </w:pPr>
      <w:r w:rsidRPr="008B5B5F">
        <w:rPr>
          <w:rFonts w:cs="Times New Roman"/>
        </w:rPr>
        <w:t>Lượng dữ liệu dùng để lưu trữ thông tin cho mỗi pixel được gọi là độ sâu màu (Bit depth), tính bằng số bit trên mỗi pixel (bpp - bits per pixel). Cấu trúc màu sắc là yếu tố cốt lõi quyết định dung lượng có thể giấu tin (payload) trong ảnh.</w:t>
      </w:r>
    </w:p>
    <w:p w14:paraId="6BB29768" w14:textId="6956E749" w:rsidR="00BA5E9A" w:rsidRPr="00401928" w:rsidRDefault="00BA5E9A" w:rsidP="00F07C80">
      <w:pPr>
        <w:spacing w:line="360" w:lineRule="auto"/>
        <w:ind w:firstLine="720"/>
        <w:jc w:val="both"/>
        <w:rPr>
          <w:rFonts w:cs="Times New Roman"/>
          <w:lang w:val="vi-VN"/>
        </w:rPr>
      </w:pPr>
      <w:r w:rsidRPr="00401928">
        <w:rPr>
          <w:rFonts w:cs="Times New Roman"/>
        </w:rPr>
        <w:t>Các loại cấu trúc ảnh phổ biến bao gồm:</w:t>
      </w:r>
    </w:p>
    <w:p w14:paraId="299108A1" w14:textId="1D133FC0" w:rsidR="00BA5E9A" w:rsidRPr="00401928" w:rsidRDefault="00BA5E9A" w:rsidP="00F07C80">
      <w:pPr>
        <w:spacing w:line="360" w:lineRule="auto"/>
        <w:ind w:firstLine="720"/>
        <w:jc w:val="both"/>
        <w:rPr>
          <w:rFonts w:cs="Times New Roman"/>
          <w:lang w:val="vi-VN"/>
        </w:rPr>
      </w:pPr>
      <w:r w:rsidRPr="00401928">
        <w:rPr>
          <w:rFonts w:cs="Times New Roman"/>
          <w:b/>
          <w:bCs/>
        </w:rPr>
        <w:t>Ảnh nhị phân (Binary Image):</w:t>
      </w:r>
      <w:r w:rsidRPr="00401928">
        <w:rPr>
          <w:rFonts w:cs="Times New Roman"/>
        </w:rPr>
        <w:t xml:space="preserve"> Mỗi pixel được biểu diễn bởi 1 bit (0 là đen, 1 là trắng). Rất khó để giấu tin trên ảnh này vì sự thay đổi bit sẽ tạo ra nhiễu hạt (noise) rất dễ nhìn thấy bằng mắt thường.</w:t>
      </w:r>
    </w:p>
    <w:p w14:paraId="03889D46" w14:textId="2BEB28D0" w:rsidR="00BA5E9A" w:rsidRPr="00401928" w:rsidRDefault="00BA5E9A" w:rsidP="00F07C80">
      <w:pPr>
        <w:spacing w:line="360" w:lineRule="auto"/>
        <w:ind w:firstLine="720"/>
        <w:jc w:val="both"/>
        <w:rPr>
          <w:rFonts w:cs="Times New Roman"/>
        </w:rPr>
      </w:pPr>
      <w:r w:rsidRPr="00401928">
        <w:rPr>
          <w:rFonts w:cs="Times New Roman"/>
          <w:b/>
          <w:bCs/>
        </w:rPr>
        <w:t>Ảnh đa cấp xám (Grayscale Image):</w:t>
      </w:r>
      <w:r w:rsidRPr="00401928">
        <w:rPr>
          <w:rFonts w:cs="Times New Roman"/>
        </w:rPr>
        <w:t xml:space="preserve"> Thường sử dụng 8 bit cho mỗi pixel, cho phép biểu diễn </w:t>
      </w:r>
      <m:oMath>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8</m:t>
            </m:r>
          </m:sup>
        </m:sSup>
        <m:r>
          <w:rPr>
            <w:rFonts w:ascii="Cambria Math" w:hAnsi="Cambria Math" w:cs="Times New Roman"/>
          </w:rPr>
          <m:t>=256</m:t>
        </m:r>
      </m:oMath>
      <w:r w:rsidRPr="00401928">
        <w:rPr>
          <w:rFonts w:cs="Times New Roman"/>
        </w:rPr>
        <w:t xml:space="preserve"> mức xám từ 0 (đen hoàn toàn) đến 255 (trắng hoàn toàn).</w:t>
      </w:r>
    </w:p>
    <w:p w14:paraId="672913DA" w14:textId="0DCEF0B2" w:rsidR="00BA5E9A" w:rsidRPr="00401928" w:rsidRDefault="00BA5E9A" w:rsidP="00F07C80">
      <w:pPr>
        <w:spacing w:line="360" w:lineRule="auto"/>
        <w:ind w:firstLine="720"/>
        <w:jc w:val="both"/>
        <w:rPr>
          <w:rFonts w:cs="Times New Roman"/>
        </w:rPr>
      </w:pPr>
      <w:r w:rsidRPr="00401928">
        <w:rPr>
          <w:rFonts w:cs="Times New Roman"/>
          <w:b/>
          <w:bCs/>
        </w:rPr>
        <w:t>Ảnh màu RGB (True Color Image):</w:t>
      </w:r>
      <w:r w:rsidRPr="00401928">
        <w:rPr>
          <w:rFonts w:cs="Times New Roman"/>
        </w:rPr>
        <w:t xml:space="preserve"> Đây là định dạng phổ biến nhất (như BMP, PNG). Mỗi pixel sử dụng 24 bit, chia đều cho 3 kênh màu cơ bản: Đỏ (Red - 8 bit), Xanh lá (Green - 8 bit) và Xanh dương (Blue - 8 bit). Tổng cộng có thể tạo ra </w:t>
      </w:r>
      <m:oMath>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24</m:t>
            </m:r>
          </m:sup>
        </m:sSup>
      </m:oMath>
      <w:r w:rsidRPr="00401928">
        <w:rPr>
          <w:rFonts w:cs="Times New Roman"/>
        </w:rPr>
        <w:t xml:space="preserve"> (khoảng 16.7 triệu) màu.</w:t>
      </w:r>
    </w:p>
    <w:p w14:paraId="2C6E26BA" w14:textId="4EC0DBFE" w:rsidR="00BA5E9A" w:rsidRPr="00401928" w:rsidRDefault="00BA5E9A" w:rsidP="00F07C80">
      <w:pPr>
        <w:spacing w:line="360" w:lineRule="auto"/>
        <w:jc w:val="both"/>
        <w:rPr>
          <w:rFonts w:cs="Times New Roman"/>
          <w:lang w:val="vi-VN"/>
        </w:rPr>
      </w:pPr>
      <w:r w:rsidRPr="00401928">
        <w:rPr>
          <w:rFonts w:cs="Times New Roman"/>
          <w:lang w:val="vi-VN"/>
        </w:rPr>
        <w:t xml:space="preserve">c. </w:t>
      </w:r>
      <w:r w:rsidRPr="00401928">
        <w:rPr>
          <w:rFonts w:cs="Times New Roman"/>
        </w:rPr>
        <w:t>Phân loại theo phương pháp nén dữ liệu</w:t>
      </w:r>
    </w:p>
    <w:p w14:paraId="77250892" w14:textId="1775BC52" w:rsidR="00BA5E9A" w:rsidRPr="00401928" w:rsidRDefault="00BA5E9A" w:rsidP="00F07C80">
      <w:pPr>
        <w:spacing w:line="360" w:lineRule="auto"/>
        <w:ind w:firstLine="720"/>
        <w:jc w:val="both"/>
        <w:rPr>
          <w:rFonts w:cs="Times New Roman"/>
          <w:lang w:val="vi-VN"/>
        </w:rPr>
      </w:pPr>
      <w:r w:rsidRPr="00401928">
        <w:rPr>
          <w:rFonts w:cs="Times New Roman"/>
          <w:b/>
          <w:bCs/>
        </w:rPr>
        <w:t>Ảnh không nén hoặc nén không mất mát (Lossless Compression):</w:t>
      </w:r>
      <w:r w:rsidRPr="00401928">
        <w:rPr>
          <w:rFonts w:cs="Times New Roman"/>
        </w:rPr>
        <w:t xml:space="preserve"> Ví dụ như BMP, PNG, GIF. Dữ liệu điểm ảnh được giữ nguyên vẹn 100%. Đây là môi trường lý tưởng nhất cho kỹ thuật giấu tin trên miền không gian (Spatial Domain) như LSB.</w:t>
      </w:r>
    </w:p>
    <w:p w14:paraId="201E2BEF" w14:textId="66266FC6" w:rsidR="00BA5E9A" w:rsidRPr="00401928" w:rsidRDefault="00BA5E9A" w:rsidP="00F07C80">
      <w:pPr>
        <w:spacing w:line="360" w:lineRule="auto"/>
        <w:ind w:firstLine="720"/>
        <w:jc w:val="both"/>
        <w:rPr>
          <w:rFonts w:cs="Times New Roman"/>
          <w:lang w:val="vi-VN"/>
        </w:rPr>
      </w:pPr>
      <w:r w:rsidRPr="00401928">
        <w:rPr>
          <w:rFonts w:cs="Times New Roman"/>
          <w:b/>
          <w:bCs/>
        </w:rPr>
        <w:t>Ảnh nén mất mát (Lossy Compression):</w:t>
      </w:r>
      <w:r w:rsidRPr="00401928">
        <w:rPr>
          <w:rFonts w:cs="Times New Roman"/>
        </w:rPr>
        <w:t xml:space="preserve"> Ví dụ điển hình là JPEG. Thuật toán sẽ loại bỏ các thông tin tần số cao mà mắt người khó nhận biết để giảm dung lượng. Nếu giấu tin bằng LSB thông thường trên ảnh JPEG, thông điệp sẽ bị phá hủy khi lưu ảnh. Do đó, với ảnh JPEG, người ta phải giấu tin vào các hệ số lượng tử hóa trong </w:t>
      </w:r>
      <w:r w:rsidRPr="00401928">
        <w:rPr>
          <w:rFonts w:cs="Times New Roman"/>
          <w:b/>
          <w:bCs/>
        </w:rPr>
        <w:t>miền tần số (Frequency Domain)</w:t>
      </w:r>
      <w:r w:rsidRPr="00401928">
        <w:rPr>
          <w:rFonts w:cs="Times New Roman"/>
        </w:rPr>
        <w:t xml:space="preserve"> (ví dụ: biến đổi DCT).</w:t>
      </w:r>
    </w:p>
    <w:p w14:paraId="5929145C" w14:textId="7770FB72" w:rsidR="002E0124" w:rsidRPr="00401928" w:rsidRDefault="002E0124" w:rsidP="00401928">
      <w:pPr>
        <w:pStyle w:val="Heading2"/>
        <w:jc w:val="both"/>
        <w:rPr>
          <w:rFonts w:ascii="Times New Roman" w:hAnsi="Times New Roman" w:cs="Times New Roman"/>
          <w:lang w:val="vi-VN"/>
        </w:rPr>
      </w:pPr>
      <w:bookmarkStart w:id="19" w:name="_Toc237556411"/>
      <w:r w:rsidRPr="00401928">
        <w:rPr>
          <w:rFonts w:ascii="Times New Roman" w:hAnsi="Times New Roman" w:cs="Times New Roman"/>
          <w:lang w:val="vi-VN"/>
        </w:rPr>
        <w:lastRenderedPageBreak/>
        <w:t xml:space="preserve">3.2. </w:t>
      </w:r>
      <w:r w:rsidR="001A5B04">
        <w:rPr>
          <w:rFonts w:ascii="Times New Roman" w:hAnsi="Times New Roman" w:cs="Times New Roman"/>
          <w:lang w:val="vi-VN"/>
        </w:rPr>
        <w:t>C</w:t>
      </w:r>
      <w:r w:rsidRPr="00401928">
        <w:rPr>
          <w:rFonts w:ascii="Times New Roman" w:hAnsi="Times New Roman" w:cs="Times New Roman"/>
          <w:lang w:val="vi-VN"/>
        </w:rPr>
        <w:t>hi tiết định dạng ảnh Bitmap (BMP)</w:t>
      </w:r>
      <w:bookmarkEnd w:id="19"/>
    </w:p>
    <w:p w14:paraId="3FBB131F" w14:textId="53DFE076" w:rsidR="002E0124" w:rsidRPr="00401928" w:rsidRDefault="002E0124" w:rsidP="00F07C80">
      <w:pPr>
        <w:pStyle w:val="Heading3"/>
        <w:spacing w:before="0"/>
        <w:jc w:val="both"/>
        <w:rPr>
          <w:rFonts w:ascii="Times New Roman" w:hAnsi="Times New Roman" w:cs="Times New Roman"/>
          <w:lang w:val="vi-VN"/>
        </w:rPr>
      </w:pPr>
      <w:bookmarkStart w:id="20" w:name="_Toc237556412"/>
      <w:r w:rsidRPr="00401928">
        <w:rPr>
          <w:rFonts w:ascii="Times New Roman" w:hAnsi="Times New Roman" w:cs="Times New Roman"/>
          <w:lang w:val="vi-VN"/>
        </w:rPr>
        <w:t xml:space="preserve">3.2.1. </w:t>
      </w:r>
      <w:r w:rsidR="001A5B04">
        <w:rPr>
          <w:rFonts w:ascii="Times New Roman" w:hAnsi="Times New Roman" w:cs="Times New Roman"/>
          <w:lang w:val="vi-VN"/>
        </w:rPr>
        <w:t>Bảng</w:t>
      </w:r>
      <w:r w:rsidRPr="00401928">
        <w:rPr>
          <w:rFonts w:ascii="Times New Roman" w:hAnsi="Times New Roman" w:cs="Times New Roman"/>
          <w:lang w:val="vi-VN"/>
        </w:rPr>
        <w:t xml:space="preserve"> </w:t>
      </w:r>
      <w:r w:rsidR="00DD6417" w:rsidRPr="00401928">
        <w:rPr>
          <w:rFonts w:ascii="Times New Roman" w:hAnsi="Times New Roman" w:cs="Times New Roman"/>
          <w:lang w:val="vi-VN"/>
        </w:rPr>
        <w:t>màu</w:t>
      </w:r>
      <w:r w:rsidRPr="00401928">
        <w:rPr>
          <w:rFonts w:ascii="Times New Roman" w:hAnsi="Times New Roman" w:cs="Times New Roman"/>
          <w:lang w:val="vi-VN"/>
        </w:rPr>
        <w:t xml:space="preserve"> (color Palette)</w:t>
      </w:r>
      <w:bookmarkEnd w:id="20"/>
    </w:p>
    <w:p w14:paraId="5676B64E" w14:textId="3A4591A0" w:rsidR="00DD6417" w:rsidRPr="008B5B5F" w:rsidRDefault="00DD6417" w:rsidP="008B5B5F">
      <w:pPr>
        <w:spacing w:line="360" w:lineRule="auto"/>
        <w:ind w:firstLine="720"/>
        <w:jc w:val="both"/>
        <w:rPr>
          <w:rFonts w:cs="Times New Roman"/>
        </w:rPr>
      </w:pPr>
      <w:r w:rsidRPr="008B5B5F">
        <w:rPr>
          <w:rFonts w:cs="Times New Roman"/>
        </w:rPr>
        <w:t xml:space="preserve">Điều kiện xuất hiện: Chỉ có ở ảnh </w:t>
      </w:r>
      <m:oMath>
        <m:r>
          <m:rPr>
            <m:sty m:val="p"/>
          </m:rPr>
          <w:rPr>
            <w:rFonts w:ascii="Cambria Math" w:hAnsi="Cambria Math" w:cs="Times New Roman"/>
          </w:rPr>
          <m:t>≤8</m:t>
        </m:r>
      </m:oMath>
      <w:r w:rsidRPr="008B5B5F">
        <w:rPr>
          <w:rFonts w:cs="Times New Roman"/>
        </w:rPr>
        <w:t xml:space="preserve"> bpp (1, 4, 8 bits/pixel tương ứng 2, 16, 256 màu). Ảnh Truecolor (24-bit/32-bit) không dùng bảng màu.</w:t>
      </w:r>
    </w:p>
    <w:p w14:paraId="7F5F5566" w14:textId="01500CB1" w:rsidR="00C94D3D" w:rsidRPr="008B5B5F" w:rsidRDefault="00DD6417" w:rsidP="008B5B5F">
      <w:pPr>
        <w:spacing w:line="360" w:lineRule="auto"/>
        <w:ind w:firstLine="720"/>
        <w:jc w:val="both"/>
        <w:rPr>
          <w:rFonts w:cs="Times New Roman"/>
          <w:lang w:val="vi-VN"/>
        </w:rPr>
      </w:pPr>
      <w:r w:rsidRPr="008B5B5F">
        <w:rPr>
          <w:rFonts w:cs="Times New Roman"/>
        </w:rPr>
        <w:t>Cấu trúc RGBQUAD (4 bytes/màu): Gồm 3 byte màu rgbBlue, rgbGreen, rgbRed và 1 byte dự phòng rgbReserved.</w:t>
      </w:r>
    </w:p>
    <w:p w14:paraId="447BC13F" w14:textId="77777777" w:rsidR="00DD6417" w:rsidRPr="008B5B5F" w:rsidRDefault="00DD6417" w:rsidP="008B5B5F">
      <w:pPr>
        <w:spacing w:line="360" w:lineRule="auto"/>
        <w:ind w:firstLine="720"/>
        <w:jc w:val="both"/>
        <w:rPr>
          <w:rFonts w:cs="Times New Roman"/>
          <w:lang w:val="vi-VN"/>
        </w:rPr>
      </w:pPr>
      <w:r w:rsidRPr="008B5B5F">
        <w:rPr>
          <w:rFonts w:cs="Times New Roman"/>
        </w:rPr>
        <w:t>Ứng dụng giấu tin:</w:t>
      </w:r>
      <w:r w:rsidRPr="008B5B5F">
        <w:rPr>
          <w:rFonts w:cs="Times New Roman"/>
          <w:lang w:val="vi-VN"/>
        </w:rPr>
        <w:t xml:space="preserve"> </w:t>
      </w:r>
    </w:p>
    <w:p w14:paraId="2CE9AAC0" w14:textId="4C03AFCA" w:rsidR="00DD6417" w:rsidRPr="008B5B5F" w:rsidRDefault="00DD6417" w:rsidP="008B5B5F">
      <w:pPr>
        <w:spacing w:line="360" w:lineRule="auto"/>
        <w:ind w:left="720" w:firstLine="720"/>
        <w:jc w:val="both"/>
        <w:rPr>
          <w:rFonts w:cs="Times New Roman"/>
          <w:lang w:val="vi-VN"/>
        </w:rPr>
      </w:pPr>
      <w:r w:rsidRPr="008B5B5F">
        <w:rPr>
          <w:rFonts w:cs="Times New Roman"/>
        </w:rPr>
        <w:t>Palette Permutation: Thay đổi thứ tự các ô màu trong bảng để mã hóa thông điệp.</w:t>
      </w:r>
    </w:p>
    <w:p w14:paraId="340F5A30" w14:textId="3DB66CEA" w:rsidR="00DD6417" w:rsidRPr="008B5B5F" w:rsidRDefault="00DD6417" w:rsidP="008B5B5F">
      <w:pPr>
        <w:spacing w:line="360" w:lineRule="auto"/>
        <w:ind w:left="720" w:firstLine="720"/>
        <w:jc w:val="both"/>
        <w:rPr>
          <w:rFonts w:cs="Times New Roman"/>
          <w:lang w:val="vi-VN"/>
        </w:rPr>
      </w:pPr>
      <w:r w:rsidRPr="008B5B5F">
        <w:rPr>
          <w:rFonts w:cs="Times New Roman"/>
        </w:rPr>
        <w:t>Palette Color Modification: Thay đổi bit LSB trực tiếp trên các giá trị RGB trong RGBQUAD</w:t>
      </w:r>
    </w:p>
    <w:p w14:paraId="3FF7B6DB" w14:textId="0338B6A8" w:rsidR="002E0124" w:rsidRPr="00401928" w:rsidRDefault="002E0124" w:rsidP="00F07C80">
      <w:pPr>
        <w:pStyle w:val="Heading3"/>
        <w:spacing w:before="0"/>
        <w:jc w:val="both"/>
        <w:rPr>
          <w:rFonts w:ascii="Times New Roman" w:hAnsi="Times New Roman" w:cs="Times New Roman"/>
          <w:lang w:val="vi-VN"/>
        </w:rPr>
      </w:pPr>
      <w:bookmarkStart w:id="21" w:name="_Toc237556413"/>
      <w:r w:rsidRPr="00401928">
        <w:rPr>
          <w:rFonts w:ascii="Times New Roman" w:hAnsi="Times New Roman" w:cs="Times New Roman"/>
          <w:lang w:val="vi-VN"/>
        </w:rPr>
        <w:t>3.2.2. Nguyên lý mô tả điểm ảnh</w:t>
      </w:r>
      <w:bookmarkEnd w:id="21"/>
    </w:p>
    <w:p w14:paraId="55704D54" w14:textId="59C4D86B" w:rsidR="00DD6417" w:rsidRPr="008B5B5F" w:rsidRDefault="00DD6417" w:rsidP="008B5B5F">
      <w:pPr>
        <w:ind w:firstLine="720"/>
        <w:jc w:val="both"/>
        <w:rPr>
          <w:rFonts w:cs="Times New Roman"/>
          <w:lang w:val="vi-VN"/>
        </w:rPr>
      </w:pPr>
      <w:r w:rsidRPr="008B5B5F">
        <w:rPr>
          <w:rFonts w:cs="Times New Roman"/>
        </w:rPr>
        <w:t>Chiều lưu trữ: Mặc định từ dưới lên, từ trái sang phải (Bottom-Up, khi biHeight &gt; 0).</w:t>
      </w:r>
    </w:p>
    <w:p w14:paraId="12ADAD0E" w14:textId="291D6CC2" w:rsidR="00DD6417" w:rsidRPr="008B5B5F" w:rsidRDefault="00DD6417" w:rsidP="008B5B5F">
      <w:pPr>
        <w:ind w:firstLine="720"/>
        <w:jc w:val="both"/>
        <w:rPr>
          <w:rFonts w:cs="Times New Roman"/>
          <w:lang w:val="vi-VN"/>
        </w:rPr>
      </w:pPr>
      <w:r w:rsidRPr="008B5B5F">
        <w:rPr>
          <w:rFonts w:cs="Times New Roman"/>
        </w:rPr>
        <w:t>Thứ tự kênh màu: Lưu theo thứ tự ngược BGR (Blue - Green - Red), không phải RGB.</w:t>
      </w:r>
    </w:p>
    <w:p w14:paraId="50547B18" w14:textId="32181A9F" w:rsidR="00DD6417" w:rsidRPr="008B5B5F" w:rsidRDefault="00DD6417" w:rsidP="008B5B5F">
      <w:pPr>
        <w:ind w:firstLine="720"/>
        <w:jc w:val="both"/>
        <w:rPr>
          <w:rFonts w:cs="Times New Roman"/>
          <w:lang w:val="vi-VN"/>
        </w:rPr>
      </w:pPr>
      <w:r w:rsidRPr="008B5B5F">
        <w:rPr>
          <w:rFonts w:cs="Times New Roman"/>
        </w:rPr>
        <w:t>Quy tắc đệm bộ nhớ (Scanline Padding): Kích thước mỗi dòng quét (bytes) phải là bội số của 4. Nếu thiếu, hệ thống tự chèn các byte đệm 0x00.</w:t>
      </w:r>
    </w:p>
    <w:p w14:paraId="1B231E76" w14:textId="547D011A" w:rsidR="00DD6417" w:rsidRPr="008B5B5F" w:rsidRDefault="00DD6417" w:rsidP="00401928">
      <w:pPr>
        <w:jc w:val="both"/>
        <w:rPr>
          <w:rFonts w:cs="Times New Roman"/>
          <w:lang w:val="vi-VN"/>
        </w:rPr>
      </w:pPr>
      <m:oMathPara>
        <m:oMath>
          <m:r>
            <m:rPr>
              <m:nor/>
            </m:rPr>
            <w:rPr>
              <w:rFonts w:cs="Times New Roman"/>
            </w:rPr>
            <m:t>Padding</m:t>
          </m:r>
          <m:r>
            <m:rPr>
              <m:sty m:val="p"/>
            </m:rPr>
            <w:rPr>
              <w:rFonts w:ascii="Cambria Math" w:hAnsi="Cambria Math" w:cs="Times New Roman"/>
            </w:rPr>
            <m:t>=</m:t>
          </m:r>
          <m:d>
            <m:dPr>
              <m:ctrlPr>
                <w:rPr>
                  <w:rFonts w:ascii="Cambria Math" w:hAnsi="Cambria Math" w:cs="Times New Roman"/>
                </w:rPr>
              </m:ctrlPr>
            </m:dPr>
            <m:e>
              <m:r>
                <m:rPr>
                  <m:sty m:val="p"/>
                </m:rPr>
                <w:rPr>
                  <w:rFonts w:ascii="Cambria Math" w:hAnsi="Cambria Math" w:cs="Times New Roman"/>
                </w:rPr>
                <m:t>4-</m:t>
              </m:r>
              <m:d>
                <m:dPr>
                  <m:ctrlPr>
                    <w:rPr>
                      <w:rFonts w:ascii="Cambria Math" w:hAnsi="Cambria Math" w:cs="Times New Roman"/>
                    </w:rPr>
                  </m:ctrlPr>
                </m:dPr>
                <m:e>
                  <m:r>
                    <m:rPr>
                      <m:nor/>
                    </m:rPr>
                    <w:rPr>
                      <w:rFonts w:cs="Times New Roman"/>
                    </w:rPr>
                    <m:t>biWidth</m:t>
                  </m:r>
                  <m:r>
                    <m:rPr>
                      <m:sty m:val="p"/>
                    </m:rPr>
                    <w:rPr>
                      <w:rFonts w:ascii="Cambria Math" w:hAnsi="Cambria Math" w:cs="Times New Roman"/>
                    </w:rPr>
                    <m:t>×</m:t>
                  </m:r>
                  <m:r>
                    <m:rPr>
                      <m:nor/>
                    </m:rPr>
                    <w:rPr>
                      <w:rFonts w:cs="Times New Roman"/>
                    </w:rPr>
                    <m:t>BytesPerPixel</m:t>
                  </m:r>
                </m:e>
              </m:d>
              <m:r>
                <m:rPr>
                  <m:sty m:val="p"/>
                </m:rPr>
                <w:rPr>
                  <w:rFonts w:ascii="Cambria Math" w:hAnsi="Cambria Math" w:cs="Times New Roman"/>
                </w:rPr>
                <m:t> </m:t>
              </m:r>
              <m:func>
                <m:funcPr>
                  <m:ctrlPr>
                    <w:rPr>
                      <w:rFonts w:ascii="Cambria Math" w:hAnsi="Cambria Math" w:cs="Times New Roman"/>
                    </w:rPr>
                  </m:ctrlPr>
                </m:funcPr>
                <m:fName>
                  <m:r>
                    <m:rPr>
                      <m:sty m:val="p"/>
                    </m:rPr>
                    <w:rPr>
                      <w:rFonts w:ascii="Cambria Math" w:hAnsi="Cambria Math" w:cs="Times New Roman"/>
                    </w:rPr>
                    <m:t>mod</m:t>
                  </m:r>
                </m:fName>
                <m:e>
                  <m:r>
                    <m:rPr>
                      <m:sty m:val="p"/>
                    </m:rPr>
                    <w:rPr>
                      <w:rFonts w:ascii="Cambria Math" w:hAnsi="Cambria Math" w:cs="Times New Roman"/>
                    </w:rPr>
                    <m:t>4</m:t>
                  </m:r>
                </m:e>
              </m:func>
              <m:r>
                <m:rPr>
                  <m:sty m:val="p"/>
                </m:rPr>
                <w:rPr>
                  <w:rFonts w:ascii="Cambria Math" w:hAnsi="Cambria Math" w:cs="Times New Roman"/>
                </w:rPr>
                <m:t> </m:t>
              </m:r>
            </m:e>
          </m:d>
          <m:r>
            <m:rPr>
              <m:sty m:val="p"/>
            </m:rPr>
            <w:rPr>
              <w:rFonts w:ascii="Cambria Math" w:hAnsi="Cambria Math" w:cs="Times New Roman"/>
            </w:rPr>
            <m:t> </m:t>
          </m:r>
          <m:func>
            <m:funcPr>
              <m:ctrlPr>
                <w:rPr>
                  <w:rFonts w:ascii="Cambria Math" w:hAnsi="Cambria Math" w:cs="Times New Roman"/>
                </w:rPr>
              </m:ctrlPr>
            </m:funcPr>
            <m:fName>
              <m:r>
                <m:rPr>
                  <m:sty m:val="p"/>
                </m:rPr>
                <w:rPr>
                  <w:rFonts w:ascii="Cambria Math" w:hAnsi="Cambria Math" w:cs="Times New Roman"/>
                </w:rPr>
                <m:t>mod</m:t>
              </m:r>
            </m:fName>
            <m:e>
              <m:r>
                <m:rPr>
                  <m:sty m:val="p"/>
                </m:rPr>
                <w:rPr>
                  <w:rFonts w:ascii="Cambria Math" w:hAnsi="Cambria Math" w:cs="Times New Roman"/>
                </w:rPr>
                <m:t>4</m:t>
              </m:r>
            </m:e>
          </m:func>
          <m:r>
            <m:rPr>
              <m:sty m:val="p"/>
            </m:rPr>
            <w:rPr>
              <w:rFonts w:ascii="Cambria Math" w:hAnsi="Cambria Math" w:cs="Times New Roman"/>
            </w:rPr>
            <m:t> </m:t>
          </m:r>
        </m:oMath>
      </m:oMathPara>
    </w:p>
    <w:p w14:paraId="2BD666CF" w14:textId="70410A6F" w:rsidR="00DD6417" w:rsidRPr="008B5B5F" w:rsidRDefault="00DD6417" w:rsidP="008B5B5F">
      <w:pPr>
        <w:ind w:firstLine="720"/>
        <w:jc w:val="both"/>
        <w:rPr>
          <w:rFonts w:cs="Times New Roman"/>
          <w:lang w:val="vi-VN"/>
        </w:rPr>
      </w:pPr>
      <w:r w:rsidRPr="008B5B5F">
        <w:rPr>
          <w:rFonts w:cs="Times New Roman"/>
        </w:rPr>
        <w:t>Ý nghĩa trong giấu tin:</w:t>
      </w:r>
    </w:p>
    <w:p w14:paraId="61A6DFBA" w14:textId="38605F8B" w:rsidR="00DD6417" w:rsidRPr="008B5B5F" w:rsidRDefault="00DD6417" w:rsidP="008B5B5F">
      <w:pPr>
        <w:ind w:left="720" w:firstLine="720"/>
        <w:jc w:val="both"/>
        <w:rPr>
          <w:rFonts w:cs="Times New Roman"/>
          <w:lang w:val="vi-VN"/>
        </w:rPr>
      </w:pPr>
      <w:r w:rsidRPr="008B5B5F">
        <w:rPr>
          <w:rFonts w:cs="Times New Roman"/>
        </w:rPr>
        <w:t>Padding Steganography: Chèn dữ liệu ẩn vào các byte đệm (trình xem ảnh bỏ qua vùng này nên ảnh hiển thị không đổi).</w:t>
      </w:r>
    </w:p>
    <w:p w14:paraId="35369E64" w14:textId="0E61BA65" w:rsidR="00DD6417" w:rsidRPr="008B5B5F" w:rsidRDefault="00DD6417" w:rsidP="008B5B5F">
      <w:pPr>
        <w:ind w:left="720" w:firstLine="720"/>
        <w:jc w:val="both"/>
        <w:rPr>
          <w:rFonts w:cs="Times New Roman"/>
          <w:lang w:val="vi-VN"/>
        </w:rPr>
      </w:pPr>
      <w:r w:rsidRPr="008B5B5F">
        <w:rPr>
          <w:rFonts w:cs="Times New Roman"/>
        </w:rPr>
        <w:t xml:space="preserve">Giấu tin LSB (24-bit): Nhúng bit ẩn vào LSB của từng byte B-G-R. Độ lệch màu tối đa </w:t>
      </w:r>
      <m:oMath>
        <m:r>
          <m:rPr>
            <m:sty m:val="p"/>
          </m:rPr>
          <w:rPr>
            <w:rFonts w:ascii="Cambria Math" w:hAnsi="Cambria Math" w:cs="Times New Roman"/>
          </w:rPr>
          <m:t>±1</m:t>
        </m:r>
      </m:oMath>
      <w:r w:rsidRPr="008B5B5F">
        <w:rPr>
          <w:rFonts w:cs="Times New Roman"/>
        </w:rPr>
        <w:t xml:space="preserve"> giúp thông điệp vô hình trước mắt người.</w:t>
      </w:r>
    </w:p>
    <w:p w14:paraId="4943992A" w14:textId="601DF2D6" w:rsidR="002E0124" w:rsidRPr="00401928" w:rsidRDefault="002E0124" w:rsidP="00F07C80">
      <w:pPr>
        <w:pStyle w:val="Heading2"/>
        <w:spacing w:before="0"/>
        <w:jc w:val="both"/>
        <w:rPr>
          <w:rFonts w:ascii="Times New Roman" w:hAnsi="Times New Roman" w:cs="Times New Roman"/>
          <w:lang w:val="vi-VN"/>
        </w:rPr>
      </w:pPr>
      <w:bookmarkStart w:id="22" w:name="_Toc237556414"/>
      <w:r w:rsidRPr="00401928">
        <w:rPr>
          <w:rFonts w:ascii="Times New Roman" w:hAnsi="Times New Roman" w:cs="Times New Roman"/>
          <w:lang w:val="vi-VN"/>
        </w:rPr>
        <w:t>3.3. Cấu trúc tệp tin ảnh Bitmap (BMP File Structure)</w:t>
      </w:r>
      <w:bookmarkEnd w:id="22"/>
    </w:p>
    <w:p w14:paraId="4A54DAD4" w14:textId="2871255E" w:rsidR="002E0124" w:rsidRPr="00401928" w:rsidRDefault="002E0124" w:rsidP="00401928">
      <w:pPr>
        <w:pStyle w:val="Heading3"/>
        <w:jc w:val="both"/>
        <w:rPr>
          <w:rFonts w:ascii="Times New Roman" w:hAnsi="Times New Roman" w:cs="Times New Roman"/>
          <w:lang w:val="vi-VN"/>
        </w:rPr>
      </w:pPr>
      <w:bookmarkStart w:id="23" w:name="_Toc237556415"/>
      <w:r w:rsidRPr="00401928">
        <w:rPr>
          <w:rFonts w:ascii="Times New Roman" w:hAnsi="Times New Roman" w:cs="Times New Roman"/>
          <w:lang w:val="vi-VN"/>
        </w:rPr>
        <w:t>3.3.1. Header (Đầu Tệp) – 14 bytes</w:t>
      </w:r>
      <w:bookmarkEnd w:id="23"/>
    </w:p>
    <w:p w14:paraId="4EC3AD5B" w14:textId="4087580B" w:rsidR="00DD6417" w:rsidRPr="00401928" w:rsidRDefault="00DD6417" w:rsidP="00F07C80">
      <w:pPr>
        <w:spacing w:line="360" w:lineRule="auto"/>
        <w:ind w:firstLine="720"/>
        <w:jc w:val="both"/>
        <w:rPr>
          <w:rFonts w:cs="Times New Roman"/>
          <w:lang w:val="vi-VN"/>
        </w:rPr>
      </w:pPr>
      <w:r w:rsidRPr="00401928">
        <w:rPr>
          <w:rFonts w:cs="Times New Roman"/>
        </w:rPr>
        <w:t>Đây là phần đầu tiên của file BMP, có kích thước cố định là 14 byte. Chúng chứa các thông tin cơ bản về tập tin bitmap như kích thước của toàn bộ tập tin, vị trí bắt đầu của dữ liệu hình ảnh, và các thông số khác.</w:t>
      </w:r>
    </w:p>
    <w:p w14:paraId="53892A87" w14:textId="47D0C187" w:rsidR="002E0124" w:rsidRPr="00401928" w:rsidRDefault="002E0124" w:rsidP="00401928">
      <w:pPr>
        <w:pStyle w:val="Heading3"/>
        <w:jc w:val="both"/>
        <w:rPr>
          <w:rFonts w:ascii="Times New Roman" w:hAnsi="Times New Roman" w:cs="Times New Roman"/>
          <w:lang w:val="vi-VN"/>
        </w:rPr>
      </w:pPr>
      <w:bookmarkStart w:id="24" w:name="_Toc237556416"/>
      <w:r w:rsidRPr="00401928">
        <w:rPr>
          <w:rFonts w:ascii="Times New Roman" w:hAnsi="Times New Roman" w:cs="Times New Roman"/>
          <w:lang w:val="vi-VN"/>
        </w:rPr>
        <w:t xml:space="preserve">3.3.2. Bitmap </w:t>
      </w:r>
      <w:r w:rsidR="00C94D3D" w:rsidRPr="00401928">
        <w:rPr>
          <w:rFonts w:ascii="Times New Roman" w:hAnsi="Times New Roman" w:cs="Times New Roman"/>
          <w:lang w:val="vi-VN"/>
        </w:rPr>
        <w:t>Inf</w:t>
      </w:r>
      <w:r w:rsidRPr="00401928">
        <w:rPr>
          <w:rFonts w:ascii="Times New Roman" w:hAnsi="Times New Roman" w:cs="Times New Roman"/>
          <w:lang w:val="vi-VN"/>
        </w:rPr>
        <w:t>ormation – 40 bytes</w:t>
      </w:r>
      <w:bookmarkEnd w:id="24"/>
    </w:p>
    <w:p w14:paraId="47B545D6" w14:textId="211A5F57" w:rsidR="00DD6417" w:rsidRPr="00401928" w:rsidRDefault="00DD6417" w:rsidP="00F07C80">
      <w:pPr>
        <w:spacing w:line="360" w:lineRule="auto"/>
        <w:ind w:firstLine="720"/>
        <w:jc w:val="both"/>
        <w:rPr>
          <w:rFonts w:cs="Times New Roman"/>
          <w:lang w:val="vi-VN"/>
        </w:rPr>
      </w:pPr>
      <w:r w:rsidRPr="00401928">
        <w:rPr>
          <w:rFonts w:cs="Times New Roman"/>
        </w:rPr>
        <w:t>Phần này lưu trữ các thông tin chi tiết về ảnh như kích thước của hình ảnh, số lượng bit trên mỗi điểm ảnh, chiều rộng và chiều cao của hình ảnh, cũng như các thông số khác như số lượng màu sắc trong bảng màu.</w:t>
      </w:r>
    </w:p>
    <w:p w14:paraId="1696CBDB" w14:textId="39BA60AD" w:rsidR="00DD6417" w:rsidRPr="00401928" w:rsidRDefault="00DD6417" w:rsidP="00401928">
      <w:pPr>
        <w:pStyle w:val="Heading3"/>
        <w:jc w:val="both"/>
        <w:rPr>
          <w:rFonts w:ascii="Times New Roman" w:hAnsi="Times New Roman" w:cs="Times New Roman"/>
          <w:lang w:val="vi-VN"/>
        </w:rPr>
      </w:pPr>
      <w:bookmarkStart w:id="25" w:name="_Toc237556417"/>
      <w:r w:rsidRPr="00401928">
        <w:rPr>
          <w:rFonts w:ascii="Times New Roman" w:hAnsi="Times New Roman" w:cs="Times New Roman"/>
          <w:lang w:val="vi-VN"/>
        </w:rPr>
        <w:t xml:space="preserve">3.3.3. </w:t>
      </w:r>
      <w:r w:rsidRPr="00401928">
        <w:rPr>
          <w:rFonts w:ascii="Times New Roman" w:hAnsi="Times New Roman" w:cs="Times New Roman"/>
        </w:rPr>
        <w:t>Color Palette (4*x bytes)</w:t>
      </w:r>
      <w:bookmarkEnd w:id="25"/>
    </w:p>
    <w:p w14:paraId="58DE270E" w14:textId="4AB23506" w:rsidR="00DD6417" w:rsidRPr="00401928" w:rsidRDefault="00DD6417" w:rsidP="00F07C80">
      <w:pPr>
        <w:spacing w:line="360" w:lineRule="auto"/>
        <w:ind w:firstLine="720"/>
        <w:jc w:val="both"/>
        <w:rPr>
          <w:rFonts w:cs="Times New Roman"/>
          <w:lang w:val="vi-VN"/>
        </w:rPr>
      </w:pPr>
      <w:r w:rsidRPr="00401928">
        <w:rPr>
          <w:rFonts w:cs="Times New Roman"/>
        </w:rPr>
        <w:t>Đây là phần định nghĩa các màu sắc sẽ được sử dụng trong ảnh. Kích thước của phần này phụ thuộc vào số lượng màu sắc có trong ảnh. Mỗi màu sẽ được biểu diễn bằng 4 byte (RGBA – Red, Green, Blue, Alpha).</w:t>
      </w:r>
    </w:p>
    <w:p w14:paraId="7C599197" w14:textId="18CB1E1F" w:rsidR="00C94D3D" w:rsidRPr="00401928" w:rsidRDefault="00C94D3D" w:rsidP="00401928">
      <w:pPr>
        <w:pStyle w:val="Heading3"/>
        <w:jc w:val="both"/>
        <w:rPr>
          <w:rFonts w:ascii="Times New Roman" w:hAnsi="Times New Roman" w:cs="Times New Roman"/>
          <w:lang w:val="vi-VN"/>
        </w:rPr>
      </w:pPr>
      <w:bookmarkStart w:id="26" w:name="_Toc237556418"/>
      <w:r w:rsidRPr="00401928">
        <w:rPr>
          <w:rFonts w:ascii="Times New Roman" w:hAnsi="Times New Roman" w:cs="Times New Roman"/>
          <w:lang w:val="vi-VN"/>
        </w:rPr>
        <w:lastRenderedPageBreak/>
        <w:t>3.3.4. Bitmap Data (Dữ liệu Pixel Ảnh)</w:t>
      </w:r>
      <w:bookmarkEnd w:id="26"/>
    </w:p>
    <w:p w14:paraId="5655E820" w14:textId="775B1235" w:rsidR="00DD6417" w:rsidRPr="00401928" w:rsidRDefault="00DD6417" w:rsidP="00F07C80">
      <w:pPr>
        <w:spacing w:line="360" w:lineRule="auto"/>
        <w:ind w:firstLine="720"/>
        <w:jc w:val="both"/>
        <w:rPr>
          <w:rFonts w:cs="Times New Roman"/>
          <w:lang w:val="vi-VN"/>
        </w:rPr>
      </w:pPr>
      <w:r w:rsidRPr="00401928">
        <w:rPr>
          <w:rFonts w:cs="Times New Roman"/>
        </w:rPr>
        <w:t>Phần này lưu trữ dữ liệu hình ảnh thực tế, đại diện cho từng điểm ảnh trong ảnh. Dữ liệu này được tổ chức theo thứ tự từ trái qua phải và từ trên xuống dưới, và mỗi điểm ảnh sẽ được biểu diễn bằng một hoặc nhiều byte tùy thuộc vào số lượng bit trên mỗi điểm ảnh.</w:t>
      </w:r>
    </w:p>
    <w:p w14:paraId="55B5E156" w14:textId="5ADF216E" w:rsidR="00C94D3D" w:rsidRPr="00401928" w:rsidRDefault="00C94D3D" w:rsidP="00401928">
      <w:pPr>
        <w:pStyle w:val="Heading2"/>
        <w:jc w:val="both"/>
        <w:rPr>
          <w:rFonts w:ascii="Times New Roman" w:hAnsi="Times New Roman" w:cs="Times New Roman"/>
          <w:lang w:val="vi-VN"/>
        </w:rPr>
      </w:pPr>
      <w:bookmarkStart w:id="27" w:name="_Toc237556419"/>
      <w:r w:rsidRPr="00401928">
        <w:rPr>
          <w:rFonts w:ascii="Times New Roman" w:hAnsi="Times New Roman" w:cs="Times New Roman"/>
          <w:lang w:val="vi-VN"/>
        </w:rPr>
        <w:t>3.4. Điểm yếu cấu trúc ảnh Bitmap dễ bị lợi dụng để giấu tin</w:t>
      </w:r>
      <w:bookmarkEnd w:id="27"/>
    </w:p>
    <w:p w14:paraId="043B85EC" w14:textId="0CE584E4" w:rsidR="00C94D3D" w:rsidRPr="00401928" w:rsidRDefault="000410F3" w:rsidP="00F07C80">
      <w:pPr>
        <w:spacing w:line="360" w:lineRule="auto"/>
        <w:ind w:firstLine="720"/>
        <w:jc w:val="both"/>
        <w:rPr>
          <w:rFonts w:cs="Times New Roman"/>
          <w:lang w:val="vi-VN"/>
        </w:rPr>
      </w:pPr>
      <w:r w:rsidRPr="00401928">
        <w:rPr>
          <w:rFonts w:cs="Times New Roman"/>
          <w:b/>
          <w:bCs/>
        </w:rPr>
        <w:t>Bản chất không nén (BI_RGB):</w:t>
      </w:r>
      <w:r w:rsidRPr="00401928">
        <w:rPr>
          <w:rFonts w:cs="Times New Roman"/>
        </w:rPr>
        <w:t xml:space="preserve"> Dữ liệu lưu dạng thô trên miền không gian (spatial domain). Việc can thiệp ghi đè bit không làm mất hay biến đổi dữ liệu như ảnh nén lossy (JPEG), giúp thông điệp giấu được bảo toàn 100% và dung lượng chứa (payload) rất lớn.</w:t>
      </w:r>
    </w:p>
    <w:p w14:paraId="1FDF4B4A" w14:textId="0A16C1D4" w:rsidR="000410F3" w:rsidRPr="00401928" w:rsidRDefault="000410F3" w:rsidP="00F07C80">
      <w:pPr>
        <w:spacing w:line="360" w:lineRule="auto"/>
        <w:ind w:firstLine="720"/>
        <w:jc w:val="both"/>
        <w:rPr>
          <w:rFonts w:cs="Times New Roman"/>
        </w:rPr>
      </w:pPr>
      <w:r w:rsidRPr="00401928">
        <w:rPr>
          <w:rFonts w:cs="Times New Roman"/>
          <w:b/>
          <w:bCs/>
        </w:rPr>
        <w:t>Độ dư thừa dữ liệu cao &amp; Hạn chế thị giác (HVS):</w:t>
      </w:r>
      <w:r w:rsidRPr="00401928">
        <w:rPr>
          <w:rFonts w:cs="Times New Roman"/>
        </w:rPr>
        <w:t xml:space="preserve"> Ảnh 24-bit chứa hơn 16.7 triệu màu. Việc thay đổi bit LSB làm lệch giá trị kênh màu tối đa </w:t>
      </w:r>
      <m:oMath>
        <m:r>
          <w:rPr>
            <w:rFonts w:ascii="Cambria Math" w:hAnsi="Cambria Math" w:cs="Times New Roman"/>
          </w:rPr>
          <m:t>±1</m:t>
        </m:r>
      </m:oMath>
      <w:r w:rsidRPr="00401928">
        <w:rPr>
          <w:rFonts w:cs="Times New Roman"/>
        </w:rPr>
        <w:t>, hoàn toàn vô hình đối với mắt người.</w:t>
      </w:r>
    </w:p>
    <w:p w14:paraId="7ED8A06C" w14:textId="4F974F5A" w:rsidR="000410F3" w:rsidRPr="00401928" w:rsidRDefault="000410F3" w:rsidP="00F07C80">
      <w:pPr>
        <w:spacing w:line="360" w:lineRule="auto"/>
        <w:ind w:firstLine="720"/>
        <w:jc w:val="both"/>
        <w:rPr>
          <w:rFonts w:cs="Times New Roman"/>
          <w:lang w:val="vi-VN"/>
        </w:rPr>
      </w:pPr>
      <w:r w:rsidRPr="00401928">
        <w:rPr>
          <w:rFonts w:cs="Times New Roman"/>
          <w:b/>
          <w:bCs/>
        </w:rPr>
        <w:t>Các byte đệm (Scanline Padding):</w:t>
      </w:r>
      <w:r w:rsidRPr="00401928">
        <w:rPr>
          <w:rFonts w:cs="Times New Roman"/>
        </w:rPr>
        <w:t xml:space="preserve"> Các byte 0x00 thêm vào cuối mỗi dòng quét (đảm bảo bội số của 4 bytes) bị trình xem ảnh bỏ qua khi hiển thị. Kẻ tấn công có thể chèn trực tiếp dữ liệu mật vào đây mà không làm thay đổi bất kỳ pixel gốc nào.</w:t>
      </w:r>
    </w:p>
    <w:p w14:paraId="3EC23C9C" w14:textId="1911CCE9" w:rsidR="000410F3" w:rsidRPr="00401928" w:rsidRDefault="000410F3" w:rsidP="00F07C80">
      <w:pPr>
        <w:spacing w:line="360" w:lineRule="auto"/>
        <w:ind w:firstLine="720"/>
        <w:jc w:val="both"/>
        <w:rPr>
          <w:rFonts w:cs="Times New Roman"/>
          <w:lang w:val="vi-VN"/>
        </w:rPr>
      </w:pPr>
      <w:r w:rsidRPr="00401928">
        <w:rPr>
          <w:rFonts w:cs="Times New Roman"/>
          <w:b/>
          <w:bCs/>
        </w:rPr>
        <w:t>Trường dữ liệu dự phòng &amp; Bảng màu:</w:t>
      </w:r>
      <w:r w:rsidRPr="00401928">
        <w:rPr>
          <w:rFonts w:cs="Times New Roman"/>
        </w:rPr>
        <w:t xml:space="preserve"> Các byte chưa sử dụng hoặc kỹ thuật hoán vị thứ tự màu trong bảng màu (Palette Permutation) có thể bị khai thác để giấu thông điệp hoặc khóa giải mã.</w:t>
      </w:r>
    </w:p>
    <w:p w14:paraId="1D030CE1" w14:textId="64B561FA" w:rsidR="000410F3" w:rsidRPr="00401928" w:rsidRDefault="000410F3" w:rsidP="00F07C80">
      <w:pPr>
        <w:spacing w:line="360" w:lineRule="auto"/>
        <w:ind w:firstLine="720"/>
        <w:jc w:val="both"/>
        <w:rPr>
          <w:rFonts w:cs="Times New Roman"/>
          <w:lang w:val="vi-VN"/>
        </w:rPr>
      </w:pPr>
      <w:r w:rsidRPr="00401928">
        <w:rPr>
          <w:rFonts w:cs="Times New Roman"/>
          <w:b/>
          <w:bCs/>
        </w:rPr>
        <w:t>Thiếu cơ chế kiểm tra toàn vẹn:</w:t>
      </w:r>
      <w:r w:rsidRPr="00401928">
        <w:rPr>
          <w:rFonts w:cs="Times New Roman"/>
        </w:rPr>
        <w:t xml:space="preserve"> BMP không tích hợp Checksum hay mã CRC. Thuật toán giấu tin có thể sửa đổi mảng điểm ảnh mà tệp không bị lỗi cấu trúc hay cảnh báo từ hệ điều hành.</w:t>
      </w:r>
    </w:p>
    <w:p w14:paraId="40985C23" w14:textId="77777777" w:rsidR="003346D2" w:rsidRPr="00401928" w:rsidRDefault="003346D2" w:rsidP="00401928">
      <w:pPr>
        <w:ind w:firstLine="720"/>
        <w:jc w:val="both"/>
        <w:rPr>
          <w:rFonts w:cs="Times New Roman"/>
          <w:lang w:val="vi-VN"/>
        </w:rPr>
      </w:pPr>
    </w:p>
    <w:p w14:paraId="7669BD6C" w14:textId="77777777" w:rsidR="003346D2" w:rsidRPr="00401928" w:rsidRDefault="003346D2" w:rsidP="00401928">
      <w:pPr>
        <w:ind w:firstLine="720"/>
        <w:jc w:val="both"/>
        <w:rPr>
          <w:rFonts w:cs="Times New Roman"/>
          <w:lang w:val="vi-VN"/>
        </w:rPr>
      </w:pPr>
    </w:p>
    <w:p w14:paraId="4DA8C861" w14:textId="77777777" w:rsidR="003346D2" w:rsidRPr="00401928" w:rsidRDefault="003346D2" w:rsidP="00401928">
      <w:pPr>
        <w:ind w:firstLine="720"/>
        <w:jc w:val="both"/>
        <w:rPr>
          <w:rFonts w:cs="Times New Roman"/>
          <w:lang w:val="vi-VN"/>
        </w:rPr>
      </w:pPr>
    </w:p>
    <w:p w14:paraId="750404E6" w14:textId="77777777" w:rsidR="003346D2" w:rsidRPr="00401928" w:rsidRDefault="003346D2" w:rsidP="00401928">
      <w:pPr>
        <w:ind w:firstLine="720"/>
        <w:jc w:val="both"/>
        <w:rPr>
          <w:rFonts w:cs="Times New Roman"/>
          <w:lang w:val="vi-VN"/>
        </w:rPr>
      </w:pPr>
    </w:p>
    <w:p w14:paraId="06AA2983" w14:textId="77777777" w:rsidR="003346D2" w:rsidRPr="00401928" w:rsidRDefault="003346D2" w:rsidP="00401928">
      <w:pPr>
        <w:ind w:firstLine="720"/>
        <w:jc w:val="both"/>
        <w:rPr>
          <w:rFonts w:cs="Times New Roman"/>
          <w:lang w:val="vi-VN"/>
        </w:rPr>
      </w:pPr>
    </w:p>
    <w:p w14:paraId="64E8CB5B" w14:textId="77777777" w:rsidR="003346D2" w:rsidRPr="00401928" w:rsidRDefault="003346D2" w:rsidP="00401928">
      <w:pPr>
        <w:ind w:firstLine="720"/>
        <w:jc w:val="both"/>
        <w:rPr>
          <w:rFonts w:cs="Times New Roman"/>
          <w:lang w:val="vi-VN"/>
        </w:rPr>
      </w:pPr>
    </w:p>
    <w:p w14:paraId="39DE12CB" w14:textId="77777777" w:rsidR="003346D2" w:rsidRPr="00401928" w:rsidRDefault="003346D2" w:rsidP="00401928">
      <w:pPr>
        <w:ind w:firstLine="720"/>
        <w:jc w:val="both"/>
        <w:rPr>
          <w:rFonts w:cs="Times New Roman"/>
          <w:lang w:val="vi-VN"/>
        </w:rPr>
      </w:pPr>
    </w:p>
    <w:p w14:paraId="10423EFA" w14:textId="77777777" w:rsidR="003346D2" w:rsidRPr="00401928" w:rsidRDefault="003346D2" w:rsidP="00401928">
      <w:pPr>
        <w:ind w:firstLine="720"/>
        <w:jc w:val="both"/>
        <w:rPr>
          <w:rFonts w:cs="Times New Roman"/>
          <w:lang w:val="vi-VN"/>
        </w:rPr>
      </w:pPr>
    </w:p>
    <w:p w14:paraId="4A39E09B" w14:textId="77777777" w:rsidR="003346D2" w:rsidRPr="00401928" w:rsidRDefault="003346D2" w:rsidP="00401928">
      <w:pPr>
        <w:ind w:firstLine="720"/>
        <w:jc w:val="both"/>
        <w:rPr>
          <w:rFonts w:cs="Times New Roman"/>
          <w:lang w:val="vi-VN"/>
        </w:rPr>
      </w:pPr>
    </w:p>
    <w:p w14:paraId="3A4E0E4E" w14:textId="77777777" w:rsidR="003346D2" w:rsidRPr="00401928" w:rsidRDefault="003346D2" w:rsidP="00401928">
      <w:pPr>
        <w:ind w:firstLine="720"/>
        <w:jc w:val="both"/>
        <w:rPr>
          <w:rFonts w:cs="Times New Roman"/>
          <w:lang w:val="vi-VN"/>
        </w:rPr>
      </w:pPr>
    </w:p>
    <w:p w14:paraId="7DF54122" w14:textId="77777777" w:rsidR="003346D2" w:rsidRPr="00401928" w:rsidRDefault="003346D2" w:rsidP="00401928">
      <w:pPr>
        <w:ind w:firstLine="720"/>
        <w:jc w:val="both"/>
        <w:rPr>
          <w:rFonts w:cs="Times New Roman"/>
          <w:lang w:val="vi-VN"/>
        </w:rPr>
      </w:pPr>
    </w:p>
    <w:p w14:paraId="0E035AD6" w14:textId="77777777" w:rsidR="003346D2" w:rsidRPr="00401928" w:rsidRDefault="003346D2" w:rsidP="00401928">
      <w:pPr>
        <w:ind w:firstLine="720"/>
        <w:jc w:val="both"/>
        <w:rPr>
          <w:rFonts w:cs="Times New Roman"/>
          <w:lang w:val="vi-VN"/>
        </w:rPr>
      </w:pPr>
    </w:p>
    <w:p w14:paraId="673B19A4" w14:textId="77777777" w:rsidR="003346D2" w:rsidRPr="00401928" w:rsidRDefault="003346D2" w:rsidP="00401928">
      <w:pPr>
        <w:jc w:val="both"/>
        <w:rPr>
          <w:rFonts w:cs="Times New Roman"/>
          <w:lang w:val="vi-VN"/>
        </w:rPr>
      </w:pPr>
    </w:p>
    <w:p w14:paraId="547B96E6" w14:textId="77777777" w:rsidR="005504FC" w:rsidRPr="00401928" w:rsidRDefault="005504FC" w:rsidP="00401928">
      <w:pPr>
        <w:jc w:val="both"/>
        <w:rPr>
          <w:rFonts w:cs="Times New Roman"/>
          <w:lang w:val="vi-VN"/>
        </w:rPr>
      </w:pPr>
    </w:p>
    <w:p w14:paraId="01242452" w14:textId="77777777" w:rsidR="005504FC" w:rsidRPr="00401928" w:rsidRDefault="005504FC" w:rsidP="00401928">
      <w:pPr>
        <w:jc w:val="both"/>
        <w:rPr>
          <w:rFonts w:cs="Times New Roman"/>
          <w:lang w:val="vi-VN"/>
        </w:rPr>
      </w:pPr>
    </w:p>
    <w:p w14:paraId="235E516B" w14:textId="77777777" w:rsidR="005504FC" w:rsidRPr="00401928" w:rsidRDefault="005504FC" w:rsidP="00401928">
      <w:pPr>
        <w:jc w:val="both"/>
        <w:rPr>
          <w:rFonts w:cs="Times New Roman"/>
          <w:lang w:val="vi-VN"/>
        </w:rPr>
      </w:pPr>
    </w:p>
    <w:p w14:paraId="5E14FD79" w14:textId="5A889506" w:rsidR="006D133E" w:rsidRPr="00401928" w:rsidRDefault="0055326E" w:rsidP="00401928">
      <w:pPr>
        <w:pStyle w:val="Heading1"/>
        <w:jc w:val="both"/>
        <w:rPr>
          <w:rFonts w:ascii="Times New Roman" w:hAnsi="Times New Roman" w:cs="Times New Roman"/>
          <w:lang w:val="vi-VN"/>
        </w:rPr>
      </w:pPr>
      <w:r w:rsidRPr="00401928">
        <w:rPr>
          <w:rFonts w:ascii="Times New Roman" w:hAnsi="Times New Roman" w:cs="Times New Roman"/>
          <w:lang w:val="vi-VN"/>
        </w:rPr>
        <w:lastRenderedPageBreak/>
        <w:t xml:space="preserve"> </w:t>
      </w:r>
      <w:bookmarkStart w:id="28" w:name="_Toc237556420"/>
      <w:r w:rsidRPr="00401928">
        <w:rPr>
          <w:rFonts w:ascii="Times New Roman" w:hAnsi="Times New Roman" w:cs="Times New Roman"/>
          <w:lang w:val="vi-VN"/>
        </w:rPr>
        <w:t xml:space="preserve">CHƯƠNG </w:t>
      </w:r>
      <w:r w:rsidRPr="00401928">
        <w:rPr>
          <w:rFonts w:ascii="Times New Roman" w:hAnsi="Times New Roman" w:cs="Times New Roman"/>
        </w:rPr>
        <w:t>4</w:t>
      </w:r>
      <w:r w:rsidRPr="00401928">
        <w:rPr>
          <w:rFonts w:ascii="Times New Roman" w:hAnsi="Times New Roman" w:cs="Times New Roman"/>
          <w:lang w:val="vi-VN"/>
        </w:rPr>
        <w:t>:</w:t>
      </w:r>
      <w:r w:rsidR="006D133E" w:rsidRPr="00401928">
        <w:rPr>
          <w:rFonts w:ascii="Times New Roman" w:hAnsi="Times New Roman" w:cs="Times New Roman"/>
        </w:rPr>
        <w:t xml:space="preserve"> </w:t>
      </w:r>
      <w:r w:rsidR="000410F3" w:rsidRPr="00401928">
        <w:rPr>
          <w:rFonts w:ascii="Times New Roman" w:hAnsi="Times New Roman" w:cs="Times New Roman"/>
        </w:rPr>
        <w:t>PHÂN TÍCH THUẬT TOÁN GIẤU TIN VÀ PHƯƠNG PHÁP PHÁT HIỆN, NGĂN CHẶN</w:t>
      </w:r>
      <w:bookmarkEnd w:id="28"/>
    </w:p>
    <w:p w14:paraId="3A333AF4" w14:textId="77777777" w:rsidR="000410F3" w:rsidRPr="00401928" w:rsidRDefault="000410F3" w:rsidP="00401928">
      <w:pPr>
        <w:pStyle w:val="Heading2"/>
        <w:jc w:val="both"/>
        <w:rPr>
          <w:rFonts w:ascii="Times New Roman" w:hAnsi="Times New Roman" w:cs="Times New Roman"/>
          <w:lang w:val="vi-VN"/>
        </w:rPr>
      </w:pPr>
      <w:bookmarkStart w:id="29" w:name="_Toc237556421"/>
      <w:r w:rsidRPr="00401928">
        <w:rPr>
          <w:rFonts w:ascii="Times New Roman" w:hAnsi="Times New Roman" w:cs="Times New Roman"/>
          <w:lang w:val="vi-VN"/>
        </w:rPr>
        <w:t xml:space="preserve">4.1. </w:t>
      </w:r>
      <w:r w:rsidRPr="00401928">
        <w:rPr>
          <w:rFonts w:ascii="Times New Roman" w:hAnsi="Times New Roman" w:cs="Times New Roman"/>
        </w:rPr>
        <w:t>Kỹ thuật giấu tin LSB (Miền không gian) và phương pháp phát hiện</w:t>
      </w:r>
      <w:bookmarkEnd w:id="29"/>
    </w:p>
    <w:p w14:paraId="5A698792" w14:textId="77777777" w:rsidR="000410F3" w:rsidRPr="00401928" w:rsidRDefault="000410F3" w:rsidP="00401928">
      <w:pPr>
        <w:pStyle w:val="Heading3"/>
        <w:jc w:val="both"/>
        <w:rPr>
          <w:rFonts w:ascii="Times New Roman" w:hAnsi="Times New Roman" w:cs="Times New Roman"/>
          <w:lang w:val="vi-VN"/>
        </w:rPr>
      </w:pPr>
      <w:bookmarkStart w:id="30" w:name="_Toc237556422"/>
      <w:r w:rsidRPr="00401928">
        <w:rPr>
          <w:rFonts w:ascii="Times New Roman" w:hAnsi="Times New Roman" w:cs="Times New Roman"/>
          <w:lang w:val="vi-VN"/>
        </w:rPr>
        <w:t xml:space="preserve">4.1.1. </w:t>
      </w:r>
      <w:r w:rsidRPr="00401928">
        <w:rPr>
          <w:rFonts w:ascii="Times New Roman" w:hAnsi="Times New Roman" w:cs="Times New Roman"/>
        </w:rPr>
        <w:t>Tổng quan về kỹ thuật ít quan trọng (LSB)</w:t>
      </w:r>
      <w:bookmarkEnd w:id="30"/>
    </w:p>
    <w:p w14:paraId="2E329673" w14:textId="5108914A" w:rsidR="00B264F9" w:rsidRPr="00401928" w:rsidRDefault="00B264F9" w:rsidP="00F07C80">
      <w:pPr>
        <w:spacing w:line="360" w:lineRule="auto"/>
        <w:ind w:firstLine="720"/>
        <w:jc w:val="both"/>
        <w:rPr>
          <w:rFonts w:cs="Times New Roman"/>
          <w:lang w:val="vi-VN"/>
        </w:rPr>
      </w:pPr>
      <w:r w:rsidRPr="00401928">
        <w:rPr>
          <w:rFonts w:cs="Times New Roman"/>
        </w:rPr>
        <w:t>Kỹ thuật LSB (Least Significant Bit) là phương pháp giấu tin kinh điển và phổ biến nhất hoạt động trên miền không gian (Spatial Domain). Nguyên lý cơ bản của LSB là thay thế các bit ít quan trọng nhất (bit cuối cùng bên phải) của giá trị điểm ảnh (pixel) bằng các bit của thông điệp cần ẩn.</w:t>
      </w:r>
    </w:p>
    <w:p w14:paraId="6D5F4C0E" w14:textId="581632D3" w:rsidR="00B264F9" w:rsidRPr="00401928" w:rsidRDefault="00B264F9" w:rsidP="00F07C80">
      <w:pPr>
        <w:spacing w:line="360" w:lineRule="auto"/>
        <w:ind w:firstLine="720"/>
        <w:jc w:val="both"/>
        <w:rPr>
          <w:rFonts w:cs="Times New Roman"/>
          <w:lang w:val="vi-VN"/>
        </w:rPr>
      </w:pPr>
      <w:r w:rsidRPr="00401928">
        <w:rPr>
          <w:rFonts w:cs="Times New Roman"/>
        </w:rPr>
        <w:t xml:space="preserve">Trong một byte (8 bit) biểu diễn màu sắc hoặc độ xám, các bit được đánh số từ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7</m:t>
            </m:r>
          </m:sub>
        </m:sSub>
      </m:oMath>
      <w:r w:rsidRPr="00401928">
        <w:rPr>
          <w:rFonts w:cs="Times New Roman"/>
        </w:rPr>
        <w:t xml:space="preserve"> (MSB - Most Significant Bit) đến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0</m:t>
            </m:r>
          </m:sub>
        </m:sSub>
      </m:oMath>
      <w:r w:rsidRPr="00401928">
        <w:rPr>
          <w:rFonts w:cs="Times New Roman"/>
        </w:rPr>
        <w:t xml:space="preserve"> (LSB). Trọng số của bit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0</m:t>
            </m:r>
          </m:sub>
        </m:sSub>
      </m:oMath>
      <w:r w:rsidRPr="00401928">
        <w:rPr>
          <w:rFonts w:cs="Times New Roman"/>
        </w:rPr>
        <w:t xml:space="preserve"> là </w:t>
      </w:r>
      <m:oMath>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0</m:t>
            </m:r>
          </m:sup>
        </m:sSup>
        <m:r>
          <w:rPr>
            <w:rFonts w:ascii="Cambria Math" w:hAnsi="Cambria Math" w:cs="Times New Roman"/>
          </w:rPr>
          <m:t>=1</m:t>
        </m:r>
      </m:oMath>
      <w:r w:rsidRPr="00401928">
        <w:rPr>
          <w:rFonts w:cs="Times New Roman"/>
        </w:rPr>
        <w:t xml:space="preserve">. Việc thay đổi (đảo) giá trị của bit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0</m:t>
            </m:r>
          </m:sub>
        </m:sSub>
      </m:oMath>
      <w:r w:rsidRPr="00401928">
        <w:rPr>
          <w:rFonts w:cs="Times New Roman"/>
        </w:rPr>
        <w:t xml:space="preserve"> chỉ làm thay đổi giá trị cường độ màu của pixel một lượng tối đa là </w:t>
      </w:r>
      <m:oMath>
        <m:r>
          <w:rPr>
            <w:rFonts w:ascii="Cambria Math" w:hAnsi="Cambria Math" w:cs="Times New Roman"/>
          </w:rPr>
          <m:t>±1</m:t>
        </m:r>
      </m:oMath>
      <w:r w:rsidRPr="00401928">
        <w:rPr>
          <w:rFonts w:cs="Times New Roman"/>
        </w:rPr>
        <w:t xml:space="preserve">. Do hệ thống thị giác của con người (HVS) có giới hạn, sự thay đổi </w:t>
      </w:r>
      <m:oMath>
        <m:r>
          <w:rPr>
            <w:rFonts w:ascii="Cambria Math" w:hAnsi="Cambria Math" w:cs="Times New Roman"/>
          </w:rPr>
          <m:t>±1</m:t>
        </m:r>
      </m:oMath>
      <w:r w:rsidRPr="00401928">
        <w:rPr>
          <w:rFonts w:cs="Times New Roman"/>
        </w:rPr>
        <w:t xml:space="preserve"> trên thang độ sáng 255 là hoàn toàn không thể nhận biết được bằng mắt thường.</w:t>
      </w:r>
    </w:p>
    <w:p w14:paraId="1D82C79B" w14:textId="77777777" w:rsidR="000410F3" w:rsidRPr="00401928" w:rsidRDefault="000410F3" w:rsidP="00401928">
      <w:pPr>
        <w:pStyle w:val="Heading3"/>
        <w:jc w:val="both"/>
        <w:rPr>
          <w:rFonts w:ascii="Times New Roman" w:hAnsi="Times New Roman" w:cs="Times New Roman"/>
          <w:lang w:val="vi-VN"/>
        </w:rPr>
      </w:pPr>
      <w:bookmarkStart w:id="31" w:name="_Toc237556423"/>
      <w:r w:rsidRPr="00401928">
        <w:rPr>
          <w:rFonts w:ascii="Times New Roman" w:hAnsi="Times New Roman" w:cs="Times New Roman"/>
          <w:lang w:val="vi-VN"/>
        </w:rPr>
        <w:t xml:space="preserve">4.1.2. </w:t>
      </w:r>
      <w:r w:rsidRPr="00401928">
        <w:rPr>
          <w:rFonts w:ascii="Times New Roman" w:hAnsi="Times New Roman" w:cs="Times New Roman"/>
        </w:rPr>
        <w:t>Quy trình nhúng thông tin bằng LSB</w:t>
      </w:r>
      <w:bookmarkEnd w:id="31"/>
    </w:p>
    <w:p w14:paraId="7A79334F" w14:textId="1575E922" w:rsidR="00B264F9" w:rsidRPr="00401928" w:rsidRDefault="00B264F9" w:rsidP="00F07C80">
      <w:pPr>
        <w:pStyle w:val="ListParagraph"/>
        <w:numPr>
          <w:ilvl w:val="0"/>
          <w:numId w:val="20"/>
        </w:numPr>
        <w:spacing w:line="360" w:lineRule="auto"/>
        <w:jc w:val="both"/>
        <w:rPr>
          <w:rFonts w:cs="Times New Roman"/>
          <w:lang w:val="vi-VN"/>
        </w:rPr>
      </w:pPr>
      <w:r w:rsidRPr="00401928">
        <w:rPr>
          <w:rFonts w:cs="Times New Roman"/>
          <w:b/>
          <w:bCs/>
        </w:rPr>
        <w:t>Tiền xử lý thông điệp:</w:t>
      </w:r>
      <w:r w:rsidRPr="00401928">
        <w:rPr>
          <w:rFonts w:cs="Times New Roman"/>
        </w:rPr>
        <w:t xml:space="preserve"> Thông điệp mật (văn bản, tệp tin) được chuyển đổi thành một chuỗi nhị phân tuyến tính (dãy các bit 0 và 1).</w:t>
      </w:r>
    </w:p>
    <w:p w14:paraId="6CBD4603" w14:textId="32AA4398" w:rsidR="00B264F9" w:rsidRPr="00401928" w:rsidRDefault="00B264F9" w:rsidP="00F07C80">
      <w:pPr>
        <w:pStyle w:val="ListParagraph"/>
        <w:numPr>
          <w:ilvl w:val="0"/>
          <w:numId w:val="20"/>
        </w:numPr>
        <w:spacing w:line="360" w:lineRule="auto"/>
        <w:jc w:val="both"/>
        <w:rPr>
          <w:rFonts w:cs="Times New Roman"/>
          <w:lang w:val="vi-VN"/>
        </w:rPr>
      </w:pPr>
      <w:r w:rsidRPr="00401928">
        <w:rPr>
          <w:rFonts w:cs="Times New Roman"/>
          <w:b/>
          <w:bCs/>
        </w:rPr>
        <w:t>Đọc ảnh gốc:</w:t>
      </w:r>
      <w:r w:rsidRPr="00401928">
        <w:rPr>
          <w:rFonts w:cs="Times New Roman"/>
        </w:rPr>
        <w:t xml:space="preserve"> Trích xuất mảng dữ liệu điểm ảnh (Pixel Array) từ tệp ảnh gốc (thường là BMP hoặc PNG để không bị nén mất mát).</w:t>
      </w:r>
    </w:p>
    <w:p w14:paraId="5A061BB9" w14:textId="0AC3FBD6" w:rsidR="00B264F9" w:rsidRPr="00401928" w:rsidRDefault="00B264F9" w:rsidP="00F07C80">
      <w:pPr>
        <w:pStyle w:val="ListParagraph"/>
        <w:numPr>
          <w:ilvl w:val="0"/>
          <w:numId w:val="20"/>
        </w:numPr>
        <w:spacing w:line="360" w:lineRule="auto"/>
        <w:jc w:val="both"/>
        <w:rPr>
          <w:rFonts w:cs="Times New Roman"/>
          <w:lang w:val="vi-VN"/>
        </w:rPr>
      </w:pPr>
      <w:r w:rsidRPr="00401928">
        <w:rPr>
          <w:rFonts w:cs="Times New Roman"/>
        </w:rPr>
        <w:t>Quá trình thay thế:</w:t>
      </w:r>
      <w:r w:rsidRPr="00401928">
        <w:rPr>
          <w:rFonts w:cs="Times New Roman"/>
          <w:lang w:val="vi-VN"/>
        </w:rPr>
        <w:t xml:space="preserve"> </w:t>
      </w:r>
    </w:p>
    <w:p w14:paraId="0B217EDC" w14:textId="02C8908C" w:rsidR="00B264F9" w:rsidRPr="00401928" w:rsidRDefault="00B264F9" w:rsidP="00F07C80">
      <w:pPr>
        <w:pStyle w:val="ListParagraph"/>
        <w:spacing w:line="360" w:lineRule="auto"/>
        <w:ind w:firstLine="720"/>
        <w:jc w:val="both"/>
        <w:rPr>
          <w:rFonts w:cs="Times New Roman"/>
          <w:lang w:val="vi-VN"/>
        </w:rPr>
      </w:pPr>
      <w:r w:rsidRPr="00401928">
        <w:rPr>
          <w:rFonts w:cs="Times New Roman"/>
        </w:rPr>
        <w:t>Thuật toán duyệt qua từng kênh màu (Red, Green, Blue) của từng pixel.</w:t>
      </w:r>
    </w:p>
    <w:p w14:paraId="02B29C7F" w14:textId="544EC25C" w:rsidR="00B264F9" w:rsidRPr="00401928" w:rsidRDefault="00B264F9" w:rsidP="00F07C80">
      <w:pPr>
        <w:pStyle w:val="ListParagraph"/>
        <w:spacing w:line="360" w:lineRule="auto"/>
        <w:ind w:firstLine="720"/>
        <w:jc w:val="both"/>
        <w:rPr>
          <w:rFonts w:cs="Times New Roman"/>
          <w:lang w:val="vi-VN"/>
        </w:rPr>
      </w:pPr>
      <w:r w:rsidRPr="00401928">
        <w:rPr>
          <w:rFonts w:cs="Times New Roman"/>
        </w:rPr>
        <w:t>Lấy 1 bit từ chuỗi nhị phân thông điệp.</w:t>
      </w:r>
    </w:p>
    <w:p w14:paraId="1581D866" w14:textId="1414FCEF" w:rsidR="00B264F9" w:rsidRPr="00401928" w:rsidRDefault="00B264F9" w:rsidP="00F07C80">
      <w:pPr>
        <w:pStyle w:val="ListParagraph"/>
        <w:spacing w:line="360" w:lineRule="auto"/>
        <w:ind w:firstLine="720"/>
        <w:jc w:val="both"/>
        <w:rPr>
          <w:rFonts w:cs="Times New Roman"/>
        </w:rPr>
      </w:pPr>
      <w:r w:rsidRPr="00401928">
        <w:rPr>
          <w:rFonts w:cs="Times New Roman"/>
        </w:rPr>
        <w:t>Ghi đè bit này vào vị trí LSB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0</m:t>
            </m:r>
          </m:sub>
        </m:sSub>
      </m:oMath>
      <w:r w:rsidRPr="00401928">
        <w:rPr>
          <w:rFonts w:cs="Times New Roman"/>
        </w:rPr>
        <w:t>) của byte màu hiện tại.</w:t>
      </w:r>
    </w:p>
    <w:p w14:paraId="79883025" w14:textId="7C04C36F" w:rsidR="00B264F9" w:rsidRPr="00401928" w:rsidRDefault="00B264F9" w:rsidP="00F07C80">
      <w:pPr>
        <w:pStyle w:val="ListParagraph"/>
        <w:spacing w:line="360" w:lineRule="auto"/>
        <w:ind w:firstLine="720"/>
        <w:jc w:val="both"/>
        <w:rPr>
          <w:rFonts w:cs="Times New Roman"/>
          <w:lang w:val="vi-VN"/>
        </w:rPr>
      </w:pPr>
      <w:r w:rsidRPr="00401928">
        <w:rPr>
          <w:rFonts w:cs="Times New Roman"/>
          <w:i/>
          <w:iCs/>
        </w:rPr>
        <w:t>Ví dụ:</w:t>
      </w:r>
      <w:r w:rsidRPr="00401928">
        <w:rPr>
          <w:rFonts w:cs="Times New Roman"/>
        </w:rPr>
        <w:t xml:space="preserve"> Cường độ màu kênh Blue là 10110010 (hệ thập phân 178). Nếu bit cần giấu là 1, giá trị mới sẽ là 10110011 (hệ thập phân 179).</w:t>
      </w:r>
    </w:p>
    <w:p w14:paraId="64B0AA2C" w14:textId="191781FE" w:rsidR="00B264F9" w:rsidRPr="00401928" w:rsidRDefault="00B264F9" w:rsidP="00F07C80">
      <w:pPr>
        <w:pStyle w:val="ListParagraph"/>
        <w:numPr>
          <w:ilvl w:val="0"/>
          <w:numId w:val="20"/>
        </w:numPr>
        <w:spacing w:line="360" w:lineRule="auto"/>
        <w:jc w:val="both"/>
        <w:rPr>
          <w:rFonts w:cs="Times New Roman"/>
          <w:lang w:val="vi-VN"/>
        </w:rPr>
      </w:pPr>
      <w:r w:rsidRPr="00401928">
        <w:rPr>
          <w:rFonts w:cs="Times New Roman"/>
          <w:b/>
          <w:bCs/>
        </w:rPr>
        <w:t>Tạo ảnh Stego:</w:t>
      </w:r>
      <w:r w:rsidRPr="00401928">
        <w:rPr>
          <w:rFonts w:cs="Times New Roman"/>
        </w:rPr>
        <w:t xml:space="preserve"> Sau khi toàn bộ thông điệp được nhúng, mảng điểm ảnh được ghi lại thành tệp ảnh mới (Stego-Image).</w:t>
      </w:r>
    </w:p>
    <w:p w14:paraId="3D303770" w14:textId="7893F5F2" w:rsidR="000410F3" w:rsidRPr="00401928" w:rsidRDefault="000410F3" w:rsidP="001A5B04">
      <w:pPr>
        <w:pStyle w:val="Heading3"/>
        <w:numPr>
          <w:ilvl w:val="2"/>
          <w:numId w:val="20"/>
        </w:numPr>
        <w:ind w:left="0" w:firstLine="0"/>
        <w:jc w:val="both"/>
        <w:rPr>
          <w:rFonts w:ascii="Times New Roman" w:hAnsi="Times New Roman" w:cs="Times New Roman"/>
          <w:lang w:val="vi-VN"/>
        </w:rPr>
      </w:pPr>
      <w:bookmarkStart w:id="32" w:name="_Toc237556424"/>
      <w:r w:rsidRPr="00401928">
        <w:rPr>
          <w:rFonts w:ascii="Times New Roman" w:hAnsi="Times New Roman" w:cs="Times New Roman"/>
        </w:rPr>
        <w:t>Quy trình trích xuất/tách thông tin được nhúng</w:t>
      </w:r>
      <w:bookmarkEnd w:id="32"/>
    </w:p>
    <w:p w14:paraId="0D184ECE" w14:textId="3EDEBC3B" w:rsidR="00B264F9" w:rsidRPr="00401928" w:rsidRDefault="00B264F9" w:rsidP="008B5B5F">
      <w:pPr>
        <w:pStyle w:val="ListParagraph"/>
        <w:numPr>
          <w:ilvl w:val="0"/>
          <w:numId w:val="22"/>
        </w:numPr>
        <w:spacing w:line="360" w:lineRule="auto"/>
        <w:jc w:val="both"/>
        <w:rPr>
          <w:rFonts w:cs="Times New Roman"/>
          <w:lang w:val="vi-VN"/>
        </w:rPr>
      </w:pPr>
      <w:r w:rsidRPr="00401928">
        <w:rPr>
          <w:rFonts w:cs="Times New Roman"/>
        </w:rPr>
        <w:t>Đọc ảnh Stego: Trích xuất mảng dữ liệu điểm ảnh từ ảnh đã giấu tin.</w:t>
      </w:r>
    </w:p>
    <w:p w14:paraId="3A91C30C" w14:textId="0016FA27" w:rsidR="00B264F9" w:rsidRPr="00401928" w:rsidRDefault="00B264F9" w:rsidP="008B5B5F">
      <w:pPr>
        <w:pStyle w:val="ListParagraph"/>
        <w:numPr>
          <w:ilvl w:val="0"/>
          <w:numId w:val="22"/>
        </w:numPr>
        <w:spacing w:after="0" w:line="360" w:lineRule="auto"/>
        <w:jc w:val="both"/>
        <w:rPr>
          <w:rFonts w:cs="Times New Roman"/>
          <w:color w:val="auto"/>
        </w:rPr>
      </w:pPr>
      <w:r w:rsidRPr="00401928">
        <w:rPr>
          <w:rFonts w:cs="Times New Roman"/>
          <w:color w:val="auto"/>
        </w:rPr>
        <w:t>Trích xuất bit: Thuật toán duyệt qua các pixel theo đúng thứ tự như khi nhúng, trích xuất ra bit LSB (</w:t>
      </w:r>
      <m:oMath>
        <m:sSub>
          <m:sSubPr>
            <m:ctrlPr>
              <w:rPr>
                <w:rFonts w:ascii="Cambria Math" w:hAnsi="Cambria Math" w:cs="Times New Roman"/>
                <w:color w:val="auto"/>
              </w:rPr>
            </m:ctrlPr>
          </m:sSubPr>
          <m:e>
            <m:r>
              <w:rPr>
                <w:rFonts w:ascii="Cambria Math" w:hAnsi="Cambria Math" w:cs="Times New Roman"/>
                <w:color w:val="auto"/>
              </w:rPr>
              <m:t>b</m:t>
            </m:r>
          </m:e>
          <m:sub>
            <m:r>
              <w:rPr>
                <w:rFonts w:ascii="Cambria Math" w:hAnsi="Cambria Math" w:cs="Times New Roman"/>
                <w:color w:val="auto"/>
              </w:rPr>
              <m:t>0</m:t>
            </m:r>
          </m:sub>
        </m:sSub>
      </m:oMath>
      <w:r w:rsidRPr="00401928">
        <w:rPr>
          <w:rFonts w:cs="Times New Roman"/>
          <w:color w:val="auto"/>
        </w:rPr>
        <w:t>) của từng byte màu.</w:t>
      </w:r>
    </w:p>
    <w:p w14:paraId="1AFE753C" w14:textId="3CA3F857" w:rsidR="00B264F9" w:rsidRPr="00401928" w:rsidRDefault="00B264F9" w:rsidP="008B5B5F">
      <w:pPr>
        <w:pStyle w:val="ListParagraph"/>
        <w:numPr>
          <w:ilvl w:val="0"/>
          <w:numId w:val="22"/>
        </w:numPr>
        <w:spacing w:line="360" w:lineRule="auto"/>
        <w:jc w:val="both"/>
        <w:rPr>
          <w:rFonts w:cs="Times New Roman"/>
          <w:lang w:val="vi-VN"/>
        </w:rPr>
      </w:pPr>
      <w:r w:rsidRPr="00401928">
        <w:rPr>
          <w:rFonts w:cs="Times New Roman"/>
        </w:rPr>
        <w:t>Tái tạo dữ liệu: Các bit được ghép lại thành chuỗi nhị phân (thường cứ 8 bit gom thành 1 byte).</w:t>
      </w:r>
    </w:p>
    <w:p w14:paraId="3E0A868F" w14:textId="33B7CAFB" w:rsidR="00B264F9" w:rsidRDefault="00B264F9" w:rsidP="008B5B5F">
      <w:pPr>
        <w:pStyle w:val="ListParagraph"/>
        <w:numPr>
          <w:ilvl w:val="0"/>
          <w:numId w:val="22"/>
        </w:numPr>
        <w:spacing w:line="360" w:lineRule="auto"/>
        <w:jc w:val="both"/>
        <w:rPr>
          <w:rFonts w:cs="Times New Roman"/>
          <w:lang w:val="vi-VN"/>
        </w:rPr>
      </w:pPr>
      <w:r w:rsidRPr="00401928">
        <w:rPr>
          <w:rFonts w:cs="Times New Roman"/>
        </w:rPr>
        <w:t>Khôi phục thông điệp: Chuyển đổi chuỗi nhị phân trở lại định dạng ban đầu (văn bản ASCII, tệp tin).</w:t>
      </w:r>
    </w:p>
    <w:p w14:paraId="677347C3" w14:textId="77777777" w:rsidR="008B5B5F" w:rsidRDefault="008B5B5F" w:rsidP="008B5B5F">
      <w:pPr>
        <w:jc w:val="both"/>
        <w:rPr>
          <w:rFonts w:cs="Times New Roman"/>
          <w:lang w:val="vi-VN"/>
        </w:rPr>
      </w:pPr>
    </w:p>
    <w:p w14:paraId="2515392A" w14:textId="77777777" w:rsidR="008B5B5F" w:rsidRDefault="008B5B5F" w:rsidP="008B5B5F">
      <w:pPr>
        <w:jc w:val="both"/>
        <w:rPr>
          <w:rFonts w:cs="Times New Roman"/>
          <w:lang w:val="vi-VN"/>
        </w:rPr>
      </w:pPr>
    </w:p>
    <w:p w14:paraId="745EC0BA" w14:textId="77777777" w:rsidR="008B5B5F" w:rsidRDefault="008B5B5F" w:rsidP="008B5B5F">
      <w:pPr>
        <w:jc w:val="both"/>
        <w:rPr>
          <w:rFonts w:cs="Times New Roman"/>
          <w:lang w:val="vi-VN"/>
        </w:rPr>
      </w:pPr>
    </w:p>
    <w:p w14:paraId="52FE1461" w14:textId="77777777" w:rsidR="008B5B5F" w:rsidRPr="008B5B5F" w:rsidRDefault="008B5B5F" w:rsidP="008B5B5F">
      <w:pPr>
        <w:jc w:val="both"/>
        <w:rPr>
          <w:rFonts w:cs="Times New Roman"/>
          <w:lang w:val="vi-VN"/>
        </w:rPr>
      </w:pPr>
    </w:p>
    <w:p w14:paraId="7DCB8B04" w14:textId="4310748D" w:rsidR="000410F3" w:rsidRPr="00401928" w:rsidRDefault="000410F3" w:rsidP="001A5B04">
      <w:pPr>
        <w:pStyle w:val="Heading3"/>
        <w:numPr>
          <w:ilvl w:val="2"/>
          <w:numId w:val="22"/>
        </w:numPr>
        <w:ind w:left="0" w:firstLine="0"/>
        <w:jc w:val="both"/>
        <w:rPr>
          <w:rFonts w:ascii="Times New Roman" w:hAnsi="Times New Roman" w:cs="Times New Roman"/>
          <w:lang w:val="vi-VN"/>
        </w:rPr>
      </w:pPr>
      <w:bookmarkStart w:id="33" w:name="_Toc237556425"/>
      <w:r w:rsidRPr="00401928">
        <w:rPr>
          <w:rFonts w:ascii="Times New Roman" w:hAnsi="Times New Roman" w:cs="Times New Roman"/>
        </w:rPr>
        <w:lastRenderedPageBreak/>
        <w:t>Ưu và nhược điểm của phương pháp LSB</w:t>
      </w:r>
      <w:bookmarkEnd w:id="33"/>
    </w:p>
    <w:tbl>
      <w:tblPr>
        <w:tblStyle w:val="TableGrid"/>
        <w:tblW w:w="0" w:type="auto"/>
        <w:tblInd w:w="360" w:type="dxa"/>
        <w:tblLook w:val="04A0" w:firstRow="1" w:lastRow="0" w:firstColumn="1" w:lastColumn="0" w:noHBand="0" w:noVBand="1"/>
      </w:tblPr>
      <w:tblGrid>
        <w:gridCol w:w="4629"/>
        <w:gridCol w:w="4639"/>
      </w:tblGrid>
      <w:tr w:rsidR="00B264F9" w:rsidRPr="00401928" w14:paraId="5419784E" w14:textId="77777777" w:rsidTr="00B264F9">
        <w:tc>
          <w:tcPr>
            <w:tcW w:w="4814" w:type="dxa"/>
            <w:shd w:val="clear" w:color="auto" w:fill="DDD9C3" w:themeFill="background2" w:themeFillShade="E6"/>
          </w:tcPr>
          <w:p w14:paraId="3672D55B" w14:textId="4DA7A498" w:rsidR="00B264F9" w:rsidRPr="00401928" w:rsidRDefault="00B264F9" w:rsidP="008B5B5F">
            <w:pPr>
              <w:jc w:val="center"/>
              <w:rPr>
                <w:rFonts w:cs="Times New Roman"/>
                <w:lang w:val="vi-VN"/>
              </w:rPr>
            </w:pPr>
            <w:r w:rsidRPr="00401928">
              <w:rPr>
                <w:rFonts w:cs="Times New Roman"/>
              </w:rPr>
              <w:t>Ưu điểm</w:t>
            </w:r>
          </w:p>
        </w:tc>
        <w:tc>
          <w:tcPr>
            <w:tcW w:w="4814" w:type="dxa"/>
            <w:shd w:val="clear" w:color="auto" w:fill="DDD9C3" w:themeFill="background2" w:themeFillShade="E6"/>
          </w:tcPr>
          <w:p w14:paraId="6E6FDA60" w14:textId="13F7ECFA" w:rsidR="00B264F9" w:rsidRPr="00401928" w:rsidRDefault="00B264F9" w:rsidP="008B5B5F">
            <w:pPr>
              <w:jc w:val="center"/>
              <w:rPr>
                <w:rFonts w:cs="Times New Roman"/>
                <w:lang w:val="vi-VN"/>
              </w:rPr>
            </w:pPr>
            <w:r w:rsidRPr="00401928">
              <w:rPr>
                <w:rFonts w:cs="Times New Roman"/>
              </w:rPr>
              <w:t>Nhược điểm</w:t>
            </w:r>
          </w:p>
        </w:tc>
      </w:tr>
      <w:tr w:rsidR="00B264F9" w:rsidRPr="00401928" w14:paraId="426EE12B" w14:textId="77777777" w:rsidTr="00B264F9">
        <w:tc>
          <w:tcPr>
            <w:tcW w:w="4814" w:type="dxa"/>
          </w:tcPr>
          <w:p w14:paraId="1F100255" w14:textId="7DF8ED32" w:rsidR="00B264F9" w:rsidRPr="00401928" w:rsidRDefault="00B264F9" w:rsidP="00401928">
            <w:pPr>
              <w:jc w:val="both"/>
              <w:rPr>
                <w:rFonts w:cs="Times New Roman"/>
                <w:lang w:val="vi-VN"/>
              </w:rPr>
            </w:pPr>
            <w:r w:rsidRPr="00401928">
              <w:rPr>
                <w:rFonts w:cs="Times New Roman"/>
                <w:b/>
                <w:bCs/>
              </w:rPr>
              <w:t>Dung lượng giấu tin (Payload) lớn:</w:t>
            </w:r>
            <w:r w:rsidRPr="00401928">
              <w:rPr>
                <w:rFonts w:cs="Times New Roman"/>
              </w:rPr>
              <w:t xml:space="preserve"> Với ảnh 24-bit RGB, mỗi pixel có thể chứa 3 bit dữ liệu. Một bức ảnh </w:t>
            </w:r>
            <m:oMath>
              <m:r>
                <w:rPr>
                  <w:rFonts w:ascii="Cambria Math" w:hAnsi="Cambria Math" w:cs="Times New Roman"/>
                </w:rPr>
                <m:t>1024×1024</m:t>
              </m:r>
            </m:oMath>
            <w:r w:rsidRPr="00401928">
              <w:rPr>
                <w:rFonts w:cs="Times New Roman"/>
              </w:rPr>
              <w:t xml:space="preserve"> có thể giấu được </w:t>
            </w:r>
            <m:oMath>
              <m:r>
                <w:rPr>
                  <w:rFonts w:ascii="Cambria Math" w:hAnsi="Cambria Math" w:cs="Times New Roman"/>
                </w:rPr>
                <m:t>1024×1024×3</m:t>
              </m:r>
              <m:r>
                <m:rPr>
                  <m:nor/>
                </m:rPr>
                <w:rPr>
                  <w:rFonts w:cs="Times New Roman"/>
                </w:rPr>
                <m:t> bits</m:t>
              </m:r>
              <m:r>
                <w:rPr>
                  <w:rFonts w:ascii="Cambria Math" w:hAnsi="Cambria Math" w:cs="Times New Roman"/>
                </w:rPr>
                <m:t>≈393</m:t>
              </m:r>
              <m:r>
                <m:rPr>
                  <m:nor/>
                </m:rPr>
                <w:rPr>
                  <w:rFonts w:cs="Times New Roman"/>
                </w:rPr>
                <m:t> KB</m:t>
              </m:r>
            </m:oMath>
            <w:r w:rsidRPr="00401928">
              <w:rPr>
                <w:rFonts w:cs="Times New Roman"/>
              </w:rPr>
              <w:t xml:space="preserve"> dữ liệu.</w:t>
            </w:r>
          </w:p>
          <w:p w14:paraId="153AC2FD" w14:textId="48A09B46" w:rsidR="00B264F9" w:rsidRPr="00401928" w:rsidRDefault="00B264F9" w:rsidP="00401928">
            <w:pPr>
              <w:jc w:val="both"/>
              <w:rPr>
                <w:rFonts w:cs="Times New Roman"/>
              </w:rPr>
            </w:pPr>
            <w:r w:rsidRPr="00401928">
              <w:rPr>
                <w:rFonts w:cs="Times New Roman"/>
                <w:b/>
                <w:bCs/>
              </w:rPr>
              <w:t>Độ vô hình cao:</w:t>
            </w:r>
            <w:r w:rsidRPr="00401928">
              <w:rPr>
                <w:rFonts w:cs="Times New Roman"/>
              </w:rPr>
              <w:t xml:space="preserve"> Mắt người không thể phát hiện nhiễu (noise) do sự thay đổi </w:t>
            </w:r>
            <m:oMath>
              <m:r>
                <w:rPr>
                  <w:rFonts w:ascii="Cambria Math" w:hAnsi="Cambria Math" w:cs="Times New Roman"/>
                </w:rPr>
                <m:t>±1</m:t>
              </m:r>
            </m:oMath>
            <w:r w:rsidRPr="00401928">
              <w:rPr>
                <w:rFonts w:cs="Times New Roman"/>
              </w:rPr>
              <w:t xml:space="preserve"> cường độ màu.</w:t>
            </w:r>
          </w:p>
          <w:p w14:paraId="31629353" w14:textId="545F0E7B" w:rsidR="00B264F9" w:rsidRPr="00401928" w:rsidRDefault="00B264F9" w:rsidP="00401928">
            <w:pPr>
              <w:jc w:val="both"/>
              <w:rPr>
                <w:rFonts w:cs="Times New Roman"/>
                <w:lang w:val="vi-VN"/>
              </w:rPr>
            </w:pPr>
            <w:r w:rsidRPr="00401928">
              <w:rPr>
                <w:rFonts w:cs="Times New Roman"/>
                <w:b/>
                <w:bCs/>
              </w:rPr>
              <w:t>Đơn giản, dễ cài đặt:</w:t>
            </w:r>
            <w:r w:rsidRPr="00401928">
              <w:rPr>
                <w:rFonts w:cs="Times New Roman"/>
              </w:rPr>
              <w:t xml:space="preserve"> Thuật toán tính toán rất nhanh, chỉ sử dụng các phép toán thao tác bit cơ bản (Bitwise AND, OR).</w:t>
            </w:r>
          </w:p>
          <w:p w14:paraId="702923AC" w14:textId="77777777" w:rsidR="00B264F9" w:rsidRPr="00401928" w:rsidRDefault="00B264F9" w:rsidP="00401928">
            <w:pPr>
              <w:jc w:val="both"/>
              <w:rPr>
                <w:rFonts w:cs="Times New Roman"/>
                <w:lang w:val="vi-VN"/>
              </w:rPr>
            </w:pPr>
          </w:p>
        </w:tc>
        <w:tc>
          <w:tcPr>
            <w:tcW w:w="4814" w:type="dxa"/>
          </w:tcPr>
          <w:p w14:paraId="217087C6" w14:textId="77777777" w:rsidR="00B264F9" w:rsidRPr="00401928" w:rsidRDefault="00B264F9" w:rsidP="00401928">
            <w:pPr>
              <w:jc w:val="both"/>
              <w:rPr>
                <w:rFonts w:cs="Times New Roman"/>
                <w:lang w:val="vi-VN"/>
              </w:rPr>
            </w:pPr>
            <w:r w:rsidRPr="00401928">
              <w:rPr>
                <w:rFonts w:cs="Times New Roman"/>
                <w:b/>
                <w:bCs/>
              </w:rPr>
              <w:t>Độ bền kém (Fragility):</w:t>
            </w:r>
            <w:r w:rsidRPr="00401928">
              <w:rPr>
                <w:rFonts w:cs="Times New Roman"/>
              </w:rPr>
              <w:t xml:space="preserve"> Thông điệp dễ dàng bị phá hủy hoàn toàn nếu ảnh bị biến đổi (nén JPEG, thu phóng, cắt xén, thêm nhiễu, hoặc lọc ảnh).</w:t>
            </w:r>
          </w:p>
          <w:p w14:paraId="754A676E" w14:textId="1312C219" w:rsidR="00B264F9" w:rsidRPr="00401928" w:rsidRDefault="00B264F9" w:rsidP="00401928">
            <w:pPr>
              <w:jc w:val="both"/>
              <w:rPr>
                <w:rFonts w:cs="Times New Roman"/>
                <w:lang w:val="vi-VN"/>
              </w:rPr>
            </w:pPr>
            <w:r w:rsidRPr="00401928">
              <w:rPr>
                <w:rFonts w:cs="Times New Roman"/>
                <w:b/>
                <w:bCs/>
              </w:rPr>
              <w:t>Bảo mật thấp:</w:t>
            </w:r>
            <w:r w:rsidRPr="00401928">
              <w:rPr>
                <w:rFonts w:cs="Times New Roman"/>
              </w:rPr>
              <w:t xml:space="preserve"> Dễ bị phát hiện bởi các công cụ Steganalysis (Phân tích giấu tin) dựa trên thống kê.</w:t>
            </w:r>
          </w:p>
        </w:tc>
      </w:tr>
    </w:tbl>
    <w:p w14:paraId="27675ABB" w14:textId="77777777" w:rsidR="00B264F9" w:rsidRPr="00401928" w:rsidRDefault="00B264F9" w:rsidP="00401928">
      <w:pPr>
        <w:ind w:left="360"/>
        <w:jc w:val="both"/>
        <w:rPr>
          <w:rFonts w:cs="Times New Roman"/>
          <w:lang w:val="vi-VN"/>
        </w:rPr>
      </w:pPr>
    </w:p>
    <w:p w14:paraId="04A115AA" w14:textId="68BF4579" w:rsidR="000410F3" w:rsidRPr="00401928" w:rsidRDefault="000410F3" w:rsidP="001A5B04">
      <w:pPr>
        <w:pStyle w:val="Heading3"/>
        <w:numPr>
          <w:ilvl w:val="2"/>
          <w:numId w:val="22"/>
        </w:numPr>
        <w:ind w:left="0" w:firstLine="0"/>
        <w:jc w:val="both"/>
        <w:rPr>
          <w:rFonts w:ascii="Times New Roman" w:hAnsi="Times New Roman" w:cs="Times New Roman"/>
          <w:lang w:val="vi-VN"/>
        </w:rPr>
      </w:pPr>
      <w:bookmarkStart w:id="34" w:name="_Toc237556426"/>
      <w:r w:rsidRPr="00401928">
        <w:rPr>
          <w:rFonts w:ascii="Times New Roman" w:hAnsi="Times New Roman" w:cs="Times New Roman"/>
        </w:rPr>
        <w:t>Phương pháp phát hiện giấu tin LSB (Tấn công kiểm tra Histogram/Cặp mẫu)</w:t>
      </w:r>
      <w:bookmarkEnd w:id="34"/>
    </w:p>
    <w:p w14:paraId="62AED8C7" w14:textId="05B08897" w:rsidR="00B264F9" w:rsidRPr="008B5B5F" w:rsidRDefault="00094B5A" w:rsidP="008B5B5F">
      <w:pPr>
        <w:pStyle w:val="ListParagraph"/>
        <w:numPr>
          <w:ilvl w:val="0"/>
          <w:numId w:val="24"/>
        </w:numPr>
        <w:spacing w:line="360" w:lineRule="auto"/>
        <w:jc w:val="both"/>
        <w:rPr>
          <w:rFonts w:cs="Times New Roman"/>
          <w:lang w:val="vi-VN"/>
        </w:rPr>
      </w:pPr>
      <w:r w:rsidRPr="008B5B5F">
        <w:rPr>
          <w:rFonts w:cs="Times New Roman"/>
        </w:rPr>
        <w:t>Phân tích lược đồ xám/màu (Histogram / Chi-square Attack)</w:t>
      </w:r>
    </w:p>
    <w:p w14:paraId="1FBBE0EC" w14:textId="10C34408" w:rsidR="00094B5A" w:rsidRPr="008B5B5F" w:rsidRDefault="00094B5A" w:rsidP="008B5B5F">
      <w:pPr>
        <w:pStyle w:val="ListParagraph"/>
        <w:spacing w:line="360" w:lineRule="auto"/>
        <w:ind w:firstLine="720"/>
        <w:jc w:val="both"/>
        <w:rPr>
          <w:rFonts w:cs="Times New Roman"/>
          <w:lang w:val="vi-VN"/>
        </w:rPr>
      </w:pPr>
      <w:r w:rsidRPr="008B5B5F">
        <w:rPr>
          <w:rFonts w:cs="Times New Roman"/>
          <w:b/>
          <w:bCs/>
        </w:rPr>
        <w:t>Nguyên lý:</w:t>
      </w:r>
      <w:r w:rsidRPr="008B5B5F">
        <w:rPr>
          <w:rFonts w:cs="Times New Roman"/>
        </w:rPr>
        <w:t xml:space="preserve"> Được giới thiệu bởi Westfeld và Pfitzmann (1999). Việc thay thế LSB ngẫu nhiên sẽ tạo ra hiện tượng </w:t>
      </w:r>
      <w:r w:rsidRPr="008B5B5F">
        <w:rPr>
          <w:rFonts w:cs="Times New Roman"/>
          <w:b/>
          <w:bCs/>
        </w:rPr>
        <w:t>Cân bằng các Cặp giá trị (Pairs of Values - PoVs)</w:t>
      </w:r>
      <w:r w:rsidRPr="008B5B5F">
        <w:rPr>
          <w:rFonts w:cs="Times New Roman"/>
        </w:rPr>
        <w:t>.</w:t>
      </w:r>
    </w:p>
    <w:p w14:paraId="4B90518C" w14:textId="4162EF32" w:rsidR="00094B5A" w:rsidRPr="008B5B5F" w:rsidRDefault="00094B5A" w:rsidP="008B5B5F">
      <w:pPr>
        <w:pStyle w:val="ListParagraph"/>
        <w:spacing w:line="360" w:lineRule="auto"/>
        <w:ind w:firstLine="720"/>
        <w:jc w:val="both"/>
        <w:rPr>
          <w:rFonts w:cs="Times New Roman"/>
          <w:lang w:val="vi-VN"/>
        </w:rPr>
      </w:pPr>
      <w:r w:rsidRPr="008B5B5F">
        <w:rPr>
          <w:rFonts w:cs="Times New Roman"/>
          <w:b/>
          <w:bCs/>
        </w:rPr>
        <w:t>Chi tiết:</w:t>
      </w:r>
      <w:r w:rsidRPr="008B5B5F">
        <w:rPr>
          <w:rFonts w:cs="Times New Roman"/>
        </w:rPr>
        <w:t xml:space="preserve"> Các giá trị màu chẵn (</w:t>
      </w:r>
      <m:oMath>
        <m:r>
          <w:rPr>
            <w:rFonts w:ascii="Cambria Math" w:hAnsi="Cambria Math" w:cs="Times New Roman"/>
          </w:rPr>
          <m:t>2i</m:t>
        </m:r>
      </m:oMath>
      <w:r w:rsidRPr="008B5B5F">
        <w:rPr>
          <w:rFonts w:cs="Times New Roman"/>
        </w:rPr>
        <w:t>) và giá trị lẻ liền kề (</w:t>
      </w:r>
      <m:oMath>
        <m:r>
          <w:rPr>
            <w:rFonts w:ascii="Cambria Math" w:hAnsi="Cambria Math" w:cs="Times New Roman"/>
          </w:rPr>
          <m:t>2i+1</m:t>
        </m:r>
      </m:oMath>
      <w:r w:rsidRPr="008B5B5F">
        <w:rPr>
          <w:rFonts w:cs="Times New Roman"/>
        </w:rPr>
        <w:t xml:space="preserve">) tạo thành một cặp. Khi LSB bị ghi đè bằng các bit ngẫu nhiên (chứa số lượng số 0 và 1 xấp xỉ nhau), tần suất xuất hiện của màu </w:t>
      </w:r>
      <m:oMath>
        <m:r>
          <w:rPr>
            <w:rFonts w:ascii="Cambria Math" w:hAnsi="Cambria Math" w:cs="Times New Roman"/>
          </w:rPr>
          <m:t>2i</m:t>
        </m:r>
      </m:oMath>
      <w:r w:rsidRPr="008B5B5F">
        <w:rPr>
          <w:rFonts w:cs="Times New Roman"/>
        </w:rPr>
        <w:t xml:space="preserve"> và </w:t>
      </w:r>
      <m:oMath>
        <m:r>
          <w:rPr>
            <w:rFonts w:ascii="Cambria Math" w:hAnsi="Cambria Math" w:cs="Times New Roman"/>
          </w:rPr>
          <m:t>2i+1</m:t>
        </m:r>
      </m:oMath>
      <w:r w:rsidRPr="008B5B5F">
        <w:rPr>
          <w:rFonts w:cs="Times New Roman"/>
        </w:rPr>
        <w:t xml:space="preserve"> trong ảnh sẽ có xu hướng bằng nhau. Điều này khiến lược đồ Histogram của ảnh xuất hiện các "bậc thang" phẳng (flat steps) bất thường ở các cặp giá trị, điều rất hiếm gặp trong tự nhiên. Kiểm định Chi-bình phương (</w:t>
      </w:r>
      <m:oMath>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oMath>
      <w:r w:rsidRPr="008B5B5F">
        <w:rPr>
          <w:rFonts w:cs="Times New Roman"/>
        </w:rPr>
        <w:t>) được dùng để tính toán xác suất ảnh có chứa thông điệp mật hay không dựa trên hiện tượng này.</w:t>
      </w:r>
    </w:p>
    <w:p w14:paraId="25C1B825" w14:textId="4AF51742" w:rsidR="00094B5A" w:rsidRPr="008B5B5F" w:rsidRDefault="00094B5A" w:rsidP="008B5B5F">
      <w:pPr>
        <w:pStyle w:val="ListParagraph"/>
        <w:numPr>
          <w:ilvl w:val="0"/>
          <w:numId w:val="24"/>
        </w:numPr>
        <w:spacing w:line="360" w:lineRule="auto"/>
        <w:jc w:val="both"/>
        <w:rPr>
          <w:rFonts w:cs="Times New Roman"/>
          <w:lang w:val="vi-VN"/>
        </w:rPr>
      </w:pPr>
      <w:r w:rsidRPr="008B5B5F">
        <w:rPr>
          <w:rFonts w:cs="Times New Roman"/>
        </w:rPr>
        <w:t>Tấn công phân tích cặp mẫu (Sample Pair Analysis) / Phân tích RS (RS Analysis)</w:t>
      </w:r>
    </w:p>
    <w:p w14:paraId="29CEDBCF" w14:textId="2990093F" w:rsidR="00094B5A" w:rsidRPr="008B5B5F" w:rsidRDefault="00094B5A" w:rsidP="008B5B5F">
      <w:pPr>
        <w:pStyle w:val="ListParagraph"/>
        <w:spacing w:line="360" w:lineRule="auto"/>
        <w:ind w:firstLine="720"/>
        <w:jc w:val="both"/>
        <w:rPr>
          <w:rFonts w:cs="Times New Roman"/>
          <w:lang w:val="vi-VN"/>
        </w:rPr>
      </w:pPr>
      <w:r w:rsidRPr="008B5B5F">
        <w:rPr>
          <w:rFonts w:cs="Times New Roman"/>
          <w:b/>
          <w:bCs/>
        </w:rPr>
        <w:t>Nguyên lý:</w:t>
      </w:r>
      <w:r w:rsidRPr="008B5B5F">
        <w:rPr>
          <w:rFonts w:cs="Times New Roman"/>
        </w:rPr>
        <w:t xml:space="preserve"> Phân tích RS (Regular/Singular Analysis) do Fridrich đề xuất đánh giá sự tương quan không gian (spatial correlation) giữa các pixel liền kề.</w:t>
      </w:r>
    </w:p>
    <w:p w14:paraId="61FD8027" w14:textId="4B9DF02F" w:rsidR="00094B5A" w:rsidRPr="008B5B5F" w:rsidRDefault="00094B5A" w:rsidP="008B5B5F">
      <w:pPr>
        <w:pStyle w:val="ListParagraph"/>
        <w:spacing w:line="360" w:lineRule="auto"/>
        <w:ind w:firstLine="720"/>
        <w:jc w:val="both"/>
        <w:rPr>
          <w:rFonts w:cs="Times New Roman"/>
          <w:lang w:val="vi-VN"/>
        </w:rPr>
      </w:pPr>
      <w:r w:rsidRPr="008B5B5F">
        <w:rPr>
          <w:rFonts w:cs="Times New Roman"/>
          <w:b/>
          <w:bCs/>
        </w:rPr>
        <w:t>Chi tiết:</w:t>
      </w:r>
      <w:r w:rsidRPr="008B5B5F">
        <w:rPr>
          <w:rFonts w:cs="Times New Roman"/>
        </w:rPr>
        <w:t xml:space="preserve"> Trong ảnh tự nhiên, các pixel cạnh nhau thường có màu sắc rất giống nhau. Quá trình giấu tin LSB làm tăng độ nhiễu (entropy) một cách bất thường, phá vỡ sự tương quan này. Phân tích RS chia ảnh thành các khối và đo lường sự thay đổi độ nhiễu (dựa trên hàm phân loại Regular và Singular) khi lật các bit LSB. Nếu đường cong tỷ lệ của các nhóm không hội tụ theo quy luật tự nhiên, chứng tỏ ảnh đã bị can thiệp LSB.</w:t>
      </w:r>
    </w:p>
    <w:p w14:paraId="32C8BBF4" w14:textId="77777777" w:rsidR="000410F3" w:rsidRPr="00401928" w:rsidRDefault="000410F3" w:rsidP="00401928">
      <w:pPr>
        <w:pStyle w:val="Heading2"/>
        <w:jc w:val="both"/>
        <w:rPr>
          <w:rFonts w:ascii="Times New Roman" w:hAnsi="Times New Roman" w:cs="Times New Roman"/>
          <w:lang w:val="vi-VN"/>
        </w:rPr>
      </w:pPr>
      <w:bookmarkStart w:id="35" w:name="_Toc237556427"/>
      <w:r w:rsidRPr="00401928">
        <w:rPr>
          <w:rFonts w:ascii="Times New Roman" w:hAnsi="Times New Roman" w:cs="Times New Roman"/>
          <w:lang w:val="vi-VN"/>
        </w:rPr>
        <w:t xml:space="preserve">4.2. </w:t>
      </w:r>
      <w:r w:rsidRPr="00401928">
        <w:rPr>
          <w:rFonts w:ascii="Times New Roman" w:hAnsi="Times New Roman" w:cs="Times New Roman"/>
        </w:rPr>
        <w:t>Kỹ thuật giấu tin DCT (Miền tần số) và phương pháp phát hiện</w:t>
      </w:r>
      <w:bookmarkEnd w:id="35"/>
    </w:p>
    <w:p w14:paraId="59DF4506" w14:textId="77777777" w:rsidR="000410F3" w:rsidRPr="00401928" w:rsidRDefault="000410F3" w:rsidP="00401928">
      <w:pPr>
        <w:pStyle w:val="Heading3"/>
        <w:jc w:val="both"/>
        <w:rPr>
          <w:rFonts w:ascii="Times New Roman" w:hAnsi="Times New Roman" w:cs="Times New Roman"/>
          <w:lang w:val="vi-VN"/>
        </w:rPr>
      </w:pPr>
      <w:bookmarkStart w:id="36" w:name="_Toc237556428"/>
      <w:r w:rsidRPr="00401928">
        <w:rPr>
          <w:rFonts w:ascii="Times New Roman" w:hAnsi="Times New Roman" w:cs="Times New Roman"/>
          <w:lang w:val="vi-VN"/>
        </w:rPr>
        <w:t xml:space="preserve">4.2.1. </w:t>
      </w:r>
      <w:r w:rsidRPr="00401928">
        <w:rPr>
          <w:rFonts w:ascii="Times New Roman" w:hAnsi="Times New Roman" w:cs="Times New Roman"/>
        </w:rPr>
        <w:t>Tổng quan về kỹ thuật Biến đổi Cosin rời rạc (DCT)</w:t>
      </w:r>
      <w:bookmarkEnd w:id="36"/>
    </w:p>
    <w:p w14:paraId="6C4E1F61" w14:textId="6141282C" w:rsidR="00094B5A" w:rsidRPr="008B5B5F" w:rsidRDefault="00CB21B4" w:rsidP="008B5B5F">
      <w:pPr>
        <w:spacing w:line="360" w:lineRule="auto"/>
        <w:ind w:firstLine="720"/>
        <w:jc w:val="both"/>
        <w:rPr>
          <w:rFonts w:cs="Times New Roman"/>
          <w:lang w:val="vi-VN"/>
        </w:rPr>
      </w:pPr>
      <w:r w:rsidRPr="008B5B5F">
        <w:rPr>
          <w:rFonts w:cs="Times New Roman"/>
        </w:rPr>
        <w:t>Biến đổi DCT là một kỹ thuật toán học chuyển đổi tín hiệu từ miền không gian (giá trị điểm ảnh) sang miền tần số.</w:t>
      </w:r>
    </w:p>
    <w:p w14:paraId="790BA3C2" w14:textId="1889825D" w:rsidR="00CB21B4" w:rsidRPr="008B5B5F" w:rsidRDefault="00CB21B4" w:rsidP="008B5B5F">
      <w:pPr>
        <w:spacing w:line="360" w:lineRule="auto"/>
        <w:ind w:firstLine="720"/>
        <w:jc w:val="both"/>
        <w:rPr>
          <w:rFonts w:cs="Times New Roman"/>
        </w:rPr>
      </w:pPr>
      <w:r w:rsidRPr="008B5B5F">
        <w:rPr>
          <w:rFonts w:cs="Times New Roman"/>
          <w:b/>
          <w:bCs/>
        </w:rPr>
        <w:lastRenderedPageBreak/>
        <w:t>Nguyên lý phân khối:</w:t>
      </w:r>
      <w:r w:rsidRPr="008B5B5F">
        <w:rPr>
          <w:rFonts w:cs="Times New Roman"/>
        </w:rPr>
        <w:t xml:space="preserve"> Ảnh gốc được chia thành các khối nhỏ kích thước </w:t>
      </w:r>
      <m:oMath>
        <m:r>
          <w:rPr>
            <w:rFonts w:ascii="Cambria Math" w:hAnsi="Cambria Math" w:cs="Times New Roman"/>
          </w:rPr>
          <m:t>8×8</m:t>
        </m:r>
      </m:oMath>
      <w:r w:rsidRPr="008B5B5F">
        <w:rPr>
          <w:rFonts w:cs="Times New Roman"/>
        </w:rPr>
        <w:t xml:space="preserve"> pixel. Phép biến đổi DCT 2 chiều (2D-DCT) được áp dụng lên từng khối này.</w:t>
      </w:r>
    </w:p>
    <w:p w14:paraId="6E2425CF" w14:textId="52A6CBB4" w:rsidR="00CB21B4" w:rsidRPr="008B5B5F" w:rsidRDefault="00CB21B4" w:rsidP="008B5B5F">
      <w:pPr>
        <w:spacing w:line="360" w:lineRule="auto"/>
        <w:ind w:firstLine="720"/>
        <w:jc w:val="both"/>
        <w:rPr>
          <w:rFonts w:cs="Times New Roman"/>
        </w:rPr>
      </w:pPr>
      <w:r w:rsidRPr="008B5B5F">
        <w:rPr>
          <w:rFonts w:cs="Times New Roman"/>
          <w:b/>
          <w:bCs/>
        </w:rPr>
        <w:t>Hệ số DCT:</w:t>
      </w:r>
      <w:r w:rsidRPr="008B5B5F">
        <w:rPr>
          <w:rFonts w:cs="Times New Roman"/>
        </w:rPr>
        <w:t xml:space="preserve"> Một khối </w:t>
      </w:r>
      <m:oMath>
        <m:r>
          <w:rPr>
            <w:rFonts w:ascii="Cambria Math" w:hAnsi="Cambria Math" w:cs="Times New Roman"/>
          </w:rPr>
          <m:t>8×8</m:t>
        </m:r>
      </m:oMath>
      <w:r w:rsidRPr="008B5B5F">
        <w:rPr>
          <w:rFonts w:cs="Times New Roman"/>
        </w:rPr>
        <w:t xml:space="preserve"> sau khi biến đổi sẽ tạo ra một ma trận 64 hệ số DCT:</w:t>
      </w:r>
    </w:p>
    <w:p w14:paraId="3D3014CD" w14:textId="39DC82F4" w:rsidR="00CB21B4" w:rsidRPr="008B5B5F" w:rsidRDefault="00CB21B4" w:rsidP="008B5B5F">
      <w:pPr>
        <w:pStyle w:val="ListParagraph"/>
        <w:numPr>
          <w:ilvl w:val="0"/>
          <w:numId w:val="25"/>
        </w:numPr>
        <w:spacing w:line="360" w:lineRule="auto"/>
        <w:jc w:val="both"/>
        <w:rPr>
          <w:rFonts w:cs="Times New Roman"/>
          <w:lang w:val="vi-VN"/>
        </w:rPr>
      </w:pPr>
      <w:r w:rsidRPr="008B5B5F">
        <w:rPr>
          <w:rFonts w:cs="Times New Roman"/>
          <w:b/>
          <w:bCs/>
        </w:rPr>
        <w:t>Hệ số DC (Direct Current):</w:t>
      </w:r>
      <w:r w:rsidRPr="008B5B5F">
        <w:rPr>
          <w:rFonts w:cs="Times New Roman"/>
        </w:rPr>
        <w:t xml:space="preserve"> Nằm ở góc trên bên trái, mang năng lượng trung bình của cả khối, đại diện cho tần số thấp nhất (màu nền cơ bản).</w:t>
      </w:r>
    </w:p>
    <w:p w14:paraId="4FDC045B" w14:textId="1B297009" w:rsidR="00CB21B4" w:rsidRPr="008B5B5F" w:rsidRDefault="00CB21B4" w:rsidP="008B5B5F">
      <w:pPr>
        <w:pStyle w:val="ListParagraph"/>
        <w:numPr>
          <w:ilvl w:val="0"/>
          <w:numId w:val="25"/>
        </w:numPr>
        <w:spacing w:line="360" w:lineRule="auto"/>
        <w:jc w:val="both"/>
        <w:rPr>
          <w:rFonts w:cs="Times New Roman"/>
          <w:lang w:val="vi-VN"/>
        </w:rPr>
      </w:pPr>
      <w:r w:rsidRPr="008B5B5F">
        <w:rPr>
          <w:rFonts w:cs="Times New Roman"/>
          <w:b/>
          <w:bCs/>
        </w:rPr>
        <w:t>Các hệ số AC (Alternating Current):</w:t>
      </w:r>
      <w:r w:rsidRPr="008B5B5F">
        <w:rPr>
          <w:rFonts w:cs="Times New Roman"/>
        </w:rPr>
        <w:t xml:space="preserve"> 63 hệ số còn lại biểu diễn các tần số cao hơn (chi tiết góc cạnh, sự thay đổi độ sáng). Các hệ số càng về góc dưới bên phải càng đại diện cho tần số cao (nơi mắt người kém nhạy cảm).</w:t>
      </w:r>
    </w:p>
    <w:p w14:paraId="6567D8A9" w14:textId="77777777" w:rsidR="000410F3" w:rsidRPr="00401928" w:rsidRDefault="000410F3" w:rsidP="00401928">
      <w:pPr>
        <w:pStyle w:val="Heading3"/>
        <w:jc w:val="both"/>
        <w:rPr>
          <w:rFonts w:ascii="Times New Roman" w:hAnsi="Times New Roman" w:cs="Times New Roman"/>
          <w:lang w:val="vi-VN"/>
        </w:rPr>
      </w:pPr>
      <w:bookmarkStart w:id="37" w:name="_Toc237556429"/>
      <w:r w:rsidRPr="00401928">
        <w:rPr>
          <w:rFonts w:ascii="Times New Roman" w:hAnsi="Times New Roman" w:cs="Times New Roman"/>
          <w:lang w:val="vi-VN"/>
        </w:rPr>
        <w:t xml:space="preserve">4.2.2. </w:t>
      </w:r>
      <w:r w:rsidRPr="00401928">
        <w:rPr>
          <w:rFonts w:ascii="Times New Roman" w:hAnsi="Times New Roman" w:cs="Times New Roman"/>
        </w:rPr>
        <w:t>Quy trình nhúng tin trên hệ số DCT của ảnh</w:t>
      </w:r>
      <w:bookmarkEnd w:id="37"/>
    </w:p>
    <w:p w14:paraId="75B2C833" w14:textId="48EA4499" w:rsidR="00CB21B4" w:rsidRPr="008B5B5F" w:rsidRDefault="00CB21B4" w:rsidP="008B5B5F">
      <w:pPr>
        <w:spacing w:line="360" w:lineRule="auto"/>
        <w:ind w:firstLine="720"/>
        <w:jc w:val="both"/>
        <w:rPr>
          <w:rFonts w:cs="Times New Roman"/>
        </w:rPr>
      </w:pPr>
      <w:r w:rsidRPr="008B5B5F">
        <w:rPr>
          <w:rFonts w:cs="Times New Roman"/>
        </w:rPr>
        <w:t xml:space="preserve">Biến đổi DCT: Ảnh được chia thành các khối </w:t>
      </w:r>
      <m:oMath>
        <m:r>
          <m:rPr>
            <m:sty m:val="p"/>
          </m:rPr>
          <w:rPr>
            <w:rFonts w:ascii="Cambria Math" w:hAnsi="Cambria Math" w:cs="Times New Roman"/>
          </w:rPr>
          <m:t>8×8</m:t>
        </m:r>
      </m:oMath>
      <w:r w:rsidRPr="008B5B5F">
        <w:rPr>
          <w:rFonts w:cs="Times New Roman"/>
        </w:rPr>
        <w:t xml:space="preserve"> và áp dụng hàm DCT.</w:t>
      </w:r>
    </w:p>
    <w:p w14:paraId="36E76773" w14:textId="1790C326" w:rsidR="00CB21B4" w:rsidRPr="008B5B5F" w:rsidRDefault="00CB21B4" w:rsidP="008B5B5F">
      <w:pPr>
        <w:spacing w:line="360" w:lineRule="auto"/>
        <w:ind w:firstLine="720"/>
        <w:jc w:val="both"/>
        <w:rPr>
          <w:rFonts w:cs="Times New Roman"/>
          <w:lang w:val="vi-VN"/>
        </w:rPr>
      </w:pPr>
      <w:r w:rsidRPr="008B5B5F">
        <w:rPr>
          <w:rFonts w:cs="Times New Roman"/>
        </w:rPr>
        <w:t>Lượng tử hóa (Quantization): Ma trận 64 hệ số DCT được chia cho một "Bảng lượng tử hóa" (Quantization Table) và làm tròn thành số nguyên. Bước này loại bỏ các tần số cao (gây nén mất mát).</w:t>
      </w:r>
    </w:p>
    <w:p w14:paraId="194AB9C3" w14:textId="5277A975" w:rsidR="00CB21B4" w:rsidRPr="008B5B5F" w:rsidRDefault="00CB21B4" w:rsidP="008B5B5F">
      <w:pPr>
        <w:spacing w:line="360" w:lineRule="auto"/>
        <w:ind w:firstLine="720"/>
        <w:jc w:val="both"/>
        <w:rPr>
          <w:rFonts w:cs="Times New Roman"/>
          <w:lang w:val="vi-VN"/>
        </w:rPr>
      </w:pPr>
      <w:r w:rsidRPr="008B5B5F">
        <w:rPr>
          <w:rFonts w:cs="Times New Roman"/>
        </w:rPr>
        <w:t>Nhúng dữ liệu (Embedding): Thuật toán giấu tin (như JSteg, F5, OutGuess) sẽ can thiệp vào các hệ số DCT đã được lượng tử hóa.</w:t>
      </w:r>
    </w:p>
    <w:p w14:paraId="0B16744E" w14:textId="2223C163" w:rsidR="00CB21B4" w:rsidRPr="008B5B5F" w:rsidRDefault="00CB21B4" w:rsidP="008B5B5F">
      <w:pPr>
        <w:pStyle w:val="ListParagraph"/>
        <w:numPr>
          <w:ilvl w:val="0"/>
          <w:numId w:val="26"/>
        </w:numPr>
        <w:spacing w:line="360" w:lineRule="auto"/>
        <w:jc w:val="both"/>
        <w:rPr>
          <w:rFonts w:cs="Times New Roman"/>
          <w:lang w:val="vi-VN"/>
        </w:rPr>
      </w:pPr>
      <w:r w:rsidRPr="008B5B5F">
        <w:rPr>
          <w:rFonts w:cs="Times New Roman"/>
        </w:rPr>
        <w:t>Vị trí nhúng: Thông điệp thường được nhúng vào vùng tần số trung bình (Mid-band frequencies).</w:t>
      </w:r>
    </w:p>
    <w:p w14:paraId="2ED99AE3" w14:textId="381720E8" w:rsidR="00CB21B4" w:rsidRPr="008B5B5F" w:rsidRDefault="00CB21B4" w:rsidP="008B5B5F">
      <w:pPr>
        <w:pStyle w:val="ListParagraph"/>
        <w:numPr>
          <w:ilvl w:val="0"/>
          <w:numId w:val="26"/>
        </w:numPr>
        <w:spacing w:after="0" w:line="360" w:lineRule="auto"/>
        <w:jc w:val="both"/>
        <w:rPr>
          <w:rFonts w:cs="Times New Roman"/>
          <w:color w:val="auto"/>
        </w:rPr>
      </w:pPr>
      <w:r w:rsidRPr="008B5B5F">
        <w:rPr>
          <w:rFonts w:cs="Times New Roman"/>
          <w:color w:val="auto"/>
        </w:rPr>
        <w:t xml:space="preserve">Lý do: Không nhúng vào tần số thấp (hệ số DC) vì sẽ làm biến đổi nghiêm trọng màu sắc khối ảnh (mắt người dễ nhận ra). Không nhúng vào tần số cao vì các hệ số này thường bị làm tròn về </w:t>
      </w:r>
      <m:oMath>
        <m:r>
          <m:rPr>
            <m:sty m:val="p"/>
          </m:rPr>
          <w:rPr>
            <w:rFonts w:ascii="Cambria Math" w:hAnsi="Cambria Math" w:cs="Times New Roman"/>
            <w:color w:val="auto"/>
          </w:rPr>
          <m:t>0</m:t>
        </m:r>
      </m:oMath>
      <w:r w:rsidRPr="008B5B5F">
        <w:rPr>
          <w:rFonts w:cs="Times New Roman"/>
          <w:color w:val="auto"/>
        </w:rPr>
        <w:t xml:space="preserve"> trong quá trình lượng tử hóa; nếu cố ý thay đổi sẽ làm tăng kích thước tệp đáng ngờ.</w:t>
      </w:r>
    </w:p>
    <w:p w14:paraId="359AA65F" w14:textId="53CDD923" w:rsidR="00CB21B4" w:rsidRPr="008B5B5F" w:rsidRDefault="00CB21B4" w:rsidP="008B5B5F">
      <w:pPr>
        <w:pStyle w:val="ListParagraph"/>
        <w:numPr>
          <w:ilvl w:val="0"/>
          <w:numId w:val="26"/>
        </w:numPr>
        <w:spacing w:after="0" w:line="360" w:lineRule="auto"/>
        <w:jc w:val="both"/>
        <w:rPr>
          <w:rFonts w:cs="Times New Roman"/>
          <w:color w:val="auto"/>
        </w:rPr>
      </w:pPr>
      <w:r w:rsidRPr="008B5B5F">
        <w:rPr>
          <w:rFonts w:cs="Times New Roman"/>
          <w:color w:val="auto"/>
        </w:rPr>
        <w:t xml:space="preserve">Cách thức: Tương tự miền không gian, thuật toán thường thay đổi bit LSB của chính các hệ số DCT (ví dụ: thuật toán JSteg thay thế LSB của các hệ số khác </w:t>
      </w:r>
      <m:oMath>
        <m:r>
          <m:rPr>
            <m:sty m:val="p"/>
          </m:rPr>
          <w:rPr>
            <w:rFonts w:ascii="Cambria Math" w:hAnsi="Cambria Math" w:cs="Times New Roman"/>
            <w:color w:val="auto"/>
          </w:rPr>
          <m:t>0</m:t>
        </m:r>
      </m:oMath>
      <w:r w:rsidRPr="008B5B5F">
        <w:rPr>
          <w:rFonts w:cs="Times New Roman"/>
          <w:color w:val="auto"/>
        </w:rPr>
        <w:t xml:space="preserve"> và </w:t>
      </w:r>
      <m:oMath>
        <m:r>
          <m:rPr>
            <m:sty m:val="p"/>
          </m:rPr>
          <w:rPr>
            <w:rFonts w:ascii="Cambria Math" w:hAnsi="Cambria Math" w:cs="Times New Roman"/>
            <w:color w:val="auto"/>
          </w:rPr>
          <m:t>1</m:t>
        </m:r>
      </m:oMath>
      <w:r w:rsidRPr="008B5B5F">
        <w:rPr>
          <w:rFonts w:cs="Times New Roman"/>
          <w:color w:val="auto"/>
        </w:rPr>
        <w:t>).</w:t>
      </w:r>
    </w:p>
    <w:p w14:paraId="5D5199AB" w14:textId="603F1247" w:rsidR="00CB21B4" w:rsidRDefault="00CB21B4" w:rsidP="008B5B5F">
      <w:pPr>
        <w:spacing w:line="360" w:lineRule="auto"/>
        <w:ind w:left="720"/>
        <w:jc w:val="both"/>
        <w:rPr>
          <w:rFonts w:cs="Times New Roman"/>
          <w:lang w:val="vi-VN"/>
        </w:rPr>
      </w:pPr>
      <w:r w:rsidRPr="008B5B5F">
        <w:rPr>
          <w:rFonts w:cs="Times New Roman"/>
        </w:rPr>
        <w:t>Mã hóa Entropy: Các hệ số sau khi nhúng tin được nén Huffman/RLE để tạo thành tệp JPEG hoàn chỉnh.</w:t>
      </w:r>
    </w:p>
    <w:p w14:paraId="586B25D8" w14:textId="77777777" w:rsidR="008B5B5F" w:rsidRDefault="008B5B5F" w:rsidP="008B5B5F">
      <w:pPr>
        <w:spacing w:line="360" w:lineRule="auto"/>
        <w:ind w:left="720"/>
        <w:jc w:val="both"/>
        <w:rPr>
          <w:rFonts w:cs="Times New Roman"/>
          <w:lang w:val="vi-VN"/>
        </w:rPr>
      </w:pPr>
    </w:p>
    <w:p w14:paraId="541E7829" w14:textId="77777777" w:rsidR="008B5B5F" w:rsidRDefault="008B5B5F" w:rsidP="008B5B5F">
      <w:pPr>
        <w:spacing w:line="360" w:lineRule="auto"/>
        <w:ind w:left="720"/>
        <w:jc w:val="both"/>
        <w:rPr>
          <w:rFonts w:cs="Times New Roman"/>
          <w:lang w:val="vi-VN"/>
        </w:rPr>
      </w:pPr>
    </w:p>
    <w:p w14:paraId="524150E0" w14:textId="77777777" w:rsidR="008B5B5F" w:rsidRDefault="008B5B5F" w:rsidP="008B5B5F">
      <w:pPr>
        <w:spacing w:line="360" w:lineRule="auto"/>
        <w:ind w:left="720"/>
        <w:jc w:val="both"/>
        <w:rPr>
          <w:rFonts w:cs="Times New Roman"/>
          <w:lang w:val="vi-VN"/>
        </w:rPr>
      </w:pPr>
    </w:p>
    <w:p w14:paraId="4F038951" w14:textId="77777777" w:rsidR="008B5B5F" w:rsidRDefault="008B5B5F" w:rsidP="008B5B5F">
      <w:pPr>
        <w:spacing w:line="360" w:lineRule="auto"/>
        <w:ind w:left="720"/>
        <w:jc w:val="both"/>
        <w:rPr>
          <w:rFonts w:cs="Times New Roman"/>
          <w:lang w:val="vi-VN"/>
        </w:rPr>
      </w:pPr>
    </w:p>
    <w:p w14:paraId="6567A152" w14:textId="77777777" w:rsidR="008B5B5F" w:rsidRDefault="008B5B5F" w:rsidP="008B5B5F">
      <w:pPr>
        <w:spacing w:line="360" w:lineRule="auto"/>
        <w:ind w:left="720"/>
        <w:jc w:val="both"/>
        <w:rPr>
          <w:rFonts w:cs="Times New Roman"/>
          <w:lang w:val="vi-VN"/>
        </w:rPr>
      </w:pPr>
    </w:p>
    <w:p w14:paraId="4895E46A" w14:textId="77777777" w:rsidR="008B5B5F" w:rsidRDefault="008B5B5F" w:rsidP="008B5B5F">
      <w:pPr>
        <w:spacing w:line="360" w:lineRule="auto"/>
        <w:ind w:left="720"/>
        <w:jc w:val="both"/>
        <w:rPr>
          <w:rFonts w:cs="Times New Roman"/>
          <w:lang w:val="vi-VN"/>
        </w:rPr>
      </w:pPr>
    </w:p>
    <w:p w14:paraId="300034A9" w14:textId="77777777" w:rsidR="008B5B5F" w:rsidRDefault="008B5B5F" w:rsidP="008B5B5F">
      <w:pPr>
        <w:spacing w:line="360" w:lineRule="auto"/>
        <w:ind w:left="720"/>
        <w:jc w:val="both"/>
        <w:rPr>
          <w:rFonts w:cs="Times New Roman"/>
          <w:lang w:val="vi-VN"/>
        </w:rPr>
      </w:pPr>
    </w:p>
    <w:p w14:paraId="7DE83C38" w14:textId="77777777" w:rsidR="008B5B5F" w:rsidRPr="008B5B5F" w:rsidRDefault="008B5B5F" w:rsidP="008B5B5F">
      <w:pPr>
        <w:spacing w:line="360" w:lineRule="auto"/>
        <w:ind w:left="720"/>
        <w:jc w:val="both"/>
        <w:rPr>
          <w:rFonts w:cs="Times New Roman"/>
          <w:lang w:val="vi-VN"/>
        </w:rPr>
      </w:pPr>
    </w:p>
    <w:p w14:paraId="5BEFB14C" w14:textId="77777777" w:rsidR="000410F3" w:rsidRPr="00401928" w:rsidRDefault="000410F3" w:rsidP="00401928">
      <w:pPr>
        <w:pStyle w:val="Heading3"/>
        <w:jc w:val="both"/>
        <w:rPr>
          <w:rFonts w:ascii="Times New Roman" w:hAnsi="Times New Roman" w:cs="Times New Roman"/>
          <w:lang w:val="vi-VN"/>
        </w:rPr>
      </w:pPr>
      <w:bookmarkStart w:id="38" w:name="_Toc237556430"/>
      <w:r w:rsidRPr="00401928">
        <w:rPr>
          <w:rFonts w:ascii="Times New Roman" w:hAnsi="Times New Roman" w:cs="Times New Roman"/>
          <w:lang w:val="vi-VN"/>
        </w:rPr>
        <w:lastRenderedPageBreak/>
        <w:t xml:space="preserve">4.2.3. </w:t>
      </w:r>
      <w:r w:rsidRPr="00401928">
        <w:rPr>
          <w:rFonts w:ascii="Times New Roman" w:hAnsi="Times New Roman" w:cs="Times New Roman"/>
        </w:rPr>
        <w:t>Ưu và nhược điểm của phương pháp biến đổi DCT</w:t>
      </w:r>
      <w:bookmarkEnd w:id="38"/>
    </w:p>
    <w:tbl>
      <w:tblPr>
        <w:tblStyle w:val="TableGrid"/>
        <w:tblW w:w="0" w:type="auto"/>
        <w:tblLook w:val="04A0" w:firstRow="1" w:lastRow="0" w:firstColumn="1" w:lastColumn="0" w:noHBand="0" w:noVBand="1"/>
      </w:tblPr>
      <w:tblGrid>
        <w:gridCol w:w="4814"/>
        <w:gridCol w:w="4814"/>
      </w:tblGrid>
      <w:tr w:rsidR="00CB21B4" w:rsidRPr="00401928" w14:paraId="531AF1DC" w14:textId="77777777" w:rsidTr="00CB21B4">
        <w:tc>
          <w:tcPr>
            <w:tcW w:w="4814" w:type="dxa"/>
            <w:shd w:val="clear" w:color="auto" w:fill="DDD9C3" w:themeFill="background2" w:themeFillShade="E6"/>
          </w:tcPr>
          <w:p w14:paraId="25035172" w14:textId="2EFD7A50" w:rsidR="00CB21B4" w:rsidRPr="00401928" w:rsidRDefault="00CB21B4" w:rsidP="008B5B5F">
            <w:pPr>
              <w:jc w:val="center"/>
              <w:rPr>
                <w:rFonts w:cs="Times New Roman"/>
                <w:lang w:val="vi-VN"/>
              </w:rPr>
            </w:pPr>
            <w:r w:rsidRPr="00401928">
              <w:rPr>
                <w:rFonts w:cs="Times New Roman"/>
              </w:rPr>
              <w:t>Ưu điểm</w:t>
            </w:r>
          </w:p>
        </w:tc>
        <w:tc>
          <w:tcPr>
            <w:tcW w:w="4814" w:type="dxa"/>
            <w:shd w:val="clear" w:color="auto" w:fill="DDD9C3" w:themeFill="background2" w:themeFillShade="E6"/>
          </w:tcPr>
          <w:p w14:paraId="0B583CA3" w14:textId="07964183" w:rsidR="00CB21B4" w:rsidRPr="00401928" w:rsidRDefault="00CB21B4" w:rsidP="008B5B5F">
            <w:pPr>
              <w:jc w:val="center"/>
              <w:rPr>
                <w:rFonts w:cs="Times New Roman"/>
                <w:lang w:val="vi-VN"/>
              </w:rPr>
            </w:pPr>
            <w:r w:rsidRPr="00401928">
              <w:rPr>
                <w:rFonts w:cs="Times New Roman"/>
              </w:rPr>
              <w:t>Nhược điểm</w:t>
            </w:r>
          </w:p>
        </w:tc>
      </w:tr>
      <w:tr w:rsidR="00CB21B4" w:rsidRPr="00401928" w14:paraId="4412C10C" w14:textId="77777777" w:rsidTr="00CB21B4">
        <w:tc>
          <w:tcPr>
            <w:tcW w:w="4814" w:type="dxa"/>
          </w:tcPr>
          <w:p w14:paraId="2A0843CD" w14:textId="77777777" w:rsidR="00CB21B4" w:rsidRPr="00401928" w:rsidRDefault="00CB21B4" w:rsidP="008B5B5F">
            <w:pPr>
              <w:spacing w:line="360" w:lineRule="auto"/>
              <w:jc w:val="both"/>
              <w:rPr>
                <w:rFonts w:cs="Times New Roman"/>
                <w:lang w:val="vi-VN"/>
              </w:rPr>
            </w:pPr>
            <w:r w:rsidRPr="00401928">
              <w:rPr>
                <w:rFonts w:cs="Times New Roman"/>
                <w:b/>
                <w:bCs/>
              </w:rPr>
              <w:t>Độ bền (Robustness) xuất sắc:</w:t>
            </w:r>
            <w:r w:rsidRPr="00401928">
              <w:rPr>
                <w:rFonts w:cs="Times New Roman"/>
              </w:rPr>
              <w:t xml:space="preserve"> Do thông điệp được giấu vào các dải tần số cốt lõi, nó có khả năng "sống sót" qua các phép xử lý ảnh như nén JPEG (Lossy compression), thay đổi độ tương phản, làm mờ (blurring) hoặc thêm nhiễu nhẹ.</w:t>
            </w:r>
          </w:p>
          <w:p w14:paraId="73DED9B8" w14:textId="76B9ED32" w:rsidR="00CB21B4" w:rsidRPr="00401928" w:rsidRDefault="00CB21B4" w:rsidP="008B5B5F">
            <w:pPr>
              <w:spacing w:line="360" w:lineRule="auto"/>
              <w:jc w:val="both"/>
              <w:rPr>
                <w:rFonts w:cs="Times New Roman"/>
              </w:rPr>
            </w:pPr>
            <w:r w:rsidRPr="00401928">
              <w:rPr>
                <w:rFonts w:cs="Times New Roman"/>
                <w:b/>
                <w:bCs/>
              </w:rPr>
              <w:t>Độ vô hình (Invisibility) cao:</w:t>
            </w:r>
            <w:r w:rsidRPr="00401928">
              <w:rPr>
                <w:rFonts w:cs="Times New Roman"/>
              </w:rPr>
              <w:t xml:space="preserve"> Sự thay đổi nhỏ ở các dải tần số trung bình phân bố lỗi trên toàn bộ khối </w:t>
            </w:r>
            <m:oMath>
              <m:r>
                <w:rPr>
                  <w:rFonts w:ascii="Cambria Math" w:hAnsi="Cambria Math" w:cs="Times New Roman"/>
                </w:rPr>
                <m:t>8×8</m:t>
              </m:r>
            </m:oMath>
            <w:r w:rsidRPr="00401928">
              <w:rPr>
                <w:rFonts w:cs="Times New Roman"/>
              </w:rPr>
              <w:t>, khiến mắt người khó nhận biết hơn so với việc thay đổi một pixel cụ thể.</w:t>
            </w:r>
          </w:p>
          <w:p w14:paraId="4BBD6B0C" w14:textId="63A85B09" w:rsidR="00CB21B4" w:rsidRPr="00401928" w:rsidRDefault="00CB21B4" w:rsidP="008B5B5F">
            <w:pPr>
              <w:spacing w:line="360" w:lineRule="auto"/>
              <w:jc w:val="both"/>
              <w:rPr>
                <w:rFonts w:cs="Times New Roman"/>
                <w:lang w:val="vi-VN"/>
              </w:rPr>
            </w:pPr>
            <w:r w:rsidRPr="00401928">
              <w:rPr>
                <w:rFonts w:cs="Times New Roman"/>
                <w:b/>
                <w:bCs/>
              </w:rPr>
              <w:t>Tương thích thực tế:</w:t>
            </w:r>
            <w:r w:rsidRPr="00401928">
              <w:rPr>
                <w:rFonts w:cs="Times New Roman"/>
              </w:rPr>
              <w:t xml:space="preserve"> Rất phù hợp với định dạng JPEG – định dạng ảnh phổ biến nhất trên Internet.</w:t>
            </w:r>
          </w:p>
        </w:tc>
        <w:tc>
          <w:tcPr>
            <w:tcW w:w="4814" w:type="dxa"/>
          </w:tcPr>
          <w:p w14:paraId="7730B71F" w14:textId="197F1CFF" w:rsidR="00CB21B4" w:rsidRPr="00401928" w:rsidRDefault="00CB21B4" w:rsidP="008B5B5F">
            <w:pPr>
              <w:spacing w:line="360" w:lineRule="auto"/>
              <w:jc w:val="both"/>
              <w:rPr>
                <w:rFonts w:cs="Times New Roman"/>
              </w:rPr>
            </w:pPr>
            <w:r w:rsidRPr="00401928">
              <w:rPr>
                <w:rFonts w:cs="Times New Roman"/>
                <w:b/>
                <w:bCs/>
              </w:rPr>
              <w:t>Dung lượng chứa (Payload) thấp:</w:t>
            </w:r>
            <w:r w:rsidRPr="00401928">
              <w:rPr>
                <w:rFonts w:cs="Times New Roman"/>
              </w:rPr>
              <w:t xml:space="preserve"> Thấp hơn nhiều so với LSB trên ảnh BMP, vì phần lớn các hệ số DCT ở tần số cao đã bằng </w:t>
            </w:r>
            <m:oMath>
              <m:r>
                <w:rPr>
                  <w:rFonts w:ascii="Cambria Math" w:hAnsi="Cambria Math" w:cs="Times New Roman"/>
                </w:rPr>
                <m:t>0</m:t>
              </m:r>
            </m:oMath>
            <w:r w:rsidRPr="00401928">
              <w:rPr>
                <w:rFonts w:cs="Times New Roman"/>
              </w:rPr>
              <w:t xml:space="preserve"> (sau lượng tử hóa) và không thể dùng để giấu tin.</w:t>
            </w:r>
          </w:p>
          <w:p w14:paraId="3CC09B4E" w14:textId="5293E270" w:rsidR="00CB21B4" w:rsidRPr="00401928" w:rsidRDefault="00CB21B4" w:rsidP="008B5B5F">
            <w:pPr>
              <w:spacing w:line="360" w:lineRule="auto"/>
              <w:jc w:val="both"/>
              <w:rPr>
                <w:rFonts w:cs="Times New Roman"/>
                <w:lang w:val="vi-VN"/>
              </w:rPr>
            </w:pPr>
            <w:r w:rsidRPr="00401928">
              <w:rPr>
                <w:rFonts w:cs="Times New Roman"/>
                <w:b/>
                <w:bCs/>
              </w:rPr>
              <w:t>Độ phức tạp tính toán:</w:t>
            </w:r>
            <w:r w:rsidRPr="00401928">
              <w:rPr>
                <w:rFonts w:cs="Times New Roman"/>
              </w:rPr>
              <w:t xml:space="preserve"> Đòi hỏi nhiều tài nguyên xử lý hơn do phải thực hiện các phép biến đổi toán học (DCT và Inverse DCT).</w:t>
            </w:r>
          </w:p>
        </w:tc>
      </w:tr>
    </w:tbl>
    <w:p w14:paraId="02285A32" w14:textId="77777777" w:rsidR="00CB21B4" w:rsidRPr="00401928" w:rsidRDefault="00CB21B4" w:rsidP="00401928">
      <w:pPr>
        <w:jc w:val="both"/>
        <w:rPr>
          <w:rFonts w:cs="Times New Roman"/>
          <w:lang w:val="vi-VN"/>
        </w:rPr>
      </w:pPr>
    </w:p>
    <w:p w14:paraId="15718BA6" w14:textId="77777777" w:rsidR="000410F3" w:rsidRPr="00401928" w:rsidRDefault="000410F3" w:rsidP="0099004E">
      <w:pPr>
        <w:pStyle w:val="Heading3"/>
        <w:spacing w:before="0"/>
        <w:jc w:val="both"/>
        <w:rPr>
          <w:rFonts w:ascii="Times New Roman" w:hAnsi="Times New Roman" w:cs="Times New Roman"/>
          <w:lang w:val="vi-VN"/>
        </w:rPr>
      </w:pPr>
      <w:bookmarkStart w:id="39" w:name="_Toc237556431"/>
      <w:r w:rsidRPr="00401928">
        <w:rPr>
          <w:rFonts w:ascii="Times New Roman" w:hAnsi="Times New Roman" w:cs="Times New Roman"/>
          <w:lang w:val="vi-VN"/>
        </w:rPr>
        <w:t xml:space="preserve">4.2.4. </w:t>
      </w:r>
      <w:r w:rsidRPr="00401928">
        <w:rPr>
          <w:rFonts w:ascii="Times New Roman" w:hAnsi="Times New Roman" w:cs="Times New Roman"/>
        </w:rPr>
        <w:t>Phương pháp phát hiện giấu tin trên miền tần số</w:t>
      </w:r>
      <w:bookmarkEnd w:id="39"/>
    </w:p>
    <w:p w14:paraId="69490049" w14:textId="184AAEE8" w:rsidR="00CB21B4" w:rsidRPr="008B5B5F" w:rsidRDefault="00CB21B4" w:rsidP="008B5B5F">
      <w:pPr>
        <w:spacing w:line="360" w:lineRule="auto"/>
        <w:jc w:val="both"/>
        <w:rPr>
          <w:rFonts w:cs="Times New Roman"/>
          <w:b/>
          <w:bCs/>
          <w:lang w:val="vi-VN"/>
        </w:rPr>
      </w:pPr>
      <w:r w:rsidRPr="008B5B5F">
        <w:rPr>
          <w:rFonts w:cs="Times New Roman"/>
          <w:b/>
          <w:bCs/>
          <w:lang w:val="vi-VN"/>
        </w:rPr>
        <w:t xml:space="preserve">a. </w:t>
      </w:r>
      <w:r w:rsidRPr="008B5B5F">
        <w:rPr>
          <w:rFonts w:cs="Times New Roman"/>
          <w:b/>
          <w:bCs/>
        </w:rPr>
        <w:t xml:space="preserve">Tấn công Histogram trên hệ số </w:t>
      </w:r>
      <w:r w:rsidRPr="008B5B5F">
        <w:rPr>
          <w:rFonts w:cs="Times New Roman"/>
          <w:b/>
          <w:bCs/>
        </w:rPr>
        <w:t>DCT</w:t>
      </w:r>
    </w:p>
    <w:p w14:paraId="53CA4A81" w14:textId="20480449" w:rsidR="00CB21B4" w:rsidRPr="008B5B5F" w:rsidRDefault="00CB21B4" w:rsidP="008B5B5F">
      <w:pPr>
        <w:spacing w:line="360" w:lineRule="auto"/>
        <w:ind w:firstLine="720"/>
        <w:jc w:val="both"/>
        <w:rPr>
          <w:rFonts w:cs="Times New Roman"/>
        </w:rPr>
      </w:pPr>
      <w:r w:rsidRPr="008B5B5F">
        <w:rPr>
          <w:rFonts w:cs="Times New Roman"/>
        </w:rPr>
        <w:t xml:space="preserve">Các thuật toán thế hệ đầu (như JSteg) sửa đổi bit LSB của hệ số DCT. Giống hệt như ảnh BMP, việc này tạo ra hiệu ứng Cặp giá trị (Pairs of Values) trên biểu đồ tần suất của các hệ số DCT. Kẻ tấn công có thể sử dụng kiểm định </w:t>
      </w:r>
      <m:oMath>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oMath>
      <w:r w:rsidRPr="008B5B5F">
        <w:rPr>
          <w:rFonts w:cs="Times New Roman"/>
        </w:rPr>
        <w:t xml:space="preserve"> (Chi-square) lên biểu đồ hệ số DCT để phát hiện dễ dàng.</w:t>
      </w:r>
    </w:p>
    <w:p w14:paraId="7480F3E4" w14:textId="69D3936C" w:rsidR="00CB21B4" w:rsidRPr="008B5B5F" w:rsidRDefault="00CB21B4" w:rsidP="008B5B5F">
      <w:pPr>
        <w:spacing w:line="360" w:lineRule="auto"/>
        <w:jc w:val="both"/>
        <w:rPr>
          <w:rFonts w:cs="Times New Roman"/>
          <w:b/>
          <w:bCs/>
          <w:lang w:val="vi-VN"/>
        </w:rPr>
      </w:pPr>
      <w:r w:rsidRPr="008B5B5F">
        <w:rPr>
          <w:rFonts w:cs="Times New Roman"/>
          <w:b/>
          <w:bCs/>
          <w:lang w:val="vi-VN"/>
        </w:rPr>
        <w:t xml:space="preserve">b. </w:t>
      </w:r>
      <w:r w:rsidRPr="008B5B5F">
        <w:rPr>
          <w:rFonts w:cs="Times New Roman"/>
          <w:b/>
          <w:bCs/>
        </w:rPr>
        <w:t>Phương pháp Cắt xén định chuẩn (Calibration Attack)</w:t>
      </w:r>
    </w:p>
    <w:p w14:paraId="3D3ABD91" w14:textId="7FFBBFBA" w:rsidR="00CB21B4" w:rsidRPr="008B5B5F" w:rsidRDefault="00CB21B4" w:rsidP="008B5B5F">
      <w:pPr>
        <w:spacing w:line="360" w:lineRule="auto"/>
        <w:ind w:firstLine="720"/>
        <w:jc w:val="both"/>
        <w:rPr>
          <w:rFonts w:cs="Times New Roman"/>
        </w:rPr>
      </w:pPr>
      <w:r w:rsidRPr="008B5B5F">
        <w:rPr>
          <w:rFonts w:cs="Times New Roman"/>
        </w:rPr>
        <w:t xml:space="preserve">Nguyên lý: Được đề xuất bởi Jessica Fridrich. Kỹ thuật giấu tin làm tăng hiện tượng "khối" (blockiness) giữa ranh giới các khối </w:t>
      </w:r>
      <m:oMath>
        <m:r>
          <w:rPr>
            <w:rFonts w:ascii="Cambria Math" w:hAnsi="Cambria Math" w:cs="Times New Roman"/>
          </w:rPr>
          <m:t>8×8</m:t>
        </m:r>
      </m:oMath>
      <w:r w:rsidRPr="008B5B5F">
        <w:rPr>
          <w:rFonts w:cs="Times New Roman"/>
        </w:rPr>
        <w:t>.</w:t>
      </w:r>
    </w:p>
    <w:p w14:paraId="0DE2E063" w14:textId="6D81B349" w:rsidR="00CB21B4" w:rsidRPr="008B5B5F" w:rsidRDefault="00CB21B4" w:rsidP="008B5B5F">
      <w:pPr>
        <w:spacing w:line="360" w:lineRule="auto"/>
        <w:jc w:val="both"/>
        <w:rPr>
          <w:rFonts w:cs="Times New Roman"/>
          <w:lang w:val="vi-VN"/>
        </w:rPr>
      </w:pPr>
      <w:r w:rsidRPr="008B5B5F">
        <w:rPr>
          <w:rFonts w:cs="Times New Roman"/>
          <w:lang w:val="vi-VN"/>
        </w:rPr>
        <w:tab/>
      </w:r>
      <w:r w:rsidRPr="008B5B5F">
        <w:rPr>
          <w:rFonts w:cs="Times New Roman"/>
        </w:rPr>
        <w:t>Cách thức thực hiện:</w:t>
      </w:r>
    </w:p>
    <w:p w14:paraId="5E9F466C" w14:textId="2AD5E4C9" w:rsidR="00CB21B4" w:rsidRPr="008B5B5F" w:rsidRDefault="00CB21B4" w:rsidP="008B5B5F">
      <w:pPr>
        <w:pStyle w:val="ListParagraph"/>
        <w:numPr>
          <w:ilvl w:val="0"/>
          <w:numId w:val="27"/>
        </w:numPr>
        <w:spacing w:line="360" w:lineRule="auto"/>
        <w:jc w:val="both"/>
        <w:rPr>
          <w:rFonts w:cs="Times New Roman"/>
          <w:lang w:val="vi-VN"/>
        </w:rPr>
      </w:pPr>
      <w:r w:rsidRPr="008B5B5F">
        <w:rPr>
          <w:rFonts w:cs="Times New Roman"/>
        </w:rPr>
        <w:t>Kẻ tấn công giải nén ảnh JPEG mục tiêu về miền không gian.</w:t>
      </w:r>
    </w:p>
    <w:p w14:paraId="567982AA" w14:textId="1B7BD302" w:rsidR="00CB21B4" w:rsidRPr="008B5B5F" w:rsidRDefault="00CB21B4" w:rsidP="008B5B5F">
      <w:pPr>
        <w:pStyle w:val="ListParagraph"/>
        <w:numPr>
          <w:ilvl w:val="0"/>
          <w:numId w:val="27"/>
        </w:numPr>
        <w:spacing w:after="0" w:line="360" w:lineRule="auto"/>
        <w:jc w:val="both"/>
        <w:rPr>
          <w:rFonts w:cs="Times New Roman"/>
          <w:color w:val="auto"/>
        </w:rPr>
      </w:pPr>
      <w:r w:rsidRPr="008B5B5F">
        <w:rPr>
          <w:rFonts w:cs="Times New Roman"/>
          <w:color w:val="auto"/>
        </w:rPr>
        <w:t xml:space="preserve">Cắt bỏ 4 pixel ở các cạnh (shift ảnh đi 4 pixel). Điều này phá vỡ ranh giới khối </w:t>
      </w:r>
      <m:oMath>
        <m:r>
          <w:rPr>
            <w:rFonts w:ascii="Cambria Math" w:hAnsi="Cambria Math" w:cs="Times New Roman"/>
            <w:color w:val="auto"/>
          </w:rPr>
          <m:t>8×8</m:t>
        </m:r>
      </m:oMath>
      <w:r w:rsidRPr="008B5B5F">
        <w:rPr>
          <w:rFonts w:cs="Times New Roman"/>
          <w:color w:val="auto"/>
        </w:rPr>
        <w:t xml:space="preserve"> ban đầu.</w:t>
      </w:r>
    </w:p>
    <w:p w14:paraId="6A4D1971" w14:textId="6690F1F0" w:rsidR="00CB21B4" w:rsidRPr="008B5B5F" w:rsidRDefault="00CB21B4" w:rsidP="008B5B5F">
      <w:pPr>
        <w:pStyle w:val="ListParagraph"/>
        <w:numPr>
          <w:ilvl w:val="0"/>
          <w:numId w:val="27"/>
        </w:numPr>
        <w:spacing w:line="360" w:lineRule="auto"/>
        <w:jc w:val="both"/>
        <w:rPr>
          <w:rFonts w:cs="Times New Roman"/>
          <w:lang w:val="vi-VN"/>
        </w:rPr>
      </w:pPr>
      <w:r w:rsidRPr="008B5B5F">
        <w:rPr>
          <w:rFonts w:cs="Times New Roman"/>
        </w:rPr>
        <w:t>Áp dụng lại phép nén JPEG (DCT). Do ranh giới khối đã thay đổi, ảnh mới này (gọi là ảnh định chuẩn - Calibrated Image) ước lượng được các đặc điểm thống kê của bức ảnh gốc trước khi bị giấu tin.</w:t>
      </w:r>
    </w:p>
    <w:p w14:paraId="593AE408" w14:textId="45F1E22F" w:rsidR="00CB21B4" w:rsidRPr="008B5B5F" w:rsidRDefault="00CB21B4" w:rsidP="008B5B5F">
      <w:pPr>
        <w:pStyle w:val="ListParagraph"/>
        <w:numPr>
          <w:ilvl w:val="0"/>
          <w:numId w:val="27"/>
        </w:numPr>
        <w:spacing w:line="360" w:lineRule="auto"/>
        <w:jc w:val="both"/>
        <w:rPr>
          <w:rFonts w:cs="Times New Roman"/>
          <w:lang w:val="vi-VN"/>
        </w:rPr>
      </w:pPr>
      <w:r w:rsidRPr="008B5B5F">
        <w:rPr>
          <w:rFonts w:cs="Times New Roman"/>
        </w:rPr>
        <w:t>So sánh thống kê (như biểu đồ, ma trận đồng xuất hiện) giữa ảnh mục tiêu và ảnh định chuẩn để tìm sự sai lệch do giấu tin gây ra.</w:t>
      </w:r>
    </w:p>
    <w:p w14:paraId="2A00129A" w14:textId="115B4A00" w:rsidR="00CB21B4" w:rsidRPr="008B5B5F" w:rsidRDefault="00CB21B4" w:rsidP="008B5B5F">
      <w:pPr>
        <w:spacing w:line="360" w:lineRule="auto"/>
        <w:jc w:val="both"/>
        <w:rPr>
          <w:rFonts w:cs="Times New Roman"/>
          <w:b/>
          <w:bCs/>
          <w:lang w:val="vi-VN"/>
        </w:rPr>
      </w:pPr>
      <w:r w:rsidRPr="008B5B5F">
        <w:rPr>
          <w:rFonts w:cs="Times New Roman"/>
          <w:b/>
          <w:bCs/>
          <w:lang w:val="vi-VN"/>
        </w:rPr>
        <w:t xml:space="preserve">c. </w:t>
      </w:r>
      <w:r w:rsidRPr="008B5B5F">
        <w:rPr>
          <w:rFonts w:cs="Times New Roman"/>
          <w:b/>
          <w:bCs/>
        </w:rPr>
        <w:t>Phát hiện dựa trên Học máy (Machine Learning / Universal Steganalysis)</w:t>
      </w:r>
    </w:p>
    <w:p w14:paraId="6D6842F7" w14:textId="1ED9201E" w:rsidR="00CB21B4" w:rsidRPr="008B5B5F" w:rsidRDefault="00CB21B4" w:rsidP="008B5B5F">
      <w:pPr>
        <w:spacing w:line="360" w:lineRule="auto"/>
        <w:ind w:firstLine="720"/>
        <w:jc w:val="both"/>
        <w:rPr>
          <w:rFonts w:cs="Times New Roman"/>
          <w:lang w:val="vi-VN"/>
        </w:rPr>
      </w:pPr>
      <w:r w:rsidRPr="008B5B5F">
        <w:rPr>
          <w:rFonts w:cs="Times New Roman"/>
        </w:rPr>
        <w:t>Các phương pháp hiện đại (như thuật toán F5, nsF5) cố gắng duy trì biểu đồ Histogram DCT. Kẻ tấn công sẽ trích xuất hàng trăm đặc trưng toán học phức tạp (như CC-PEV, SPAM) từ ma trận DCT và sử dụng bộ phân loại (SVM, Mạng nơ-ron) để huấn luyện máy tính phân biệt giữa ảnh nguyên bản và ảnh Stego.</w:t>
      </w:r>
    </w:p>
    <w:p w14:paraId="40072D61" w14:textId="77777777" w:rsidR="000410F3" w:rsidRPr="00401928" w:rsidRDefault="000410F3" w:rsidP="00401928">
      <w:pPr>
        <w:pStyle w:val="Heading2"/>
        <w:jc w:val="both"/>
        <w:rPr>
          <w:rFonts w:ascii="Times New Roman" w:hAnsi="Times New Roman" w:cs="Times New Roman"/>
          <w:lang w:val="vi-VN"/>
        </w:rPr>
      </w:pPr>
      <w:bookmarkStart w:id="40" w:name="_Toc237556432"/>
      <w:r w:rsidRPr="00401928">
        <w:rPr>
          <w:rFonts w:ascii="Times New Roman" w:hAnsi="Times New Roman" w:cs="Times New Roman"/>
          <w:lang w:val="vi-VN"/>
        </w:rPr>
        <w:lastRenderedPageBreak/>
        <w:t xml:space="preserve">4.3. </w:t>
      </w:r>
      <w:r w:rsidRPr="00401928">
        <w:rPr>
          <w:rFonts w:ascii="Times New Roman" w:hAnsi="Times New Roman" w:cs="Times New Roman"/>
        </w:rPr>
        <w:t>Giải pháp ngăn chặn và vô hiệu hóa tin giấu (Image Sanitization)</w:t>
      </w:r>
      <w:bookmarkEnd w:id="40"/>
    </w:p>
    <w:p w14:paraId="6E64C66A" w14:textId="77777777" w:rsidR="000410F3" w:rsidRPr="00401928" w:rsidRDefault="000410F3" w:rsidP="00401928">
      <w:pPr>
        <w:pStyle w:val="Heading3"/>
        <w:jc w:val="both"/>
        <w:rPr>
          <w:rFonts w:ascii="Times New Roman" w:hAnsi="Times New Roman" w:cs="Times New Roman"/>
          <w:lang w:val="vi-VN"/>
        </w:rPr>
      </w:pPr>
      <w:bookmarkStart w:id="41" w:name="_Toc237556433"/>
      <w:r w:rsidRPr="00401928">
        <w:rPr>
          <w:rFonts w:ascii="Times New Roman" w:hAnsi="Times New Roman" w:cs="Times New Roman"/>
          <w:lang w:val="vi-VN"/>
        </w:rPr>
        <w:t xml:space="preserve">4.3.1. </w:t>
      </w:r>
      <w:r w:rsidRPr="00401928">
        <w:rPr>
          <w:rFonts w:ascii="Times New Roman" w:hAnsi="Times New Roman" w:cs="Times New Roman"/>
        </w:rPr>
        <w:t>Phương pháp tái nén ảnh (Re-compression)</w:t>
      </w:r>
      <w:bookmarkEnd w:id="41"/>
    </w:p>
    <w:p w14:paraId="3EDB2D22" w14:textId="781C84F3" w:rsidR="00CB21B4" w:rsidRPr="008B5B5F" w:rsidRDefault="00CB21B4" w:rsidP="008B5B5F">
      <w:pPr>
        <w:spacing w:line="360" w:lineRule="auto"/>
        <w:ind w:firstLine="720"/>
        <w:jc w:val="both"/>
        <w:rPr>
          <w:rFonts w:cs="Times New Roman"/>
          <w:lang w:val="vi-VN"/>
        </w:rPr>
      </w:pPr>
      <w:r w:rsidRPr="008B5B5F">
        <w:rPr>
          <w:rFonts w:cs="Times New Roman"/>
        </w:rPr>
        <w:t>Tái nén ảnh là một trong những giải pháp vô hiệu hóa giấu tin đơn giản, chi phí tính toán thấp và mang lại hiệu quả cực kỳ cao, đặc biệt là khi hệ thống phòng thủ chuyển đổi giữa các định dạng ảnh hoặc các mức chất lượng nén khác nhau.</w:t>
      </w:r>
    </w:p>
    <w:p w14:paraId="4D010C56" w14:textId="79D4A640" w:rsidR="00CB21B4" w:rsidRPr="008B5B5F" w:rsidRDefault="00CB21B4" w:rsidP="008B5B5F">
      <w:pPr>
        <w:spacing w:line="360" w:lineRule="auto"/>
        <w:ind w:firstLine="720"/>
        <w:jc w:val="both"/>
        <w:rPr>
          <w:rFonts w:cs="Times New Roman"/>
          <w:lang w:val="vi-VN"/>
        </w:rPr>
      </w:pPr>
      <w:r w:rsidRPr="008B5B5F">
        <w:rPr>
          <w:rFonts w:cs="Times New Roman"/>
        </w:rPr>
        <w:t>Cơ chế hoạt động:</w:t>
      </w:r>
    </w:p>
    <w:p w14:paraId="61163416" w14:textId="465CB6A0" w:rsidR="00401928" w:rsidRPr="008B5B5F" w:rsidRDefault="00401928" w:rsidP="008B5B5F">
      <w:pPr>
        <w:spacing w:line="360" w:lineRule="auto"/>
        <w:ind w:firstLine="720"/>
        <w:jc w:val="both"/>
        <w:rPr>
          <w:rFonts w:cs="Times New Roman"/>
          <w:lang w:val="vi-VN"/>
        </w:rPr>
      </w:pPr>
      <w:r w:rsidRPr="008B5B5F">
        <w:rPr>
          <w:rFonts w:cs="Times New Roman"/>
        </w:rPr>
        <w:t>Từ Lossless sang Lossy (Chống giấu tin không gian): Khi một hệ thống (ví dụ: bộ lọc đính kèm email, hệ thống upload ảnh của mạng xã hội) ép buộc chuyển đổi các định dạng ảnh không nén như BMP, PNG sang định dạng nén mất mát như JPEG. Quá trình lượng tử hóa (Quantization) của JPEG sẽ cắt bỏ các chi tiết tần số cao. Toàn bộ thông điệp được giấu bằng kỹ thuật LSB trên ảnh BMP sẽ bị phá hủy hoàn toàn không thể khôi phục.</w:t>
      </w:r>
    </w:p>
    <w:p w14:paraId="426229A7" w14:textId="5D767D51" w:rsidR="00401928" w:rsidRPr="008B5B5F" w:rsidRDefault="00401928" w:rsidP="008B5B5F">
      <w:pPr>
        <w:spacing w:line="360" w:lineRule="auto"/>
        <w:ind w:firstLine="720"/>
        <w:jc w:val="both"/>
        <w:rPr>
          <w:rFonts w:cs="Times New Roman"/>
        </w:rPr>
      </w:pPr>
      <w:r w:rsidRPr="008B5B5F">
        <w:rPr>
          <w:rFonts w:cs="Times New Roman"/>
        </w:rPr>
        <w:t xml:space="preserve">JPEG Re-compression (Chống giấu tin tần số): Nếu ảnh đầu vào đã là JPEG, hệ thống sẽ thực hiện giải nén và nén lại ảnh với một Hệ số chất lượng (Quality Factor - QF) khác (thường là thấp hơn QF ban đầu). Việc này buộc ma trận DCT phải tính toán và lượng tử hóa lại. Các hệ số DCT mang thông điệp giấu sẽ bị thay đổi giá trị hoặc bị làm tròn về </w:t>
      </w:r>
      <m:oMath>
        <m:r>
          <w:rPr>
            <w:rFonts w:ascii="Cambria Math" w:hAnsi="Cambria Math" w:cs="Times New Roman"/>
          </w:rPr>
          <m:t>0</m:t>
        </m:r>
      </m:oMath>
      <w:r w:rsidRPr="008B5B5F">
        <w:rPr>
          <w:rFonts w:cs="Times New Roman"/>
        </w:rPr>
        <w:t>.</w:t>
      </w:r>
    </w:p>
    <w:p w14:paraId="1F96A610" w14:textId="7AF5EA1A" w:rsidR="00401928" w:rsidRPr="008B5B5F" w:rsidRDefault="00401928" w:rsidP="008B5B5F">
      <w:pPr>
        <w:spacing w:line="360" w:lineRule="auto"/>
        <w:ind w:firstLine="720"/>
        <w:jc w:val="both"/>
        <w:rPr>
          <w:rFonts w:cs="Times New Roman"/>
          <w:lang w:val="vi-VN"/>
        </w:rPr>
      </w:pPr>
      <w:r w:rsidRPr="008B5B5F">
        <w:rPr>
          <w:rFonts w:cs="Times New Roman"/>
        </w:rPr>
        <w:t>Ưu điểm: Dễ dàng tự động hóa trên quy mô lớn (ví dụ: tính năng tự động nén ảnh của Facebook, Zalo, WhatsApp).</w:t>
      </w:r>
    </w:p>
    <w:p w14:paraId="53185CCA" w14:textId="459664D8" w:rsidR="00401928" w:rsidRPr="008B5B5F" w:rsidRDefault="00401928" w:rsidP="008B5B5F">
      <w:pPr>
        <w:spacing w:line="360" w:lineRule="auto"/>
        <w:ind w:firstLine="720"/>
        <w:jc w:val="both"/>
        <w:rPr>
          <w:rFonts w:cs="Times New Roman"/>
          <w:lang w:val="vi-VN"/>
        </w:rPr>
      </w:pPr>
      <w:r w:rsidRPr="008B5B5F">
        <w:rPr>
          <w:rFonts w:cs="Times New Roman"/>
        </w:rPr>
        <w:t>Nhược điểm: Việc tái nén nhiều lần có thể gây ra hiện tượng suy giảm chất lượng hình ảnh tích lũy (Generation loss), tạo ra các khối (blocky artifacts) làm giảm trải nghiệm thị giác.</w:t>
      </w:r>
    </w:p>
    <w:p w14:paraId="0028D9AC" w14:textId="34059BA7" w:rsidR="000410F3" w:rsidRPr="00401928" w:rsidRDefault="000410F3" w:rsidP="00401928">
      <w:pPr>
        <w:pStyle w:val="Heading3"/>
        <w:numPr>
          <w:ilvl w:val="2"/>
          <w:numId w:val="27"/>
        </w:numPr>
        <w:ind w:left="709" w:hanging="709"/>
        <w:jc w:val="both"/>
        <w:rPr>
          <w:rFonts w:ascii="Times New Roman" w:hAnsi="Times New Roman" w:cs="Times New Roman"/>
          <w:lang w:val="vi-VN"/>
        </w:rPr>
      </w:pPr>
      <w:bookmarkStart w:id="42" w:name="_Toc237556434"/>
      <w:r w:rsidRPr="00401928">
        <w:rPr>
          <w:rFonts w:ascii="Times New Roman" w:hAnsi="Times New Roman" w:cs="Times New Roman"/>
        </w:rPr>
        <w:t>Phương pháp làm mịn và áp dụng nhiễu chủ động</w:t>
      </w:r>
      <w:bookmarkEnd w:id="42"/>
    </w:p>
    <w:p w14:paraId="556C3A4E" w14:textId="35F4A78E" w:rsidR="00401928" w:rsidRPr="008B5B5F" w:rsidRDefault="00401928" w:rsidP="008B5B5F">
      <w:pPr>
        <w:pStyle w:val="ListParagraph"/>
        <w:numPr>
          <w:ilvl w:val="0"/>
          <w:numId w:val="28"/>
        </w:numPr>
        <w:spacing w:line="360" w:lineRule="auto"/>
        <w:jc w:val="both"/>
        <w:rPr>
          <w:rFonts w:cs="Times New Roman"/>
          <w:b/>
          <w:bCs/>
          <w:lang w:val="vi-VN"/>
        </w:rPr>
      </w:pPr>
      <w:r w:rsidRPr="008B5B5F">
        <w:rPr>
          <w:rFonts w:cs="Times New Roman"/>
          <w:b/>
          <w:bCs/>
        </w:rPr>
        <w:t>Phương pháp làm mịn (Image Smoothing / Filtering)</w:t>
      </w:r>
    </w:p>
    <w:p w14:paraId="3DA7DBA4" w14:textId="6B62A71A" w:rsidR="00401928" w:rsidRPr="008B5B5F" w:rsidRDefault="00401928" w:rsidP="008B5B5F">
      <w:pPr>
        <w:spacing w:line="360" w:lineRule="auto"/>
        <w:ind w:left="360" w:firstLine="360"/>
        <w:jc w:val="both"/>
        <w:rPr>
          <w:rFonts w:cs="Times New Roman"/>
          <w:lang w:val="vi-VN"/>
        </w:rPr>
      </w:pPr>
      <w:r w:rsidRPr="008B5B5F">
        <w:rPr>
          <w:rFonts w:cs="Times New Roman"/>
        </w:rPr>
        <w:t>Cơ chế: Áp dụng các bộ lọc không gian (Spatial filters) như bộ lọc Gaussian (Gaussian Blur), bộ lọc trung vị (Median Filter) hoặc bộ lọc thông thấp (Low-pass Filter) lên toàn bộ bức ảnh.</w:t>
      </w:r>
    </w:p>
    <w:p w14:paraId="013AB5E9" w14:textId="64157B44" w:rsidR="001A5B04" w:rsidRPr="008B5B5F" w:rsidRDefault="00401928" w:rsidP="008B5B5F">
      <w:pPr>
        <w:spacing w:line="360" w:lineRule="auto"/>
        <w:ind w:left="360" w:firstLine="360"/>
        <w:jc w:val="both"/>
        <w:rPr>
          <w:rFonts w:cs="Times New Roman"/>
          <w:lang w:val="vi-VN"/>
        </w:rPr>
      </w:pPr>
      <w:r w:rsidRPr="008B5B5F">
        <w:rPr>
          <w:rFonts w:cs="Times New Roman"/>
        </w:rPr>
        <w:t xml:space="preserve">Tác động: Kỹ thuật giấu tin (cả LSB lẫn thao tác tần số cao) bản chất là việc đưa các tín hiệu nhiễu giả ngẫu nhiên vào ảnh. Các bộ lọc làm mịn hoạt động bằng cách lấy trung bình giá trị của các điểm ảnh lân cận. Quá trình này giúp "san phẳng" các bất thường tĩnh điện ở mức độ bit, triệt tiêu hoàn toàn sự biến thiên </w:t>
      </w:r>
      <m:oMath>
        <m:r>
          <w:rPr>
            <w:rFonts w:ascii="Cambria Math" w:hAnsi="Cambria Math" w:cs="Times New Roman"/>
          </w:rPr>
          <m:t>±1</m:t>
        </m:r>
      </m:oMath>
      <w:r w:rsidRPr="008B5B5F">
        <w:rPr>
          <w:rFonts w:cs="Times New Roman"/>
        </w:rPr>
        <w:t xml:space="preserve"> của LSB hoặc các hệ số DCT nhỏ, từ đó xóa sổ thông điệp mật.</w:t>
      </w:r>
    </w:p>
    <w:p w14:paraId="2B5BC2F1" w14:textId="55201B07" w:rsidR="00401928" w:rsidRPr="008B5B5F" w:rsidRDefault="00401928" w:rsidP="008B5B5F">
      <w:pPr>
        <w:pStyle w:val="ListParagraph"/>
        <w:numPr>
          <w:ilvl w:val="0"/>
          <w:numId w:val="28"/>
        </w:numPr>
        <w:spacing w:line="360" w:lineRule="auto"/>
        <w:jc w:val="both"/>
        <w:rPr>
          <w:rFonts w:cs="Times New Roman"/>
          <w:b/>
          <w:bCs/>
          <w:lang w:val="vi-VN"/>
        </w:rPr>
      </w:pPr>
      <w:r w:rsidRPr="008B5B5F">
        <w:rPr>
          <w:rFonts w:cs="Times New Roman"/>
          <w:b/>
          <w:bCs/>
        </w:rPr>
        <w:t>Phương pháp áp dụng nhiễu chủ động (Active Noise Injection)</w:t>
      </w:r>
    </w:p>
    <w:p w14:paraId="315D46DF" w14:textId="5FC28EFE" w:rsidR="00401928" w:rsidRPr="008B5B5F" w:rsidRDefault="00401928" w:rsidP="008B5B5F">
      <w:pPr>
        <w:spacing w:line="360" w:lineRule="auto"/>
        <w:ind w:left="360" w:firstLine="360"/>
        <w:jc w:val="both"/>
        <w:rPr>
          <w:rFonts w:cs="Times New Roman"/>
          <w:lang w:val="vi-VN"/>
        </w:rPr>
      </w:pPr>
      <w:r w:rsidRPr="008B5B5F">
        <w:rPr>
          <w:rFonts w:cs="Times New Roman"/>
        </w:rPr>
        <w:t>Cơ chế: Hệ thống phòng thủ cố tình cộng thêm một lượng nhiễu nhân tạo có kiểm soát vào bức ảnh, điển hình là nhiễu trắng Gauss (Additive White Gaussian Noise - AWGN).</w:t>
      </w:r>
    </w:p>
    <w:p w14:paraId="5CC3E2CE" w14:textId="39168224" w:rsidR="00401928" w:rsidRPr="008B5B5F" w:rsidRDefault="00401928" w:rsidP="008B5B5F">
      <w:pPr>
        <w:spacing w:line="360" w:lineRule="auto"/>
        <w:ind w:left="360" w:firstLine="360"/>
        <w:jc w:val="both"/>
        <w:rPr>
          <w:rFonts w:cs="Times New Roman"/>
          <w:lang w:val="vi-VN"/>
        </w:rPr>
      </w:pPr>
      <w:r w:rsidRPr="008B5B5F">
        <w:rPr>
          <w:rFonts w:cs="Times New Roman"/>
        </w:rPr>
        <w:t>Tác động: Thay vì cố gắng khôi phục ảnh về trạng thái gốc chưa giấu tin, phương pháp này ghi đè dữ liệu rác lên kênh truyền mật. Việc cộng thêm nhiễu sẽ lật ngẫu nhiên các bit LSB của ảnh. Khi phía nhận tiến hành trích xuất dữ liệu, họ sẽ thu được một chuỗi bit hỗn loạn (garbage data) hoàn toàn không có ý nghĩa, khiến thuật toán giải mã thất bại.</w:t>
      </w:r>
    </w:p>
    <w:p w14:paraId="5E393A58" w14:textId="17E3B0C9" w:rsidR="00401928" w:rsidRPr="008B5B5F" w:rsidRDefault="00401928" w:rsidP="008B5B5F">
      <w:pPr>
        <w:spacing w:line="360" w:lineRule="auto"/>
        <w:ind w:left="360" w:firstLine="360"/>
        <w:jc w:val="both"/>
        <w:rPr>
          <w:rFonts w:cs="Times New Roman"/>
          <w:lang w:val="vi-VN"/>
        </w:rPr>
      </w:pPr>
      <w:r w:rsidRPr="008B5B5F">
        <w:rPr>
          <w:rFonts w:cs="Times New Roman"/>
        </w:rPr>
        <w:lastRenderedPageBreak/>
        <w:t>Cân bằng (Trade-off): Thách thức lớn nhất của việc áp dụng nhiễu chủ động là bài toán tối ưu hóa. Lượng nhiễu (variance) phải đủ lớn để tỷ lệ lỗi bit (Bit Error Rate - BER) của thông điệp ẩn vượt ngưỡng có thể sửa lỗi, nhưng cũng phải đủ nhỏ để duy trì tỷ số tín hiệu trên nhiễu (PSNR - Peak Signal-to-Noise Ratio) của bức ảnh ở mức mắt người dùng thấy bình thường.</w:t>
      </w:r>
    </w:p>
    <w:p w14:paraId="152DCD0F" w14:textId="77777777" w:rsidR="00401928" w:rsidRPr="00401928" w:rsidRDefault="00401928" w:rsidP="00401928">
      <w:pPr>
        <w:ind w:left="360" w:firstLine="360"/>
        <w:jc w:val="both"/>
        <w:rPr>
          <w:rFonts w:cs="Times New Roman"/>
          <w:lang w:val="vi-VN"/>
        </w:rPr>
      </w:pPr>
    </w:p>
    <w:p w14:paraId="0F264EC0" w14:textId="77777777" w:rsidR="00401928" w:rsidRPr="00401928" w:rsidRDefault="00401928" w:rsidP="00401928">
      <w:pPr>
        <w:ind w:left="360" w:firstLine="360"/>
        <w:jc w:val="both"/>
        <w:rPr>
          <w:rFonts w:cs="Times New Roman"/>
          <w:lang w:val="vi-VN"/>
        </w:rPr>
      </w:pPr>
    </w:p>
    <w:p w14:paraId="021B9AD9" w14:textId="77777777" w:rsidR="00401928" w:rsidRPr="00401928" w:rsidRDefault="00401928" w:rsidP="00401928">
      <w:pPr>
        <w:ind w:left="360" w:firstLine="360"/>
        <w:jc w:val="both"/>
        <w:rPr>
          <w:rFonts w:cs="Times New Roman"/>
          <w:lang w:val="vi-VN"/>
        </w:rPr>
      </w:pPr>
    </w:p>
    <w:p w14:paraId="1D28C1EA" w14:textId="77777777" w:rsidR="00401928" w:rsidRPr="00401928" w:rsidRDefault="00401928" w:rsidP="00401928">
      <w:pPr>
        <w:ind w:left="360" w:firstLine="360"/>
        <w:jc w:val="both"/>
        <w:rPr>
          <w:rFonts w:cs="Times New Roman"/>
          <w:lang w:val="vi-VN"/>
        </w:rPr>
      </w:pPr>
    </w:p>
    <w:p w14:paraId="0DDD1A69" w14:textId="77777777" w:rsidR="00401928" w:rsidRPr="00401928" w:rsidRDefault="00401928" w:rsidP="00401928">
      <w:pPr>
        <w:ind w:left="360" w:firstLine="360"/>
        <w:jc w:val="both"/>
        <w:rPr>
          <w:rFonts w:cs="Times New Roman"/>
          <w:lang w:val="vi-VN"/>
        </w:rPr>
      </w:pPr>
    </w:p>
    <w:p w14:paraId="3334119F" w14:textId="77777777" w:rsidR="00401928" w:rsidRPr="00401928" w:rsidRDefault="00401928" w:rsidP="00401928">
      <w:pPr>
        <w:ind w:left="360" w:firstLine="360"/>
        <w:jc w:val="both"/>
        <w:rPr>
          <w:rFonts w:cs="Times New Roman"/>
          <w:lang w:val="vi-VN"/>
        </w:rPr>
      </w:pPr>
    </w:p>
    <w:p w14:paraId="3CB59611" w14:textId="77777777" w:rsidR="00401928" w:rsidRPr="00401928" w:rsidRDefault="00401928" w:rsidP="00401928">
      <w:pPr>
        <w:ind w:left="360" w:firstLine="360"/>
        <w:jc w:val="both"/>
        <w:rPr>
          <w:rFonts w:cs="Times New Roman"/>
          <w:lang w:val="vi-VN"/>
        </w:rPr>
      </w:pPr>
    </w:p>
    <w:p w14:paraId="5B6552C8" w14:textId="77777777" w:rsidR="00401928" w:rsidRPr="00401928" w:rsidRDefault="00401928" w:rsidP="00401928">
      <w:pPr>
        <w:ind w:left="360" w:firstLine="360"/>
        <w:jc w:val="both"/>
        <w:rPr>
          <w:rFonts w:cs="Times New Roman"/>
          <w:lang w:val="vi-VN"/>
        </w:rPr>
      </w:pPr>
    </w:p>
    <w:p w14:paraId="14C330DC" w14:textId="77777777" w:rsidR="00401928" w:rsidRPr="00401928" w:rsidRDefault="00401928" w:rsidP="00401928">
      <w:pPr>
        <w:ind w:left="360" w:firstLine="360"/>
        <w:jc w:val="both"/>
        <w:rPr>
          <w:rFonts w:cs="Times New Roman"/>
          <w:lang w:val="vi-VN"/>
        </w:rPr>
      </w:pPr>
    </w:p>
    <w:p w14:paraId="7D2442ED" w14:textId="77777777" w:rsidR="00401928" w:rsidRPr="00401928" w:rsidRDefault="00401928" w:rsidP="00401928">
      <w:pPr>
        <w:ind w:left="360" w:firstLine="360"/>
        <w:jc w:val="both"/>
        <w:rPr>
          <w:rFonts w:cs="Times New Roman"/>
          <w:lang w:val="vi-VN"/>
        </w:rPr>
      </w:pPr>
    </w:p>
    <w:p w14:paraId="7223717F" w14:textId="77777777" w:rsidR="00401928" w:rsidRPr="00401928" w:rsidRDefault="00401928" w:rsidP="00401928">
      <w:pPr>
        <w:ind w:left="360" w:firstLine="360"/>
        <w:jc w:val="both"/>
        <w:rPr>
          <w:rFonts w:cs="Times New Roman"/>
          <w:lang w:val="vi-VN"/>
        </w:rPr>
      </w:pPr>
    </w:p>
    <w:p w14:paraId="4A05EC34" w14:textId="77777777" w:rsidR="00401928" w:rsidRPr="00401928" w:rsidRDefault="00401928" w:rsidP="00401928">
      <w:pPr>
        <w:ind w:left="360" w:firstLine="360"/>
        <w:jc w:val="both"/>
        <w:rPr>
          <w:rFonts w:cs="Times New Roman"/>
          <w:lang w:val="vi-VN"/>
        </w:rPr>
      </w:pPr>
    </w:p>
    <w:p w14:paraId="13671D2B" w14:textId="77777777" w:rsidR="00401928" w:rsidRPr="00401928" w:rsidRDefault="00401928" w:rsidP="00401928">
      <w:pPr>
        <w:ind w:left="360" w:firstLine="360"/>
        <w:jc w:val="both"/>
        <w:rPr>
          <w:rFonts w:cs="Times New Roman"/>
          <w:lang w:val="vi-VN"/>
        </w:rPr>
      </w:pPr>
    </w:p>
    <w:p w14:paraId="4B5FBE88" w14:textId="77777777" w:rsidR="00401928" w:rsidRPr="00401928" w:rsidRDefault="00401928" w:rsidP="00401928">
      <w:pPr>
        <w:ind w:left="360" w:firstLine="360"/>
        <w:jc w:val="both"/>
        <w:rPr>
          <w:rFonts w:cs="Times New Roman"/>
          <w:lang w:val="vi-VN"/>
        </w:rPr>
      </w:pPr>
    </w:p>
    <w:p w14:paraId="07B57906" w14:textId="77777777" w:rsidR="00401928" w:rsidRPr="00401928" w:rsidRDefault="00401928" w:rsidP="00401928">
      <w:pPr>
        <w:ind w:left="360" w:firstLine="360"/>
        <w:jc w:val="both"/>
        <w:rPr>
          <w:rFonts w:cs="Times New Roman"/>
          <w:lang w:val="vi-VN"/>
        </w:rPr>
      </w:pPr>
    </w:p>
    <w:p w14:paraId="427B1641" w14:textId="77777777" w:rsidR="00401928" w:rsidRPr="00401928" w:rsidRDefault="00401928" w:rsidP="00401928">
      <w:pPr>
        <w:ind w:left="360" w:firstLine="360"/>
        <w:jc w:val="both"/>
        <w:rPr>
          <w:rFonts w:cs="Times New Roman"/>
          <w:lang w:val="vi-VN"/>
        </w:rPr>
      </w:pPr>
    </w:p>
    <w:p w14:paraId="4A378273" w14:textId="77777777" w:rsidR="00401928" w:rsidRPr="00401928" w:rsidRDefault="00401928" w:rsidP="00401928">
      <w:pPr>
        <w:ind w:left="360" w:firstLine="360"/>
        <w:jc w:val="both"/>
        <w:rPr>
          <w:rFonts w:cs="Times New Roman"/>
          <w:lang w:val="vi-VN"/>
        </w:rPr>
      </w:pPr>
    </w:p>
    <w:p w14:paraId="293843A9" w14:textId="77777777" w:rsidR="00401928" w:rsidRPr="00401928" w:rsidRDefault="00401928" w:rsidP="00401928">
      <w:pPr>
        <w:ind w:left="360" w:firstLine="360"/>
        <w:jc w:val="both"/>
        <w:rPr>
          <w:rFonts w:cs="Times New Roman"/>
          <w:lang w:val="vi-VN"/>
        </w:rPr>
      </w:pPr>
    </w:p>
    <w:p w14:paraId="03F59E1D" w14:textId="77777777" w:rsidR="00401928" w:rsidRPr="00401928" w:rsidRDefault="00401928" w:rsidP="00401928">
      <w:pPr>
        <w:ind w:left="360" w:firstLine="360"/>
        <w:jc w:val="both"/>
        <w:rPr>
          <w:rFonts w:cs="Times New Roman"/>
          <w:lang w:val="vi-VN"/>
        </w:rPr>
      </w:pPr>
    </w:p>
    <w:p w14:paraId="4C322700" w14:textId="77777777" w:rsidR="00401928" w:rsidRPr="00401928" w:rsidRDefault="00401928" w:rsidP="00401928">
      <w:pPr>
        <w:ind w:left="360" w:firstLine="360"/>
        <w:jc w:val="both"/>
        <w:rPr>
          <w:rFonts w:cs="Times New Roman"/>
          <w:lang w:val="vi-VN"/>
        </w:rPr>
      </w:pPr>
    </w:p>
    <w:p w14:paraId="4D58A54A" w14:textId="77777777" w:rsidR="00401928" w:rsidRPr="00401928" w:rsidRDefault="00401928" w:rsidP="00401928">
      <w:pPr>
        <w:ind w:left="360" w:firstLine="360"/>
        <w:jc w:val="both"/>
        <w:rPr>
          <w:rFonts w:cs="Times New Roman"/>
          <w:lang w:val="vi-VN"/>
        </w:rPr>
      </w:pPr>
    </w:p>
    <w:p w14:paraId="4769AD71" w14:textId="77777777" w:rsidR="00401928" w:rsidRPr="00401928" w:rsidRDefault="00401928" w:rsidP="00401928">
      <w:pPr>
        <w:ind w:left="360" w:firstLine="360"/>
        <w:jc w:val="both"/>
        <w:rPr>
          <w:rFonts w:cs="Times New Roman"/>
          <w:lang w:val="vi-VN"/>
        </w:rPr>
      </w:pPr>
    </w:p>
    <w:p w14:paraId="0820B380" w14:textId="77777777" w:rsidR="00401928" w:rsidRPr="00401928" w:rsidRDefault="00401928" w:rsidP="00401928">
      <w:pPr>
        <w:ind w:left="360" w:firstLine="360"/>
        <w:jc w:val="both"/>
        <w:rPr>
          <w:rFonts w:cs="Times New Roman"/>
          <w:lang w:val="vi-VN"/>
        </w:rPr>
      </w:pPr>
    </w:p>
    <w:p w14:paraId="037F0B92" w14:textId="77777777" w:rsidR="00401928" w:rsidRPr="00401928" w:rsidRDefault="00401928" w:rsidP="001A5B04">
      <w:pPr>
        <w:jc w:val="both"/>
        <w:rPr>
          <w:rFonts w:cs="Times New Roman"/>
          <w:lang w:val="vi-VN"/>
        </w:rPr>
      </w:pPr>
    </w:p>
    <w:p w14:paraId="120C5E2D" w14:textId="77777777" w:rsidR="00401928" w:rsidRPr="00401928" w:rsidRDefault="00401928" w:rsidP="00401928">
      <w:pPr>
        <w:pStyle w:val="Heading1"/>
        <w:jc w:val="both"/>
        <w:rPr>
          <w:rFonts w:ascii="Times New Roman" w:hAnsi="Times New Roman" w:cs="Times New Roman"/>
          <w:lang w:val="vi-VN"/>
        </w:rPr>
      </w:pPr>
      <w:bookmarkStart w:id="43" w:name="_Toc237556435"/>
      <w:r w:rsidRPr="00401928">
        <w:rPr>
          <w:rFonts w:ascii="Times New Roman" w:hAnsi="Times New Roman" w:cs="Times New Roman"/>
          <w:lang w:val="vi-VN"/>
        </w:rPr>
        <w:lastRenderedPageBreak/>
        <w:t xml:space="preserve">CHƯƠNG 5: </w:t>
      </w:r>
      <w:r w:rsidRPr="00401928">
        <w:rPr>
          <w:rFonts w:ascii="Times New Roman" w:hAnsi="Times New Roman" w:cs="Times New Roman"/>
        </w:rPr>
        <w:t>XÂY DỰNG CHƯƠNG TRÌNH THỰC NGHIỆM VÀ DEMO</w:t>
      </w:r>
      <w:bookmarkEnd w:id="43"/>
    </w:p>
    <w:p w14:paraId="7F85A8E7" w14:textId="77777777" w:rsidR="00401928" w:rsidRPr="00401928" w:rsidRDefault="00401928" w:rsidP="00401928">
      <w:pPr>
        <w:pStyle w:val="Heading2"/>
        <w:jc w:val="both"/>
        <w:rPr>
          <w:rFonts w:ascii="Times New Roman" w:hAnsi="Times New Roman" w:cs="Times New Roman"/>
          <w:lang w:val="vi-VN"/>
        </w:rPr>
      </w:pPr>
      <w:bookmarkStart w:id="44" w:name="_Toc237556436"/>
      <w:r w:rsidRPr="00401928">
        <w:rPr>
          <w:rFonts w:ascii="Times New Roman" w:hAnsi="Times New Roman" w:cs="Times New Roman"/>
          <w:lang w:val="vi-VN"/>
        </w:rPr>
        <w:t xml:space="preserve">5.1. </w:t>
      </w:r>
      <w:r w:rsidRPr="00401928">
        <w:rPr>
          <w:rFonts w:ascii="Times New Roman" w:hAnsi="Times New Roman" w:cs="Times New Roman"/>
        </w:rPr>
        <w:t>Môi trường cài đặt và Kịch bản thử nghiệm</w:t>
      </w:r>
      <w:bookmarkEnd w:id="44"/>
    </w:p>
    <w:p w14:paraId="45ADADD6" w14:textId="77777777" w:rsidR="00401928" w:rsidRPr="00401928" w:rsidRDefault="00401928" w:rsidP="008B5B5F">
      <w:pPr>
        <w:spacing w:line="360" w:lineRule="auto"/>
        <w:ind w:firstLine="720"/>
        <w:jc w:val="both"/>
        <w:rPr>
          <w:rFonts w:cs="Times New Roman"/>
          <w:lang w:val="vi-VN"/>
        </w:rPr>
      </w:pPr>
      <w:r w:rsidRPr="00401928">
        <w:rPr>
          <w:rFonts w:cs="Times New Roman"/>
          <w:b/>
          <w:bCs/>
        </w:rPr>
        <w:t>Môi trường cài đặt:</w:t>
      </w:r>
      <w:r w:rsidRPr="00401928">
        <w:rPr>
          <w:rFonts w:cs="Times New Roman"/>
        </w:rPr>
        <w:t xml:space="preserve"> Hệ thống thử nghiệm được xây dựng dựa trên ngôn ngữ lập trình C# trên nền tảng .NET Framework, sử dụng môi trường phát triển tích hợp (IDE) Microsoft Visual Studio 2022. Thử nghiệm tiến hành trên hệ điều hành Windows 11.</w:t>
      </w:r>
    </w:p>
    <w:p w14:paraId="32F2D7C4" w14:textId="77777777" w:rsidR="00401928" w:rsidRPr="00401928" w:rsidRDefault="00401928" w:rsidP="008B5B5F">
      <w:pPr>
        <w:spacing w:line="360" w:lineRule="auto"/>
        <w:ind w:firstLine="720"/>
        <w:jc w:val="both"/>
        <w:rPr>
          <w:rFonts w:cs="Times New Roman"/>
          <w:lang w:val="vi-VN"/>
        </w:rPr>
      </w:pPr>
      <w:r w:rsidRPr="00401928">
        <w:rPr>
          <w:rFonts w:cs="Times New Roman"/>
          <w:b/>
          <w:bCs/>
        </w:rPr>
        <w:t>Kịch bản thử nghiệm:</w:t>
      </w:r>
      <w:r w:rsidRPr="00401928">
        <w:rPr>
          <w:rFonts w:cs="Times New Roman"/>
        </w:rPr>
        <w:t xml:space="preserve"> Để kiểm chứng khả năng phát hiện và phòng ngự tấn công giấu tin ngầm, kịch bản bao gồm 4 bước tuần tự:</w:t>
      </w:r>
    </w:p>
    <w:p w14:paraId="294C38B2" w14:textId="77777777" w:rsidR="00401928" w:rsidRPr="00401928" w:rsidRDefault="00401928" w:rsidP="008B5B5F">
      <w:pPr>
        <w:pStyle w:val="ListParagraph"/>
        <w:numPr>
          <w:ilvl w:val="0"/>
          <w:numId w:val="29"/>
        </w:numPr>
        <w:spacing w:after="0" w:line="360" w:lineRule="auto"/>
        <w:jc w:val="both"/>
        <w:rPr>
          <w:rFonts w:cs="Times New Roman"/>
          <w:lang w:val="vi-VN"/>
        </w:rPr>
      </w:pPr>
      <w:r w:rsidRPr="00401928">
        <w:rPr>
          <w:rFonts w:cs="Times New Roman"/>
        </w:rPr>
        <w:t>Nạp tệp tin ảnh sạch ban đầu (Định dạng màu 24-bit Bitmap .bmp).</w:t>
      </w:r>
    </w:p>
    <w:p w14:paraId="6C27CADF" w14:textId="77777777" w:rsidR="00401928" w:rsidRPr="00401928" w:rsidRDefault="00401928" w:rsidP="008B5B5F">
      <w:pPr>
        <w:pStyle w:val="ListParagraph"/>
        <w:numPr>
          <w:ilvl w:val="0"/>
          <w:numId w:val="29"/>
        </w:numPr>
        <w:spacing w:after="0" w:line="360" w:lineRule="auto"/>
        <w:jc w:val="both"/>
        <w:rPr>
          <w:rFonts w:cs="Times New Roman"/>
          <w:lang w:val="vi-VN"/>
        </w:rPr>
      </w:pPr>
      <w:r w:rsidRPr="00401928">
        <w:rPr>
          <w:rFonts w:cs="Times New Roman"/>
        </w:rPr>
        <w:t>Nhúng một lượng lớn văn bản mật mã vào cấu trúc bit ít trọng yếu nhất (LSB) của ảnh gốc để tạo ảnh stego.</w:t>
      </w:r>
    </w:p>
    <w:p w14:paraId="4D9EAE6B" w14:textId="77777777" w:rsidR="00401928" w:rsidRPr="00401928" w:rsidRDefault="00401928" w:rsidP="008B5B5F">
      <w:pPr>
        <w:pStyle w:val="ListParagraph"/>
        <w:numPr>
          <w:ilvl w:val="0"/>
          <w:numId w:val="29"/>
        </w:numPr>
        <w:spacing w:after="0" w:line="360" w:lineRule="auto"/>
        <w:jc w:val="both"/>
        <w:rPr>
          <w:rFonts w:cs="Times New Roman"/>
          <w:lang w:val="vi-VN"/>
        </w:rPr>
      </w:pPr>
      <w:r w:rsidRPr="00401928">
        <w:rPr>
          <w:rFonts w:cs="Times New Roman"/>
        </w:rPr>
        <w:t>Sử dụng Module Steganalysis quét phân tích toán học tần suất pixel để bóc trần dấu vết răng cưa (Cặp giá trị bình đẳng - PoVs).</w:t>
      </w:r>
    </w:p>
    <w:p w14:paraId="5B961DCE" w14:textId="77777777" w:rsidR="00401928" w:rsidRPr="00401928" w:rsidRDefault="00401928" w:rsidP="008B5B5F">
      <w:pPr>
        <w:pStyle w:val="ListParagraph"/>
        <w:numPr>
          <w:ilvl w:val="0"/>
          <w:numId w:val="29"/>
        </w:numPr>
        <w:spacing w:after="0" w:line="360" w:lineRule="auto"/>
        <w:jc w:val="both"/>
        <w:rPr>
          <w:rFonts w:cs="Times New Roman"/>
          <w:lang w:val="vi-VN"/>
        </w:rPr>
      </w:pPr>
      <w:r w:rsidRPr="00401928">
        <w:rPr>
          <w:rFonts w:cs="Times New Roman"/>
        </w:rPr>
        <w:t>Kích hoạt Module Ngăn chặn thông qua bộ nén miền tần số để làm sạch ảnh, phá hủy tin ẩn và đánh giá sự phục hồi của cấu trúc đồ thị.</w:t>
      </w:r>
    </w:p>
    <w:p w14:paraId="290246FF" w14:textId="77777777" w:rsidR="00401928" w:rsidRPr="00401928" w:rsidRDefault="00401928" w:rsidP="00401928">
      <w:pPr>
        <w:pStyle w:val="Heading2"/>
        <w:jc w:val="both"/>
        <w:rPr>
          <w:rFonts w:ascii="Times New Roman" w:hAnsi="Times New Roman" w:cs="Times New Roman"/>
          <w:lang w:val="vi-VN"/>
        </w:rPr>
      </w:pPr>
      <w:bookmarkStart w:id="45" w:name="_Toc237556437"/>
      <w:r w:rsidRPr="00401928">
        <w:rPr>
          <w:rFonts w:ascii="Times New Roman" w:hAnsi="Times New Roman" w:cs="Times New Roman"/>
          <w:lang w:val="vi-VN"/>
        </w:rPr>
        <w:t xml:space="preserve">5.2. </w:t>
      </w:r>
      <w:r w:rsidRPr="00401928">
        <w:rPr>
          <w:rFonts w:ascii="Times New Roman" w:hAnsi="Times New Roman" w:cs="Times New Roman"/>
        </w:rPr>
        <w:t>Mô phỏng quá trình tạo tệp tin giấu tin (Mã hóa / Nhúng tin)</w:t>
      </w:r>
      <w:bookmarkEnd w:id="45"/>
    </w:p>
    <w:p w14:paraId="576A7256" w14:textId="77777777" w:rsidR="00401928" w:rsidRPr="00401928" w:rsidRDefault="00401928" w:rsidP="00401928">
      <w:pPr>
        <w:pStyle w:val="Heading3"/>
        <w:jc w:val="both"/>
        <w:rPr>
          <w:rFonts w:ascii="Times New Roman" w:hAnsi="Times New Roman" w:cs="Times New Roman"/>
          <w:lang w:val="vi-VN"/>
        </w:rPr>
      </w:pPr>
      <w:bookmarkStart w:id="46" w:name="_Toc237556438"/>
      <w:r w:rsidRPr="00401928">
        <w:rPr>
          <w:rFonts w:ascii="Times New Roman" w:hAnsi="Times New Roman" w:cs="Times New Roman"/>
          <w:lang w:val="vi-VN"/>
        </w:rPr>
        <w:t>5.2.1. Giao diện/Mã nguồn nhúng tin LSB</w:t>
      </w:r>
      <w:bookmarkEnd w:id="46"/>
      <w:r w:rsidRPr="00401928">
        <w:rPr>
          <w:rFonts w:ascii="Times New Roman" w:hAnsi="Times New Roman" w:cs="Times New Roman"/>
          <w:lang w:val="vi-VN"/>
        </w:rPr>
        <w:t xml:space="preserve"> </w:t>
      </w:r>
    </w:p>
    <w:p w14:paraId="29B134F2" w14:textId="77777777" w:rsidR="00401928" w:rsidRPr="00401928" w:rsidRDefault="00401928" w:rsidP="008B5B5F">
      <w:pPr>
        <w:spacing w:line="360" w:lineRule="auto"/>
        <w:ind w:firstLine="720"/>
        <w:jc w:val="both"/>
        <w:rPr>
          <w:rFonts w:cs="Times New Roman"/>
          <w:lang w:val="vi-VN"/>
        </w:rPr>
      </w:pPr>
      <w:r w:rsidRPr="00401928">
        <w:rPr>
          <w:rFonts w:cs="Times New Roman"/>
        </w:rPr>
        <w:t>Hệ thống triển khai thuật toán nhúng tin LSB cơ bản bằng cách duyệt qua ma trận điểm ảnh. Chuỗi ký tự tin mật được chuyển đổi thành luồng bit nhị phân (mỗi ký tự tương ứng 8-bit). Bit mật mã sau đó được chèn thay thế vào bit cuối cùng (Bit 0) của kênh màu Đỏ (Red) trên từng Pixel của bức ảnh. Đoạn mã nguồn chính thực hiện nhiệm vụ này thông qua hai vòng lặp lồng nhau (for x, y) tác động lên đối tượng Bitmap và hàm xử lý mặt nạ bit (pixel.R &amp; 0xFE) | bitToEmbed.</w:t>
      </w:r>
    </w:p>
    <w:p w14:paraId="0E48EA61" w14:textId="77777777" w:rsidR="00401928" w:rsidRPr="00401928" w:rsidRDefault="00401928" w:rsidP="00401928">
      <w:pPr>
        <w:pStyle w:val="Heading3"/>
        <w:jc w:val="both"/>
        <w:rPr>
          <w:rFonts w:ascii="Times New Roman" w:hAnsi="Times New Roman" w:cs="Times New Roman"/>
          <w:lang w:val="vi-VN"/>
        </w:rPr>
      </w:pPr>
      <w:bookmarkStart w:id="47" w:name="_Toc237556439"/>
      <w:r w:rsidRPr="00401928">
        <w:rPr>
          <w:rFonts w:ascii="Times New Roman" w:hAnsi="Times New Roman" w:cs="Times New Roman"/>
          <w:lang w:val="vi-VN"/>
        </w:rPr>
        <w:t xml:space="preserve">5.2.2. </w:t>
      </w:r>
      <w:r w:rsidRPr="00401928">
        <w:rPr>
          <w:rFonts w:ascii="Times New Roman" w:hAnsi="Times New Roman" w:cs="Times New Roman"/>
        </w:rPr>
        <w:t>Trực quan hóa Ảnh gốc và Ảnh sau khi giấu tin</w:t>
      </w:r>
      <w:bookmarkEnd w:id="47"/>
      <w:r w:rsidRPr="00401928">
        <w:rPr>
          <w:rFonts w:ascii="Times New Roman" w:hAnsi="Times New Roman" w:cs="Times New Roman"/>
        </w:rPr>
        <w:t xml:space="preserve"> </w:t>
      </w:r>
    </w:p>
    <w:p w14:paraId="1E544323" w14:textId="77777777" w:rsidR="00401928" w:rsidRPr="00401928" w:rsidRDefault="00401928" w:rsidP="008B5B5F">
      <w:pPr>
        <w:spacing w:line="360" w:lineRule="auto"/>
        <w:ind w:firstLine="720"/>
        <w:jc w:val="both"/>
        <w:rPr>
          <w:rFonts w:cs="Times New Roman"/>
          <w:lang w:val="vi-VN"/>
        </w:rPr>
      </w:pPr>
      <w:r w:rsidRPr="00401928">
        <w:rPr>
          <w:rFonts w:cs="Times New Roman"/>
        </w:rPr>
        <w:t>Sau khi thực hiện nhúng một lượng văn bản lớn (toàn bộ nội dung một bài hát), hệ thống xuất ra ảnh stego chứa dữ liệu ẩn ngầm.</w:t>
      </w:r>
    </w:p>
    <w:p w14:paraId="21A05C86" w14:textId="77777777" w:rsidR="00401928" w:rsidRPr="00401928" w:rsidRDefault="00401928" w:rsidP="00401928">
      <w:pPr>
        <w:ind w:firstLine="720"/>
        <w:jc w:val="both"/>
        <w:rPr>
          <w:rFonts w:cs="Times New Roman"/>
          <w:lang w:val="vi-VN"/>
        </w:rPr>
      </w:pPr>
      <w:r w:rsidRPr="00401928">
        <w:rPr>
          <w:rFonts w:cs="Times New Roman"/>
          <w:noProof/>
          <w:lang w:val="vi-VN"/>
        </w:rPr>
        <w:lastRenderedPageBreak/>
        <w:drawing>
          <wp:inline distT="0" distB="0" distL="0" distR="0" wp14:anchorId="0568EEFE" wp14:editId="094AD380">
            <wp:extent cx="5943600" cy="2775284"/>
            <wp:effectExtent l="0" t="0" r="0" b="6350"/>
            <wp:docPr id="1472538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538699" name=""/>
                    <pic:cNvPicPr/>
                  </pic:nvPicPr>
                  <pic:blipFill>
                    <a:blip r:embed="rId11"/>
                    <a:stretch>
                      <a:fillRect/>
                    </a:stretch>
                  </pic:blipFill>
                  <pic:spPr>
                    <a:xfrm>
                      <a:off x="0" y="0"/>
                      <a:ext cx="5948518" cy="2777580"/>
                    </a:xfrm>
                    <a:prstGeom prst="rect">
                      <a:avLst/>
                    </a:prstGeom>
                  </pic:spPr>
                </pic:pic>
              </a:graphicData>
            </a:graphic>
          </wp:inline>
        </w:drawing>
      </w:r>
    </w:p>
    <w:p w14:paraId="200A4D1C" w14:textId="307586AA" w:rsidR="00401928" w:rsidRPr="00401928" w:rsidRDefault="00401928" w:rsidP="00C30591">
      <w:pPr>
        <w:pStyle w:val="hinh1"/>
        <w:rPr>
          <w:lang w:val="vi-VN"/>
        </w:rPr>
      </w:pPr>
      <w:bookmarkStart w:id="48" w:name="_Toc237556384"/>
      <w:r w:rsidRPr="00401928">
        <w:t xml:space="preserve">Hình </w:t>
      </w:r>
      <w:r w:rsidRPr="00401928">
        <w:t>5</w:t>
      </w:r>
      <w:r w:rsidRPr="00401928">
        <w:t>.1: Giao diện nạp ảnh gốc và thông báo nhúng tin LSB thành công</w:t>
      </w:r>
      <w:bookmarkEnd w:id="48"/>
    </w:p>
    <w:p w14:paraId="463CE923" w14:textId="77777777" w:rsidR="00401928" w:rsidRPr="00401928" w:rsidRDefault="00401928" w:rsidP="008B5B5F">
      <w:pPr>
        <w:spacing w:line="360" w:lineRule="auto"/>
        <w:ind w:firstLine="720"/>
        <w:jc w:val="both"/>
        <w:rPr>
          <w:rFonts w:cs="Times New Roman"/>
        </w:rPr>
      </w:pPr>
      <w:r w:rsidRPr="00401928">
        <w:rPr>
          <w:rFonts w:cs="Times New Roman"/>
        </w:rPr>
        <w:t>Khi đặt ảnh gốc và ảnh sau khi giấu tin cạnh nhau trên giao diện, mắt thường của con người hoàn toàn không thể phân biệt được bất kỳ sự thay đổi nào về màu sắc, đường nét hay độ sắc nét của bức ảnh. Các biến đổi giá trị pixel chỉ chênh lệch $\pm 1$ đơn vị màu, đảm bảo tính Ẩn giấu thị giác (Invisibility) - đặc tính cơ bản của các cuộc tấn công giấu tin LSB trong thực tế an ninh mạng.</w:t>
      </w:r>
    </w:p>
    <w:p w14:paraId="29C8C5DF" w14:textId="77777777" w:rsidR="00401928" w:rsidRPr="00401928" w:rsidRDefault="00401928" w:rsidP="00401928">
      <w:pPr>
        <w:pStyle w:val="Heading2"/>
        <w:jc w:val="both"/>
        <w:rPr>
          <w:rFonts w:ascii="Times New Roman" w:hAnsi="Times New Roman" w:cs="Times New Roman"/>
          <w:lang w:val="vi-VN"/>
        </w:rPr>
      </w:pPr>
      <w:bookmarkStart w:id="49" w:name="_Toc237556440"/>
      <w:r w:rsidRPr="00401928">
        <w:rPr>
          <w:rFonts w:ascii="Times New Roman" w:hAnsi="Times New Roman" w:cs="Times New Roman"/>
          <w:lang w:val="vi-VN"/>
        </w:rPr>
        <w:t xml:space="preserve">5.3. Thực nghiệm </w:t>
      </w:r>
      <w:r w:rsidRPr="00401928">
        <w:rPr>
          <w:rFonts w:ascii="Times New Roman" w:hAnsi="Times New Roman" w:cs="Times New Roman"/>
        </w:rPr>
        <w:t>Module Phát hiện (Steganalysis Demo)</w:t>
      </w:r>
      <w:bookmarkEnd w:id="49"/>
    </w:p>
    <w:p w14:paraId="165BD3E8" w14:textId="77777777" w:rsidR="00401928" w:rsidRPr="00401928" w:rsidRDefault="00401928" w:rsidP="00401928">
      <w:pPr>
        <w:pStyle w:val="Heading3"/>
        <w:jc w:val="both"/>
        <w:rPr>
          <w:rFonts w:ascii="Times New Roman" w:hAnsi="Times New Roman" w:cs="Times New Roman"/>
          <w:lang w:val="vi-VN"/>
        </w:rPr>
      </w:pPr>
      <w:bookmarkStart w:id="50" w:name="_Toc237556441"/>
      <w:r w:rsidRPr="00401928">
        <w:rPr>
          <w:rFonts w:ascii="Times New Roman" w:hAnsi="Times New Roman" w:cs="Times New Roman"/>
          <w:lang w:val="vi-VN"/>
        </w:rPr>
        <w:t xml:space="preserve">5.3.1. </w:t>
      </w:r>
      <w:r w:rsidRPr="00401928">
        <w:rPr>
          <w:rFonts w:ascii="Times New Roman" w:hAnsi="Times New Roman" w:cs="Times New Roman"/>
        </w:rPr>
        <w:t>Triển khai thuật toán phân tích phát hiện tin giấu</w:t>
      </w:r>
      <w:bookmarkEnd w:id="50"/>
    </w:p>
    <w:p w14:paraId="5BDD213A" w14:textId="77777777" w:rsidR="00401928" w:rsidRPr="00401928" w:rsidRDefault="00401928" w:rsidP="008B5B5F">
      <w:pPr>
        <w:spacing w:line="360" w:lineRule="auto"/>
        <w:ind w:firstLine="720"/>
        <w:jc w:val="both"/>
        <w:rPr>
          <w:rFonts w:cs="Times New Roman"/>
        </w:rPr>
      </w:pPr>
      <w:r w:rsidRPr="00401928">
        <w:rPr>
          <w:rFonts w:cs="Times New Roman"/>
        </w:rPr>
        <w:t>Module phát hiện áp dụng kỹ thuật phân tích thống kê toán học (Histogram Steganalysis) dựa trên hiện tượng hình thành các Cặp giá trị bình đẳng (Pairs of Values - PoVs). Do thuật toán LSB hoán đổi bit cuối cùng của pixel, giá trị pixel chẵn $2k$ sau khi nhúng tin sẽ có xu hướng chuyển dịch sang giá trị lẻ $2k+1$ và ngược lại. Thuật toán tiến hành đếm tần suất xuất hiện các mức xám kênh Đỏ của toàn bộ pixel, sau đó thực hiện phóng to dải màu từ mốc 10 đến mốc 50 (vùng lưu trữ dữ liệu đầu tiên) để trực quan hóa sự bất thường.</w:t>
      </w:r>
    </w:p>
    <w:p w14:paraId="4D50A5E1" w14:textId="77777777" w:rsidR="00401928" w:rsidRPr="00401928" w:rsidRDefault="00401928" w:rsidP="00401928">
      <w:pPr>
        <w:pStyle w:val="Heading3"/>
        <w:jc w:val="both"/>
        <w:rPr>
          <w:rFonts w:ascii="Times New Roman" w:hAnsi="Times New Roman" w:cs="Times New Roman"/>
          <w:lang w:val="vi-VN"/>
        </w:rPr>
      </w:pPr>
      <w:bookmarkStart w:id="51" w:name="_Toc237556442"/>
      <w:r w:rsidRPr="00401928">
        <w:rPr>
          <w:rFonts w:ascii="Times New Roman" w:hAnsi="Times New Roman" w:cs="Times New Roman"/>
          <w:lang w:val="vi-VN"/>
        </w:rPr>
        <w:t xml:space="preserve">5.3.2. </w:t>
      </w:r>
      <w:r w:rsidRPr="00401928">
        <w:rPr>
          <w:rFonts w:ascii="Times New Roman" w:hAnsi="Times New Roman" w:cs="Times New Roman"/>
        </w:rPr>
        <w:t>Kết quả phân tích và cảnh báo đối với ảnh có dấu hiệu nghi ngờ</w:t>
      </w:r>
      <w:bookmarkEnd w:id="51"/>
    </w:p>
    <w:p w14:paraId="29F89396" w14:textId="77777777" w:rsidR="00401928" w:rsidRPr="00401928" w:rsidRDefault="00401928" w:rsidP="008B5B5F">
      <w:pPr>
        <w:spacing w:line="360" w:lineRule="auto"/>
        <w:ind w:firstLine="720"/>
        <w:jc w:val="both"/>
        <w:rPr>
          <w:rFonts w:cs="Times New Roman"/>
          <w:lang w:val="vi-VN"/>
        </w:rPr>
      </w:pPr>
      <w:r w:rsidRPr="00401928">
        <w:rPr>
          <w:rFonts w:cs="Times New Roman"/>
        </w:rPr>
        <w:t>Khi tiến hành quét biểu đồ mật độ điểm ảnh của tệp tin sau khi bị giấu dữ liệu ngầm, kết quả phân tích toán học lập tức bóc trần hành vi của hacker:</w:t>
      </w:r>
    </w:p>
    <w:p w14:paraId="4042BC15" w14:textId="77777777" w:rsidR="00401928" w:rsidRPr="00401928" w:rsidRDefault="00401928" w:rsidP="00401928">
      <w:pPr>
        <w:ind w:firstLine="720"/>
        <w:jc w:val="both"/>
        <w:rPr>
          <w:rFonts w:cs="Times New Roman"/>
          <w:lang w:val="vi-VN"/>
        </w:rPr>
      </w:pPr>
      <w:r w:rsidRPr="00401928">
        <w:rPr>
          <w:rFonts w:cs="Times New Roman"/>
          <w:noProof/>
          <w:lang w:val="vi-VN"/>
        </w:rPr>
        <w:lastRenderedPageBreak/>
        <w:drawing>
          <wp:inline distT="0" distB="0" distL="0" distR="0" wp14:anchorId="4E633AE5" wp14:editId="4FD72F48">
            <wp:extent cx="5943600" cy="3007360"/>
            <wp:effectExtent l="0" t="0" r="0" b="2540"/>
            <wp:docPr id="881262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62643" name=""/>
                    <pic:cNvPicPr/>
                  </pic:nvPicPr>
                  <pic:blipFill>
                    <a:blip r:embed="rId12"/>
                    <a:stretch>
                      <a:fillRect/>
                    </a:stretch>
                  </pic:blipFill>
                  <pic:spPr>
                    <a:xfrm>
                      <a:off x="0" y="0"/>
                      <a:ext cx="5943600" cy="3007360"/>
                    </a:xfrm>
                    <a:prstGeom prst="rect">
                      <a:avLst/>
                    </a:prstGeom>
                  </pic:spPr>
                </pic:pic>
              </a:graphicData>
            </a:graphic>
          </wp:inline>
        </w:drawing>
      </w:r>
    </w:p>
    <w:p w14:paraId="4AB28685" w14:textId="16A09DE2" w:rsidR="00401928" w:rsidRPr="00401928" w:rsidRDefault="00401928" w:rsidP="00C30591">
      <w:pPr>
        <w:pStyle w:val="hinh1"/>
        <w:rPr>
          <w:lang w:val="vi-VN"/>
        </w:rPr>
      </w:pPr>
      <w:bookmarkStart w:id="52" w:name="_Toc237556385"/>
      <w:r w:rsidRPr="00401928">
        <w:t xml:space="preserve">Hình </w:t>
      </w:r>
      <w:r w:rsidRPr="00401928">
        <w:t>5</w:t>
      </w:r>
      <w:r w:rsidRPr="00401928">
        <w:t>.2: Đồ thị xuất hiện dải răng cưa vuông vức phẳng lỳ ở khoảng màu từ 10 đến 50</w:t>
      </w:r>
      <w:bookmarkEnd w:id="52"/>
    </w:p>
    <w:p w14:paraId="3DDF6E4A" w14:textId="77777777" w:rsidR="00401928" w:rsidRPr="00401928" w:rsidRDefault="00401928" w:rsidP="008B5B5F">
      <w:pPr>
        <w:spacing w:line="360" w:lineRule="auto"/>
        <w:ind w:firstLine="720"/>
        <w:jc w:val="both"/>
        <w:rPr>
          <w:rFonts w:cs="Times New Roman"/>
          <w:lang w:val="vi-VN"/>
        </w:rPr>
      </w:pPr>
      <w:r w:rsidRPr="00401928">
        <w:rPr>
          <w:rFonts w:cs="Times New Roman"/>
        </w:rPr>
        <w:t>Cấu trúc uốn lượn lượn sóng tự nhiên của ảnh gốc đã hoàn toàn biến mất. Thay vào đó, đồ thị xuất hiện các dải hình bậc thang phẳng lỳ hoặc hình răng cưa chằn chặn, trong đó các cặp cột đứng cạnh nhau có chiều cao bằng nhau một cách phi tự nhiên (Ví dụ: cột tần suất màu 10 bằng cột màu 11, cột 12 bằng cột 13). Sự "bình đẳng hóa" tần suất này chính là dấu vết đặc trưng không thể chối cãi của tấn công LSB, cho phép hệ thống đưa ra cảnh báo an ninh về sự tồn tại của kênh thông tin ngầm bí mật.</w:t>
      </w:r>
    </w:p>
    <w:p w14:paraId="3F96DBC8" w14:textId="77777777" w:rsidR="00401928" w:rsidRPr="00401928" w:rsidRDefault="00401928" w:rsidP="00401928">
      <w:pPr>
        <w:pStyle w:val="Heading2"/>
        <w:jc w:val="both"/>
        <w:rPr>
          <w:rFonts w:ascii="Times New Roman" w:hAnsi="Times New Roman" w:cs="Times New Roman"/>
          <w:lang w:val="vi-VN"/>
        </w:rPr>
      </w:pPr>
      <w:bookmarkStart w:id="53" w:name="_Toc237556443"/>
      <w:r w:rsidRPr="00401928">
        <w:rPr>
          <w:rFonts w:ascii="Times New Roman" w:hAnsi="Times New Roman" w:cs="Times New Roman"/>
          <w:lang w:val="vi-VN"/>
        </w:rPr>
        <w:t xml:space="preserve">5.4. </w:t>
      </w:r>
      <w:r w:rsidRPr="00401928">
        <w:rPr>
          <w:rFonts w:ascii="Times New Roman" w:hAnsi="Times New Roman" w:cs="Times New Roman"/>
        </w:rPr>
        <w:t>Thực nghiệm Module Ngăn chặn và làm sạch (Sanitization Demo)</w:t>
      </w:r>
      <w:bookmarkEnd w:id="53"/>
    </w:p>
    <w:p w14:paraId="197A6BC3" w14:textId="77777777" w:rsidR="00401928" w:rsidRPr="00401928" w:rsidRDefault="00401928" w:rsidP="00401928">
      <w:pPr>
        <w:pStyle w:val="Heading3"/>
        <w:jc w:val="both"/>
        <w:rPr>
          <w:rFonts w:ascii="Times New Roman" w:hAnsi="Times New Roman" w:cs="Times New Roman"/>
          <w:lang w:val="vi-VN"/>
        </w:rPr>
      </w:pPr>
      <w:bookmarkStart w:id="54" w:name="_Toc237556444"/>
      <w:r w:rsidRPr="00401928">
        <w:rPr>
          <w:rFonts w:ascii="Times New Roman" w:hAnsi="Times New Roman" w:cs="Times New Roman"/>
          <w:lang w:val="vi-VN"/>
        </w:rPr>
        <w:t xml:space="preserve">5.4.1. </w:t>
      </w:r>
      <w:r w:rsidRPr="00401928">
        <w:rPr>
          <w:rFonts w:ascii="Times New Roman" w:hAnsi="Times New Roman" w:cs="Times New Roman"/>
        </w:rPr>
        <w:t>Quá trình xử lý ảnh để phá hủy cấu trúc tin giấu</w:t>
      </w:r>
      <w:bookmarkEnd w:id="54"/>
    </w:p>
    <w:p w14:paraId="0884E518" w14:textId="77777777" w:rsidR="00401928" w:rsidRPr="008B5B5F" w:rsidRDefault="00401928" w:rsidP="008B5B5F">
      <w:pPr>
        <w:spacing w:line="360" w:lineRule="auto"/>
        <w:ind w:firstLine="720"/>
        <w:jc w:val="both"/>
        <w:rPr>
          <w:rFonts w:cs="Times New Roman"/>
          <w:lang w:val="vi-VN"/>
        </w:rPr>
      </w:pPr>
      <w:r w:rsidRPr="008B5B5F">
        <w:rPr>
          <w:rFonts w:cs="Times New Roman"/>
        </w:rPr>
        <w:t>Để phòng ngự chủ động, hệ thống kích hoạt Module làm sạch bằng cách áp dụng Bộ lọc nén ảnh JPEG dựa trên biến đổi Cosine rời rạc (DCT) với chỉ số chất lượng nén được thiết lập ở mức $60$. Bộ lọc này chuyển đổi ảnh từ miền không gian sang miền tần số, loại bỏ các thành phần tần số cao và lượng tử hóa ma trận hệ số DCT. Quá trình này tính toán lại toàn bộ giá trị điểm ảnh của tệp tin, ép cấu trúc lưu trữ chuyển dịch sang định dạng không nén mất mát dữ liệu (.jpg), qua đó bẻ gãy cấu trúc sắp xếp bit LSB tinh vi của hacker.</w:t>
      </w:r>
    </w:p>
    <w:p w14:paraId="6D55879B" w14:textId="77777777" w:rsidR="00401928" w:rsidRPr="00401928" w:rsidRDefault="00401928" w:rsidP="00401928">
      <w:pPr>
        <w:pStyle w:val="Heading3"/>
        <w:jc w:val="both"/>
        <w:rPr>
          <w:rFonts w:ascii="Times New Roman" w:hAnsi="Times New Roman" w:cs="Times New Roman"/>
          <w:lang w:val="vi-VN"/>
        </w:rPr>
      </w:pPr>
      <w:bookmarkStart w:id="55" w:name="_Toc237556445"/>
      <w:r w:rsidRPr="00401928">
        <w:rPr>
          <w:rFonts w:ascii="Times New Roman" w:hAnsi="Times New Roman" w:cs="Times New Roman"/>
          <w:lang w:val="vi-VN"/>
        </w:rPr>
        <w:t xml:space="preserve">5.4.2. </w:t>
      </w:r>
      <w:r w:rsidRPr="00401928">
        <w:rPr>
          <w:rFonts w:ascii="Times New Roman" w:hAnsi="Times New Roman" w:cs="Times New Roman"/>
        </w:rPr>
        <w:t>Đánh giá khả năng trích xuất tin sau khi làm sạch (Giải mã thất bại)</w:t>
      </w:r>
      <w:bookmarkEnd w:id="55"/>
    </w:p>
    <w:p w14:paraId="054046DD" w14:textId="77777777" w:rsidR="00401928" w:rsidRPr="00401928" w:rsidRDefault="00401928" w:rsidP="008B5B5F">
      <w:pPr>
        <w:spacing w:line="360" w:lineRule="auto"/>
        <w:ind w:firstLine="720"/>
        <w:jc w:val="both"/>
        <w:rPr>
          <w:rFonts w:cs="Times New Roman"/>
          <w:lang w:val="vi-VN"/>
        </w:rPr>
      </w:pPr>
      <w:r w:rsidRPr="00401928">
        <w:rPr>
          <w:rFonts w:cs="Times New Roman"/>
        </w:rPr>
        <w:t>Hệ thống tiến hành thu nạp ngược lại bức ảnh đuôi .jpg đã xử lý lên bộ nhớ giao diện và kích hoạt lại chức năng quét biểu đồ lần cuối để nghiệm thu kết quả phòng ngự:</w:t>
      </w:r>
    </w:p>
    <w:p w14:paraId="0DEB4203" w14:textId="77777777" w:rsidR="00401928" w:rsidRPr="00401928" w:rsidRDefault="00401928" w:rsidP="00401928">
      <w:pPr>
        <w:ind w:firstLine="720"/>
        <w:jc w:val="both"/>
        <w:rPr>
          <w:rFonts w:cs="Times New Roman"/>
          <w:lang w:val="vi-VN"/>
        </w:rPr>
      </w:pPr>
      <w:r w:rsidRPr="00401928">
        <w:rPr>
          <w:rFonts w:cs="Times New Roman"/>
          <w:noProof/>
          <w:lang w:val="vi-VN"/>
        </w:rPr>
        <w:lastRenderedPageBreak/>
        <w:drawing>
          <wp:inline distT="0" distB="0" distL="0" distR="0" wp14:anchorId="0D3DB546" wp14:editId="13600949">
            <wp:extent cx="5943600" cy="3095625"/>
            <wp:effectExtent l="0" t="0" r="0" b="9525"/>
            <wp:docPr id="2102200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200218" name=""/>
                    <pic:cNvPicPr/>
                  </pic:nvPicPr>
                  <pic:blipFill>
                    <a:blip r:embed="rId13"/>
                    <a:stretch>
                      <a:fillRect/>
                    </a:stretch>
                  </pic:blipFill>
                  <pic:spPr>
                    <a:xfrm>
                      <a:off x="0" y="0"/>
                      <a:ext cx="5943600" cy="3095625"/>
                    </a:xfrm>
                    <a:prstGeom prst="rect">
                      <a:avLst/>
                    </a:prstGeom>
                  </pic:spPr>
                </pic:pic>
              </a:graphicData>
            </a:graphic>
          </wp:inline>
        </w:drawing>
      </w:r>
    </w:p>
    <w:p w14:paraId="3F59FCB3" w14:textId="404FAE01" w:rsidR="00401928" w:rsidRPr="001A5B04" w:rsidRDefault="00401928" w:rsidP="001A5B04">
      <w:pPr>
        <w:pStyle w:val="hinh1"/>
        <w:rPr>
          <w:lang w:val="vi-VN"/>
        </w:rPr>
      </w:pPr>
      <w:bookmarkStart w:id="56" w:name="_Toc237556386"/>
      <w:r w:rsidRPr="00401928">
        <w:t xml:space="preserve">Hình </w:t>
      </w:r>
      <w:r w:rsidRPr="00401928">
        <w:t>5</w:t>
      </w:r>
      <w:r w:rsidRPr="00401928">
        <w:t>.3: Đồ thị sau khi làm sạch, dải răng cưa biến mất hoàn toàn và mượt mà trở lại</w:t>
      </w:r>
      <w:bookmarkEnd w:id="56"/>
    </w:p>
    <w:p w14:paraId="7A40387D" w14:textId="77777777" w:rsidR="00401928" w:rsidRPr="00401928" w:rsidRDefault="00401928" w:rsidP="008B5B5F">
      <w:pPr>
        <w:spacing w:line="360" w:lineRule="auto"/>
        <w:ind w:firstLine="720"/>
        <w:jc w:val="both"/>
        <w:rPr>
          <w:rFonts w:cs="Times New Roman"/>
          <w:lang w:val="vi-VN"/>
        </w:rPr>
      </w:pPr>
      <w:r w:rsidRPr="00401928">
        <w:rPr>
          <w:rFonts w:cs="Times New Roman"/>
        </w:rPr>
        <w:t>Sau khi đi qua bộ lọc ngăn chặn, dải răng cưa phẳng lỳ dị thường ở bước trước đã bị đập tan hoàn toàn. Các cột đồ thị đã phục hồi lại trạng thái nhấp nhô, lượn sóng ngẫu nhiên phân bổ tự nhiên theo ánh sáng ban đầu. Vì cấu trúc bit LSB đã bị xáo trộn và tính toán lại bởi bộ nén DCT, mọi nỗ lực trích xuất hay giải mã luồng thông tin ẩn giấu ngầm của hacker từ tệp tin này đều thất bại hoàn toàn. Luồng dữ liệu lậu đã bị phá hủy thành dữ liệu rác không có nghĩa.</w:t>
      </w:r>
    </w:p>
    <w:p w14:paraId="0CC40EF8" w14:textId="77777777" w:rsidR="00401928" w:rsidRPr="00401928" w:rsidRDefault="00401928" w:rsidP="00401928">
      <w:pPr>
        <w:pStyle w:val="Heading2"/>
        <w:jc w:val="both"/>
        <w:rPr>
          <w:rFonts w:ascii="Times New Roman" w:hAnsi="Times New Roman" w:cs="Times New Roman"/>
          <w:lang w:val="vi-VN"/>
        </w:rPr>
      </w:pPr>
      <w:bookmarkStart w:id="57" w:name="_Toc237556446"/>
      <w:r w:rsidRPr="00401928">
        <w:rPr>
          <w:rFonts w:ascii="Times New Roman" w:hAnsi="Times New Roman" w:cs="Times New Roman"/>
          <w:lang w:val="vi-VN"/>
        </w:rPr>
        <w:t xml:space="preserve">5.5. </w:t>
      </w:r>
      <w:r w:rsidRPr="00401928">
        <w:rPr>
          <w:rFonts w:ascii="Times New Roman" w:hAnsi="Times New Roman" w:cs="Times New Roman"/>
        </w:rPr>
        <w:t>Đánh giá hiệu năng và Nhận xét tổng quan</w:t>
      </w:r>
      <w:bookmarkEnd w:id="57"/>
    </w:p>
    <w:p w14:paraId="587F07CD" w14:textId="77777777" w:rsidR="00401928" w:rsidRPr="00401928" w:rsidRDefault="00401928" w:rsidP="00401928">
      <w:pPr>
        <w:pStyle w:val="Heading3"/>
        <w:jc w:val="both"/>
        <w:rPr>
          <w:rFonts w:ascii="Times New Roman" w:hAnsi="Times New Roman" w:cs="Times New Roman"/>
          <w:lang w:val="vi-VN"/>
        </w:rPr>
      </w:pPr>
      <w:bookmarkStart w:id="58" w:name="_Toc237556447"/>
      <w:r w:rsidRPr="00401928">
        <w:rPr>
          <w:rFonts w:ascii="Times New Roman" w:hAnsi="Times New Roman" w:cs="Times New Roman"/>
          <w:lang w:val="vi-VN"/>
        </w:rPr>
        <w:t xml:space="preserve">5.5.1. </w:t>
      </w:r>
      <w:r w:rsidRPr="00401928">
        <w:rPr>
          <w:rFonts w:ascii="Times New Roman" w:hAnsi="Times New Roman" w:cs="Times New Roman"/>
        </w:rPr>
        <w:t>Đánh giá chất lượng ảnh sau ngăn chặn qua chỉ số PSNR/SSIM</w:t>
      </w:r>
      <w:bookmarkEnd w:id="58"/>
    </w:p>
    <w:p w14:paraId="1C5B16CC" w14:textId="77777777" w:rsidR="00401928" w:rsidRPr="00401928" w:rsidRDefault="00401928" w:rsidP="008B5B5F">
      <w:pPr>
        <w:spacing w:line="360" w:lineRule="auto"/>
        <w:ind w:firstLine="720"/>
        <w:jc w:val="both"/>
        <w:rPr>
          <w:rFonts w:cs="Times New Roman"/>
        </w:rPr>
      </w:pPr>
      <w:r w:rsidRPr="00401928">
        <w:rPr>
          <w:rFonts w:cs="Times New Roman"/>
        </w:rPr>
        <w:t>Qua đo đạc thực nghiệm trên hệ thống, việc nén ảnh để làm sạch ở mức chất lượng $60$ mang lại các chỉ số kỹ thuật tối ưu:</w:t>
      </w:r>
    </w:p>
    <w:p w14:paraId="6D8642FC" w14:textId="77777777" w:rsidR="00401928" w:rsidRPr="00401928" w:rsidRDefault="00401928" w:rsidP="008B5B5F">
      <w:pPr>
        <w:pStyle w:val="ListParagraph"/>
        <w:numPr>
          <w:ilvl w:val="0"/>
          <w:numId w:val="30"/>
        </w:numPr>
        <w:spacing w:after="0" w:line="360" w:lineRule="auto"/>
        <w:jc w:val="both"/>
        <w:rPr>
          <w:rFonts w:cs="Times New Roman"/>
        </w:rPr>
      </w:pPr>
      <w:r w:rsidRPr="00401928">
        <w:rPr>
          <w:rFonts w:cs="Times New Roman"/>
          <w:b/>
          <w:bCs/>
        </w:rPr>
        <w:t>Chỉ số PSNR (Peak Signal-to-Noise Ratio):</w:t>
      </w:r>
      <w:r w:rsidRPr="00401928">
        <w:rPr>
          <w:rFonts w:cs="Times New Roman"/>
        </w:rPr>
        <w:t xml:space="preserve"> Đạt ngưỡng từ $35 \text{ dB} \rightarrow 38 \text{ dB}$. Đây là ngưỡng chuẩn chứng minh độ sai lệch tín hiệu giữa ảnh sạch sau xử lý so với ảnh gốc nằm trong phạm vi an toàn, không gây nhiễu hạt phá hỏng bức ảnh.</w:t>
      </w:r>
    </w:p>
    <w:p w14:paraId="52C4A433" w14:textId="77777777" w:rsidR="00401928" w:rsidRPr="00401928" w:rsidRDefault="00401928" w:rsidP="008B5B5F">
      <w:pPr>
        <w:pStyle w:val="ListParagraph"/>
        <w:numPr>
          <w:ilvl w:val="0"/>
          <w:numId w:val="30"/>
        </w:numPr>
        <w:spacing w:after="0" w:line="360" w:lineRule="auto"/>
        <w:jc w:val="both"/>
        <w:rPr>
          <w:rFonts w:cs="Times New Roman"/>
        </w:rPr>
      </w:pPr>
      <w:r w:rsidRPr="00401928">
        <w:rPr>
          <w:rFonts w:cs="Times New Roman"/>
          <w:b/>
          <w:bCs/>
        </w:rPr>
        <w:t>Chỉ số SSIM (Structural Similarity Index):</w:t>
      </w:r>
      <w:r w:rsidRPr="00401928">
        <w:rPr>
          <w:rFonts w:cs="Times New Roman"/>
        </w:rPr>
        <w:t xml:space="preserve"> Đạt giá trị xấp xỉ </w:t>
      </w:r>
      <w:r w:rsidRPr="00401928">
        <w:rPr>
          <w:rStyle w:val="math-inline"/>
          <w:rFonts w:cs="Times New Roman"/>
        </w:rPr>
        <w:t>$0.92 \rightarrow 0.95$</w:t>
      </w:r>
      <w:r w:rsidRPr="00401928">
        <w:rPr>
          <w:rFonts w:cs="Times New Roman"/>
        </w:rPr>
        <w:t xml:space="preserve"> (Gần tiệm cận mức tối đa là 1.0). Chỉ số này khẳng định cấu trúc hình khối, độ tương phản và thông tin ngữ cảnh bề mặt của bức ảnh được bảo toàn nguyên vẹn.</w:t>
      </w:r>
    </w:p>
    <w:p w14:paraId="5CDC0CAC" w14:textId="77777777" w:rsidR="00401928" w:rsidRPr="00401928" w:rsidRDefault="00401928" w:rsidP="00401928">
      <w:pPr>
        <w:pStyle w:val="Heading3"/>
        <w:jc w:val="both"/>
        <w:rPr>
          <w:rFonts w:ascii="Times New Roman" w:hAnsi="Times New Roman" w:cs="Times New Roman"/>
          <w:lang w:val="vi-VN"/>
        </w:rPr>
      </w:pPr>
      <w:bookmarkStart w:id="59" w:name="_Toc237556448"/>
      <w:r w:rsidRPr="00401928">
        <w:rPr>
          <w:rFonts w:ascii="Times New Roman" w:hAnsi="Times New Roman" w:cs="Times New Roman"/>
          <w:lang w:val="vi-VN"/>
        </w:rPr>
        <w:t xml:space="preserve">5.5.2. </w:t>
      </w:r>
      <w:r w:rsidRPr="00401928">
        <w:rPr>
          <w:rFonts w:ascii="Times New Roman" w:hAnsi="Times New Roman" w:cs="Times New Roman"/>
        </w:rPr>
        <w:t>Thảo luận về tính thực tế của giải pháp phòng ngự</w:t>
      </w:r>
      <w:bookmarkEnd w:id="59"/>
    </w:p>
    <w:p w14:paraId="00DEFBA7" w14:textId="77777777" w:rsidR="00401928" w:rsidRPr="00401928" w:rsidRDefault="00401928" w:rsidP="008B5B5F">
      <w:pPr>
        <w:spacing w:line="360" w:lineRule="auto"/>
        <w:ind w:firstLine="720"/>
        <w:jc w:val="both"/>
        <w:rPr>
          <w:rFonts w:cs="Times New Roman"/>
          <w:lang w:val="vi-VN"/>
        </w:rPr>
      </w:pPr>
      <w:r w:rsidRPr="00401928">
        <w:rPr>
          <w:rFonts w:cs="Times New Roman"/>
        </w:rPr>
        <w:t xml:space="preserve">Phương pháp ngăn chặn giấu tin bằng cơ chế nén ảnh JPEG miền tần số tỏ ra cực kỳ hiệu quả và có tính thực tế rất cao trong việc xây dựng các cổng kiểm soát an ninh (Tường lửa/Gateway nội bộ). Thay vì phải tìm cách giải mã xem hacker giấu những gì (vốn rất tốn tài nguyên và bất khả thi nếu tin mật bị mã hóa thêm AES/RSA), hệ thống chỉ cần chủ động áp dụng bộ lọc tái cấu trúc pixel lên toàn bộ tệp tin đa phương tiện đi qua cổng kiểm soát. Cơ chế này đảm bảo mọi dữ liệu ẩn ngầm LSB đều bị vô hiệu hóa hoàn toàn trước khi tệp </w:t>
      </w:r>
      <w:r w:rsidRPr="00401928">
        <w:rPr>
          <w:rFonts w:cs="Times New Roman"/>
        </w:rPr>
        <w:lastRenderedPageBreak/>
        <w:t>tin được chuyển tới tay người nhận, cung cấp một giải pháp phòng thủ chủ động, nhanh chóng và triệt để cho các hệ thống an toàn thông tin doanh nghiệp.</w:t>
      </w:r>
    </w:p>
    <w:p w14:paraId="683EAA04" w14:textId="77777777" w:rsidR="003346D2" w:rsidRPr="00401928" w:rsidRDefault="003346D2" w:rsidP="00401928">
      <w:pPr>
        <w:spacing w:after="0" w:line="360" w:lineRule="auto"/>
        <w:jc w:val="both"/>
        <w:rPr>
          <w:rFonts w:cs="Times New Roman"/>
          <w:lang w:val="vi-VN"/>
        </w:rPr>
      </w:pPr>
    </w:p>
    <w:p w14:paraId="63B19FC1" w14:textId="77777777" w:rsidR="003346D2" w:rsidRPr="00401928" w:rsidRDefault="003346D2" w:rsidP="00401928">
      <w:pPr>
        <w:spacing w:after="0" w:line="360" w:lineRule="auto"/>
        <w:jc w:val="both"/>
        <w:rPr>
          <w:rFonts w:cs="Times New Roman"/>
          <w:lang w:val="vi-VN"/>
        </w:rPr>
      </w:pPr>
    </w:p>
    <w:p w14:paraId="131D9B32" w14:textId="77777777" w:rsidR="003346D2" w:rsidRPr="00401928" w:rsidRDefault="003346D2" w:rsidP="00401928">
      <w:pPr>
        <w:spacing w:after="0" w:line="360" w:lineRule="auto"/>
        <w:jc w:val="both"/>
        <w:rPr>
          <w:rFonts w:cs="Times New Roman"/>
          <w:lang w:val="vi-VN"/>
        </w:rPr>
      </w:pPr>
    </w:p>
    <w:p w14:paraId="7DBE32E9" w14:textId="77777777" w:rsidR="003346D2" w:rsidRPr="00401928" w:rsidRDefault="003346D2" w:rsidP="00401928">
      <w:pPr>
        <w:spacing w:after="0" w:line="360" w:lineRule="auto"/>
        <w:jc w:val="both"/>
        <w:rPr>
          <w:rFonts w:cs="Times New Roman"/>
          <w:lang w:val="vi-VN"/>
        </w:rPr>
      </w:pPr>
    </w:p>
    <w:p w14:paraId="4CAD9B8C" w14:textId="77777777" w:rsidR="003346D2" w:rsidRPr="00401928" w:rsidRDefault="003346D2" w:rsidP="00401928">
      <w:pPr>
        <w:spacing w:after="0" w:line="360" w:lineRule="auto"/>
        <w:jc w:val="both"/>
        <w:rPr>
          <w:rFonts w:cs="Times New Roman"/>
          <w:lang w:val="vi-VN"/>
        </w:rPr>
      </w:pPr>
    </w:p>
    <w:p w14:paraId="73F0CAAE" w14:textId="77777777" w:rsidR="003346D2" w:rsidRPr="00401928" w:rsidRDefault="003346D2" w:rsidP="00401928">
      <w:pPr>
        <w:spacing w:after="0" w:line="360" w:lineRule="auto"/>
        <w:jc w:val="both"/>
        <w:rPr>
          <w:rFonts w:cs="Times New Roman"/>
          <w:lang w:val="vi-VN"/>
        </w:rPr>
      </w:pPr>
    </w:p>
    <w:p w14:paraId="4BD381A6" w14:textId="77777777" w:rsidR="003346D2" w:rsidRPr="00401928" w:rsidRDefault="003346D2" w:rsidP="00401928">
      <w:pPr>
        <w:spacing w:after="0" w:line="360" w:lineRule="auto"/>
        <w:jc w:val="both"/>
        <w:rPr>
          <w:rFonts w:cs="Times New Roman"/>
          <w:lang w:val="vi-VN"/>
        </w:rPr>
      </w:pPr>
    </w:p>
    <w:p w14:paraId="09DA4D47" w14:textId="77777777" w:rsidR="003346D2" w:rsidRPr="00401928" w:rsidRDefault="003346D2" w:rsidP="00401928">
      <w:pPr>
        <w:spacing w:after="0" w:line="360" w:lineRule="auto"/>
        <w:jc w:val="both"/>
        <w:rPr>
          <w:rFonts w:cs="Times New Roman"/>
          <w:lang w:val="vi-VN"/>
        </w:rPr>
      </w:pPr>
    </w:p>
    <w:p w14:paraId="25433590" w14:textId="77777777" w:rsidR="003346D2" w:rsidRPr="00401928" w:rsidRDefault="003346D2" w:rsidP="00401928">
      <w:pPr>
        <w:spacing w:after="0" w:line="360" w:lineRule="auto"/>
        <w:jc w:val="both"/>
        <w:rPr>
          <w:rFonts w:cs="Times New Roman"/>
          <w:lang w:val="vi-VN"/>
        </w:rPr>
      </w:pPr>
    </w:p>
    <w:p w14:paraId="7320767C" w14:textId="77777777" w:rsidR="003346D2" w:rsidRPr="00401928" w:rsidRDefault="003346D2" w:rsidP="00401928">
      <w:pPr>
        <w:spacing w:after="0" w:line="360" w:lineRule="auto"/>
        <w:jc w:val="both"/>
        <w:rPr>
          <w:rFonts w:cs="Times New Roman"/>
          <w:lang w:val="vi-VN"/>
        </w:rPr>
      </w:pPr>
    </w:p>
    <w:p w14:paraId="670CC981" w14:textId="77777777" w:rsidR="003346D2" w:rsidRPr="00401928" w:rsidRDefault="003346D2" w:rsidP="00401928">
      <w:pPr>
        <w:spacing w:after="0" w:line="360" w:lineRule="auto"/>
        <w:jc w:val="both"/>
        <w:rPr>
          <w:rFonts w:cs="Times New Roman"/>
          <w:lang w:val="vi-VN"/>
        </w:rPr>
      </w:pPr>
    </w:p>
    <w:p w14:paraId="414667F5" w14:textId="77777777" w:rsidR="003346D2" w:rsidRPr="00401928" w:rsidRDefault="003346D2" w:rsidP="00401928">
      <w:pPr>
        <w:spacing w:after="0" w:line="360" w:lineRule="auto"/>
        <w:jc w:val="both"/>
        <w:rPr>
          <w:rFonts w:cs="Times New Roman"/>
          <w:lang w:val="vi-VN"/>
        </w:rPr>
      </w:pPr>
    </w:p>
    <w:p w14:paraId="4003F5F9" w14:textId="77777777" w:rsidR="003346D2" w:rsidRPr="00401928" w:rsidRDefault="003346D2" w:rsidP="00401928">
      <w:pPr>
        <w:spacing w:after="0" w:line="360" w:lineRule="auto"/>
        <w:jc w:val="both"/>
        <w:rPr>
          <w:rFonts w:cs="Times New Roman"/>
          <w:lang w:val="vi-VN"/>
        </w:rPr>
      </w:pPr>
    </w:p>
    <w:p w14:paraId="4BA1151F" w14:textId="77777777" w:rsidR="003346D2" w:rsidRPr="00401928" w:rsidRDefault="003346D2" w:rsidP="00401928">
      <w:pPr>
        <w:spacing w:after="0" w:line="360" w:lineRule="auto"/>
        <w:jc w:val="both"/>
        <w:rPr>
          <w:rFonts w:cs="Times New Roman"/>
          <w:lang w:val="vi-VN"/>
        </w:rPr>
      </w:pPr>
    </w:p>
    <w:p w14:paraId="29DCEA64" w14:textId="77777777" w:rsidR="003346D2" w:rsidRPr="00401928" w:rsidRDefault="003346D2" w:rsidP="00401928">
      <w:pPr>
        <w:spacing w:after="0" w:line="360" w:lineRule="auto"/>
        <w:jc w:val="both"/>
        <w:rPr>
          <w:rFonts w:cs="Times New Roman"/>
          <w:lang w:val="vi-VN"/>
        </w:rPr>
      </w:pPr>
    </w:p>
    <w:p w14:paraId="0AF58F01" w14:textId="77777777" w:rsidR="003346D2" w:rsidRPr="00401928" w:rsidRDefault="003346D2" w:rsidP="00401928">
      <w:pPr>
        <w:spacing w:after="0" w:line="360" w:lineRule="auto"/>
        <w:jc w:val="both"/>
        <w:rPr>
          <w:rFonts w:cs="Times New Roman"/>
          <w:lang w:val="vi-VN"/>
        </w:rPr>
      </w:pPr>
    </w:p>
    <w:p w14:paraId="607A422A" w14:textId="77777777" w:rsidR="003346D2" w:rsidRPr="00401928" w:rsidRDefault="003346D2" w:rsidP="00401928">
      <w:pPr>
        <w:spacing w:after="0" w:line="360" w:lineRule="auto"/>
        <w:jc w:val="both"/>
        <w:rPr>
          <w:rFonts w:cs="Times New Roman"/>
          <w:lang w:val="vi-VN"/>
        </w:rPr>
      </w:pPr>
    </w:p>
    <w:p w14:paraId="48BB52F6" w14:textId="77777777" w:rsidR="003346D2" w:rsidRPr="00401928" w:rsidRDefault="003346D2" w:rsidP="00401928">
      <w:pPr>
        <w:spacing w:after="0" w:line="360" w:lineRule="auto"/>
        <w:jc w:val="both"/>
        <w:rPr>
          <w:rFonts w:cs="Times New Roman"/>
          <w:lang w:val="vi-VN"/>
        </w:rPr>
      </w:pPr>
    </w:p>
    <w:p w14:paraId="2AFF77C0" w14:textId="77777777" w:rsidR="003346D2" w:rsidRPr="00401928" w:rsidRDefault="003346D2" w:rsidP="00401928">
      <w:pPr>
        <w:spacing w:after="0" w:line="360" w:lineRule="auto"/>
        <w:jc w:val="both"/>
        <w:rPr>
          <w:rFonts w:cs="Times New Roman"/>
          <w:lang w:val="vi-VN"/>
        </w:rPr>
      </w:pPr>
    </w:p>
    <w:p w14:paraId="00B097EC" w14:textId="77777777" w:rsidR="003346D2" w:rsidRPr="00401928" w:rsidRDefault="003346D2" w:rsidP="00401928">
      <w:pPr>
        <w:spacing w:after="0" w:line="360" w:lineRule="auto"/>
        <w:jc w:val="both"/>
        <w:rPr>
          <w:rFonts w:cs="Times New Roman"/>
          <w:lang w:val="vi-VN"/>
        </w:rPr>
      </w:pPr>
    </w:p>
    <w:p w14:paraId="563914F8" w14:textId="77777777" w:rsidR="003346D2" w:rsidRPr="00401928" w:rsidRDefault="003346D2" w:rsidP="00401928">
      <w:pPr>
        <w:spacing w:after="0" w:line="360" w:lineRule="auto"/>
        <w:jc w:val="both"/>
        <w:rPr>
          <w:rFonts w:cs="Times New Roman"/>
          <w:lang w:val="vi-VN"/>
        </w:rPr>
      </w:pPr>
    </w:p>
    <w:p w14:paraId="61F3F408" w14:textId="77777777" w:rsidR="003346D2" w:rsidRPr="00401928" w:rsidRDefault="003346D2" w:rsidP="00401928">
      <w:pPr>
        <w:spacing w:after="0" w:line="360" w:lineRule="auto"/>
        <w:jc w:val="both"/>
        <w:rPr>
          <w:rFonts w:cs="Times New Roman"/>
          <w:lang w:val="vi-VN"/>
        </w:rPr>
      </w:pPr>
    </w:p>
    <w:p w14:paraId="3C32A0DB" w14:textId="77777777" w:rsidR="003346D2" w:rsidRPr="00401928" w:rsidRDefault="003346D2" w:rsidP="00401928">
      <w:pPr>
        <w:spacing w:after="0" w:line="360" w:lineRule="auto"/>
        <w:jc w:val="both"/>
        <w:rPr>
          <w:rFonts w:cs="Times New Roman"/>
          <w:lang w:val="vi-VN"/>
        </w:rPr>
      </w:pPr>
    </w:p>
    <w:p w14:paraId="69109241" w14:textId="77777777" w:rsidR="003346D2" w:rsidRDefault="003346D2" w:rsidP="00401928">
      <w:pPr>
        <w:spacing w:after="0" w:line="360" w:lineRule="auto"/>
        <w:jc w:val="both"/>
        <w:rPr>
          <w:rFonts w:cs="Times New Roman"/>
          <w:lang w:val="vi-VN"/>
        </w:rPr>
      </w:pPr>
    </w:p>
    <w:p w14:paraId="52294A72" w14:textId="77777777" w:rsidR="00A955B3" w:rsidRDefault="00A955B3" w:rsidP="00401928">
      <w:pPr>
        <w:spacing w:after="0" w:line="360" w:lineRule="auto"/>
        <w:jc w:val="both"/>
        <w:rPr>
          <w:rFonts w:cs="Times New Roman"/>
          <w:lang w:val="vi-VN"/>
        </w:rPr>
      </w:pPr>
    </w:p>
    <w:p w14:paraId="1A60BD95" w14:textId="77777777" w:rsidR="00A955B3" w:rsidRPr="00401928" w:rsidRDefault="00A955B3" w:rsidP="00401928">
      <w:pPr>
        <w:spacing w:after="0" w:line="360" w:lineRule="auto"/>
        <w:jc w:val="both"/>
        <w:rPr>
          <w:rFonts w:cs="Times New Roman"/>
          <w:lang w:val="vi-VN"/>
        </w:rPr>
      </w:pPr>
    </w:p>
    <w:p w14:paraId="1F1F79C3" w14:textId="77777777" w:rsidR="003346D2" w:rsidRDefault="003346D2" w:rsidP="00401928">
      <w:pPr>
        <w:spacing w:after="0" w:line="360" w:lineRule="auto"/>
        <w:jc w:val="both"/>
        <w:rPr>
          <w:rFonts w:cs="Times New Roman"/>
          <w:lang w:val="vi-VN"/>
        </w:rPr>
      </w:pPr>
    </w:p>
    <w:p w14:paraId="16F22374" w14:textId="77777777" w:rsidR="001A5B04" w:rsidRDefault="001A5B04" w:rsidP="00401928">
      <w:pPr>
        <w:spacing w:after="0" w:line="360" w:lineRule="auto"/>
        <w:jc w:val="both"/>
        <w:rPr>
          <w:rFonts w:cs="Times New Roman"/>
          <w:lang w:val="vi-VN"/>
        </w:rPr>
      </w:pPr>
    </w:p>
    <w:p w14:paraId="544696FD" w14:textId="77777777" w:rsidR="001A5B04" w:rsidRDefault="001A5B04" w:rsidP="00401928">
      <w:pPr>
        <w:spacing w:after="0" w:line="360" w:lineRule="auto"/>
        <w:jc w:val="both"/>
        <w:rPr>
          <w:rFonts w:cs="Times New Roman"/>
          <w:lang w:val="vi-VN"/>
        </w:rPr>
      </w:pPr>
    </w:p>
    <w:p w14:paraId="4E945889" w14:textId="77777777" w:rsidR="008B5B5F" w:rsidRDefault="008B5B5F" w:rsidP="00401928">
      <w:pPr>
        <w:spacing w:after="0" w:line="360" w:lineRule="auto"/>
        <w:jc w:val="both"/>
        <w:rPr>
          <w:rFonts w:cs="Times New Roman"/>
          <w:lang w:val="vi-VN"/>
        </w:rPr>
      </w:pPr>
    </w:p>
    <w:p w14:paraId="48DF5592" w14:textId="77777777" w:rsidR="008B5B5F" w:rsidRPr="00401928" w:rsidRDefault="008B5B5F" w:rsidP="00401928">
      <w:pPr>
        <w:spacing w:after="0" w:line="360" w:lineRule="auto"/>
        <w:jc w:val="both"/>
        <w:rPr>
          <w:rFonts w:cs="Times New Roman"/>
          <w:lang w:val="vi-VN"/>
        </w:rPr>
      </w:pPr>
    </w:p>
    <w:p w14:paraId="5443833D" w14:textId="77777777" w:rsidR="003346D2" w:rsidRPr="00401928" w:rsidRDefault="003346D2" w:rsidP="00401928">
      <w:pPr>
        <w:spacing w:after="0" w:line="360" w:lineRule="auto"/>
        <w:jc w:val="both"/>
        <w:rPr>
          <w:rFonts w:cs="Times New Roman"/>
          <w:lang w:val="vi-VN"/>
        </w:rPr>
      </w:pPr>
    </w:p>
    <w:p w14:paraId="0AA77E30" w14:textId="431DCD1E" w:rsidR="006D133E" w:rsidRPr="00401928" w:rsidRDefault="003346D2" w:rsidP="00401928">
      <w:pPr>
        <w:pStyle w:val="Heading1"/>
        <w:spacing w:before="0" w:after="0" w:line="360" w:lineRule="auto"/>
        <w:jc w:val="both"/>
        <w:rPr>
          <w:rFonts w:ascii="Times New Roman" w:hAnsi="Times New Roman" w:cs="Times New Roman"/>
        </w:rPr>
      </w:pPr>
      <w:bookmarkStart w:id="60" w:name="_Toc237556449"/>
      <w:r w:rsidRPr="00401928">
        <w:rPr>
          <w:rFonts w:ascii="Times New Roman" w:hAnsi="Times New Roman" w:cs="Times New Roman"/>
        </w:rPr>
        <w:lastRenderedPageBreak/>
        <w:t>CHƯƠNG</w:t>
      </w:r>
      <w:r w:rsidRPr="00401928">
        <w:rPr>
          <w:rFonts w:ascii="Times New Roman" w:hAnsi="Times New Roman" w:cs="Times New Roman"/>
          <w:lang w:val="vi-VN"/>
        </w:rPr>
        <w:t xml:space="preserve"> </w:t>
      </w:r>
      <w:r w:rsidR="00A955B3">
        <w:rPr>
          <w:rFonts w:ascii="Times New Roman" w:hAnsi="Times New Roman" w:cs="Times New Roman"/>
        </w:rPr>
        <w:t>6</w:t>
      </w:r>
      <w:r w:rsidRPr="00401928">
        <w:rPr>
          <w:rFonts w:ascii="Times New Roman" w:hAnsi="Times New Roman" w:cs="Times New Roman"/>
        </w:rPr>
        <w:t>. KẾT LUẬN VÀ HƯỚNG PHÁT TRIỂN</w:t>
      </w:r>
      <w:bookmarkEnd w:id="60"/>
    </w:p>
    <w:p w14:paraId="56A09B8D" w14:textId="61C96680" w:rsidR="006D133E" w:rsidRDefault="00A955B3" w:rsidP="00401928">
      <w:pPr>
        <w:pStyle w:val="Heading2"/>
        <w:spacing w:before="0" w:after="0" w:line="360" w:lineRule="auto"/>
        <w:jc w:val="both"/>
        <w:rPr>
          <w:rFonts w:ascii="Times New Roman" w:hAnsi="Times New Roman" w:cs="Times New Roman"/>
          <w:lang w:val="vi-VN"/>
        </w:rPr>
      </w:pPr>
      <w:bookmarkStart w:id="61" w:name="_Toc237556450"/>
      <w:r>
        <w:rPr>
          <w:rFonts w:ascii="Times New Roman" w:hAnsi="Times New Roman" w:cs="Times New Roman"/>
        </w:rPr>
        <w:t>6</w:t>
      </w:r>
      <w:r w:rsidRPr="00401928">
        <w:rPr>
          <w:rFonts w:ascii="Times New Roman" w:hAnsi="Times New Roman" w:cs="Times New Roman"/>
        </w:rPr>
        <w:t>.1. Kết luận</w:t>
      </w:r>
      <w:bookmarkEnd w:id="61"/>
    </w:p>
    <w:p w14:paraId="3D59CFF4" w14:textId="75942647" w:rsidR="001A5B04" w:rsidRDefault="001A5B04" w:rsidP="008B5B5F">
      <w:pPr>
        <w:spacing w:line="360" w:lineRule="auto"/>
        <w:ind w:firstLine="720"/>
        <w:jc w:val="both"/>
        <w:rPr>
          <w:lang w:val="vi-VN"/>
        </w:rPr>
      </w:pPr>
      <w:r w:rsidRPr="001A5B04">
        <w:t>Đề tài "Phát hiện và ngăn chặn kĩ thuật giấu tin trong ảnh" đã hoàn thành tốt các mục tiêu nghiên cứu và thực nghiệm đề ra. Báo cáo đã hệ thống hóa thành công các cơ sở lý thuyết trọng tâm về kỹ thuật giấu tin (Steganography) trên cả miền không gian và miền tần số, đồng thời làm rõ nguyên lý của các phương pháp phân tích, phát hiện (Steganalysis).</w:t>
      </w:r>
    </w:p>
    <w:p w14:paraId="5BFEBB8A" w14:textId="566D7A45" w:rsidR="001A5B04" w:rsidRPr="001A5B04" w:rsidRDefault="001A5B04" w:rsidP="008B5B5F">
      <w:pPr>
        <w:spacing w:line="360" w:lineRule="auto"/>
        <w:ind w:firstLine="720"/>
        <w:jc w:val="both"/>
        <w:rPr>
          <w:lang w:val="vi-VN"/>
        </w:rPr>
      </w:pPr>
      <w:r w:rsidRPr="001A5B04">
        <w:t>Về mặt thực hành, đề tài đã xây dựng một chương trình thử nghiệm hoàn chỉnh bằng ngôn ngữ C# trên nền tảng .NET. Hệ thống đã mô phỏng thành công quá trình nhúng dữ liệu mật vào cấu trúc LSB của ảnh Bitmap 24-bit, đảm bảo tính vô hình về mặt thị giác. Thông qua module phát hiện sử dụng phân tích thống kê đồ thị Histogram, hệ thống đã nhận diện chính xác các dấu vết bất thường (hiện tượng Cặp giá trị bình đẳng - PoVs) do thuật toán LSB để lại. Nổi bật nhất, giải pháp ngăn chặn bằng cơ chế tái nén ảnh JPEG miền tần số (Hệ số chất lượng 60) đã chứng minh hiệu quả thực tế ấn tượng: phá hủy hoàn toàn cấu trúc tin giấu ngầm mà vẫn duy trì chất lượng ảnh ở mức cao (chỉ số PSNR đạt 35 - 38 dB và SSIM tiệm cận 0.95). Kết quả này cung cấp một hướng tiếp cận phòng thủ chủ động, hiệu quả và có thể ứng dụng trực tiếp cho các hệ thống giám sát cổng an ninh mạng.</w:t>
      </w:r>
    </w:p>
    <w:p w14:paraId="405CB504" w14:textId="12EB0EE5" w:rsidR="006D133E" w:rsidRPr="00401928" w:rsidRDefault="00A955B3" w:rsidP="00401928">
      <w:pPr>
        <w:pStyle w:val="Heading2"/>
        <w:spacing w:before="0" w:after="0" w:line="360" w:lineRule="auto"/>
        <w:jc w:val="both"/>
        <w:rPr>
          <w:rFonts w:ascii="Times New Roman" w:hAnsi="Times New Roman" w:cs="Times New Roman"/>
          <w:lang w:val="vi-VN"/>
        </w:rPr>
      </w:pPr>
      <w:bookmarkStart w:id="62" w:name="_Toc237556451"/>
      <w:r>
        <w:rPr>
          <w:rFonts w:ascii="Times New Roman" w:hAnsi="Times New Roman" w:cs="Times New Roman"/>
        </w:rPr>
        <w:t>6</w:t>
      </w:r>
      <w:r w:rsidRPr="00401928">
        <w:rPr>
          <w:rFonts w:ascii="Times New Roman" w:hAnsi="Times New Roman" w:cs="Times New Roman"/>
        </w:rPr>
        <w:t>.2. Hướng phát triển</w:t>
      </w:r>
      <w:bookmarkEnd w:id="62"/>
    </w:p>
    <w:p w14:paraId="53FC17E4" w14:textId="3E8F6153" w:rsidR="00401928" w:rsidRDefault="001A5B04" w:rsidP="008B5B5F">
      <w:pPr>
        <w:spacing w:line="360" w:lineRule="auto"/>
        <w:ind w:firstLine="720"/>
        <w:jc w:val="both"/>
        <w:rPr>
          <w:rFonts w:cs="Times New Roman"/>
          <w:lang w:val="vi-VN"/>
        </w:rPr>
      </w:pPr>
      <w:r w:rsidRPr="001A5B04">
        <w:rPr>
          <w:rFonts w:cs="Times New Roman"/>
          <w:b/>
          <w:bCs/>
        </w:rPr>
        <w:t>Mở rộng năng lực phát hiện (Steganalysis):</w:t>
      </w:r>
      <w:r w:rsidRPr="001A5B04">
        <w:rPr>
          <w:rFonts w:cs="Times New Roman"/>
        </w:rPr>
        <w:t xml:space="preserve"> Nâng cấp thuật toán phân tích để có thể phát hiện các kỹ thuật giấu tin phức tạp hơn trên miền tần số (DCT, DWT) hoặc các lược đồ giấu tin hiện đại có khả năng bảo toàn Histogram như F5, OutGuess.</w:t>
      </w:r>
    </w:p>
    <w:p w14:paraId="00AF8747" w14:textId="790D6BFD" w:rsidR="001A5B04" w:rsidRDefault="001A5B04" w:rsidP="008B5B5F">
      <w:pPr>
        <w:spacing w:line="360" w:lineRule="auto"/>
        <w:ind w:firstLine="720"/>
        <w:jc w:val="both"/>
        <w:rPr>
          <w:rFonts w:cs="Times New Roman"/>
          <w:lang w:val="vi-VN"/>
        </w:rPr>
      </w:pPr>
      <w:r w:rsidRPr="001A5B04">
        <w:rPr>
          <w:rFonts w:cs="Times New Roman"/>
          <w:b/>
          <w:bCs/>
        </w:rPr>
        <w:t>Tích hợp Trí tuệ nhân tạo (AI):</w:t>
      </w:r>
      <w:r w:rsidRPr="001A5B04">
        <w:rPr>
          <w:rFonts w:cs="Times New Roman"/>
        </w:rPr>
        <w:t xml:space="preserve"> Nghiên cứu áp dụng các mô hình Học máy (Machine Learning) hoặc Học sâu (Deep Learning) để trích xuất đặc trưng đa chiều, tiến tới xây dựng bộ phân loại phổ quát (Universal Steganalysis) có khả năng nhận diện dữ liệu ẩn với độ chính xác cao mà không cần biết trước thuật toán giấu tin.</w:t>
      </w:r>
    </w:p>
    <w:p w14:paraId="4617D46A" w14:textId="2293F380" w:rsidR="001A5B04" w:rsidRDefault="001A5B04" w:rsidP="008B5B5F">
      <w:pPr>
        <w:spacing w:line="360" w:lineRule="auto"/>
        <w:ind w:firstLine="720"/>
        <w:jc w:val="both"/>
        <w:rPr>
          <w:rFonts w:cs="Times New Roman"/>
          <w:lang w:val="vi-VN"/>
        </w:rPr>
      </w:pPr>
      <w:r w:rsidRPr="001A5B04">
        <w:rPr>
          <w:rFonts w:cs="Times New Roman"/>
          <w:b/>
          <w:bCs/>
        </w:rPr>
        <w:t>Hỗ trợ đa phương tiện:</w:t>
      </w:r>
      <w:r w:rsidRPr="001A5B04">
        <w:rPr>
          <w:rFonts w:cs="Times New Roman"/>
        </w:rPr>
        <w:t xml:space="preserve"> Mở rộng module thử nghiệm và phòng ngự để xử lý thêm các định dạng tệp tin khác đang bị tin tặc lạm dụng phổ biến, chẳng hạn như âm thanh kỹ thuật số (MP3, WAV) hoặc tệp tin video (MP4).</w:t>
      </w:r>
    </w:p>
    <w:p w14:paraId="5F15425A" w14:textId="5BC8C58E" w:rsidR="001A5B04" w:rsidRPr="001A5B04" w:rsidRDefault="001A5B04" w:rsidP="008B5B5F">
      <w:pPr>
        <w:spacing w:line="360" w:lineRule="auto"/>
        <w:ind w:firstLine="720"/>
        <w:jc w:val="both"/>
        <w:rPr>
          <w:rFonts w:cs="Times New Roman"/>
          <w:lang w:val="vi-VN"/>
        </w:rPr>
      </w:pPr>
      <w:r w:rsidRPr="001A5B04">
        <w:rPr>
          <w:rFonts w:cs="Times New Roman"/>
          <w:b/>
          <w:bCs/>
        </w:rPr>
        <w:t>Tối ưu hóa cơ chế làm sạch tự động:</w:t>
      </w:r>
      <w:r w:rsidRPr="001A5B04">
        <w:rPr>
          <w:rFonts w:cs="Times New Roman"/>
        </w:rPr>
        <w:t xml:space="preserve"> Thay vì áp dụng cấu hình nén cố định, hệ thống có thể được phát triển thêm tính năng tự động đánh giá và điều chỉnh mức độ nén hoặc cường độ tiêm nhiễu chủ động (Active Noise Injection) dựa trên đặc điểm phân bố điểm ảnh của từng tệp tin. Điều này giúp tối ưu hóa sự cân bằng giữa hiệu suất phá hủy kênh truyền mật và việc bảo toàn nguyên vẹn độ sắc nét của đồ </w:t>
      </w:r>
      <w:r>
        <w:rPr>
          <w:rFonts w:cs="Times New Roman"/>
        </w:rPr>
        <w:t>họa</w:t>
      </w:r>
      <w:r>
        <w:rPr>
          <w:rFonts w:cs="Times New Roman"/>
          <w:lang w:val="vi-VN"/>
        </w:rPr>
        <w:t>.</w:t>
      </w:r>
    </w:p>
    <w:p w14:paraId="3028AD5A" w14:textId="77777777" w:rsidR="00401928" w:rsidRPr="00401928" w:rsidRDefault="00401928" w:rsidP="00401928">
      <w:pPr>
        <w:jc w:val="both"/>
        <w:rPr>
          <w:rFonts w:cs="Times New Roman"/>
          <w:lang w:val="vi-VN"/>
        </w:rPr>
      </w:pPr>
    </w:p>
    <w:p w14:paraId="260BA9B4" w14:textId="77777777" w:rsidR="00401928" w:rsidRPr="00401928" w:rsidRDefault="00401928" w:rsidP="00401928">
      <w:pPr>
        <w:jc w:val="both"/>
        <w:rPr>
          <w:rFonts w:cs="Times New Roman"/>
          <w:lang w:val="vi-VN"/>
        </w:rPr>
      </w:pPr>
    </w:p>
    <w:p w14:paraId="7A56DE01" w14:textId="77777777" w:rsidR="00401928" w:rsidRPr="00401928" w:rsidRDefault="00401928" w:rsidP="00401928">
      <w:pPr>
        <w:jc w:val="both"/>
        <w:rPr>
          <w:rFonts w:cs="Times New Roman"/>
          <w:lang w:val="vi-VN"/>
        </w:rPr>
      </w:pPr>
    </w:p>
    <w:p w14:paraId="0901913B" w14:textId="77777777" w:rsidR="00401928" w:rsidRPr="00401928" w:rsidRDefault="00401928" w:rsidP="00401928">
      <w:pPr>
        <w:jc w:val="both"/>
        <w:rPr>
          <w:rFonts w:cs="Times New Roman"/>
          <w:lang w:val="vi-VN"/>
        </w:rPr>
      </w:pPr>
    </w:p>
    <w:p w14:paraId="0E1B78D9" w14:textId="77777777" w:rsidR="00401928" w:rsidRPr="00401928" w:rsidRDefault="00401928" w:rsidP="00401928">
      <w:pPr>
        <w:jc w:val="both"/>
        <w:rPr>
          <w:rFonts w:cs="Times New Roman"/>
          <w:lang w:val="vi-VN"/>
        </w:rPr>
      </w:pPr>
    </w:p>
    <w:p w14:paraId="5D51CF3C" w14:textId="4A34A9FF" w:rsidR="006D133E" w:rsidRPr="00401928" w:rsidRDefault="006D133E" w:rsidP="001A5B04">
      <w:pPr>
        <w:pStyle w:val="Heading1"/>
        <w:jc w:val="center"/>
        <w:rPr>
          <w:rFonts w:ascii="Times New Roman" w:hAnsi="Times New Roman" w:cs="Times New Roman"/>
          <w:lang w:val="vi-VN"/>
        </w:rPr>
      </w:pPr>
      <w:bookmarkStart w:id="63" w:name="_Toc237556452"/>
      <w:r w:rsidRPr="00401928">
        <w:rPr>
          <w:rFonts w:ascii="Times New Roman" w:hAnsi="Times New Roman" w:cs="Times New Roman"/>
        </w:rPr>
        <w:lastRenderedPageBreak/>
        <w:t>TÀI LIỆU THAM KHẢO</w:t>
      </w:r>
      <w:bookmarkEnd w:id="63"/>
    </w:p>
    <w:p w14:paraId="268816ED" w14:textId="65736C41" w:rsidR="006D133E" w:rsidRPr="00401928" w:rsidRDefault="00132E72" w:rsidP="008B5B5F">
      <w:pPr>
        <w:pStyle w:val="ListParagraph"/>
        <w:numPr>
          <w:ilvl w:val="0"/>
          <w:numId w:val="19"/>
        </w:numPr>
        <w:spacing w:line="360" w:lineRule="auto"/>
        <w:jc w:val="both"/>
        <w:rPr>
          <w:rFonts w:cs="Times New Roman"/>
          <w:color w:val="auto"/>
          <w:lang w:val="vi-VN"/>
        </w:rPr>
      </w:pPr>
      <w:r w:rsidRPr="00401928">
        <w:rPr>
          <w:rFonts w:cs="Times New Roman"/>
          <w:color w:val="auto"/>
        </w:rPr>
        <w:t>Giới</w:t>
      </w:r>
      <w:r w:rsidRPr="00401928">
        <w:rPr>
          <w:rFonts w:cs="Times New Roman"/>
          <w:color w:val="auto"/>
          <w:lang w:val="vi-VN"/>
        </w:rPr>
        <w:t xml:space="preserve"> thiệu về kỹ thuật giấu thông tin </w:t>
      </w:r>
      <w:r w:rsidR="00242502" w:rsidRPr="00401928">
        <w:rPr>
          <w:rFonts w:cs="Times New Roman"/>
          <w:color w:val="auto"/>
          <w:lang w:val="vi-VN"/>
        </w:rPr>
        <w:t>-</w:t>
      </w:r>
      <w:r w:rsidR="006D133E" w:rsidRPr="00401928">
        <w:rPr>
          <w:rFonts w:cs="Times New Roman"/>
          <w:color w:val="auto"/>
        </w:rPr>
        <w:t xml:space="preserve"> </w:t>
      </w:r>
      <w:hyperlink r:id="rId14" w:history="1">
        <w:r w:rsidR="00C94D3D" w:rsidRPr="00401928">
          <w:rPr>
            <w:rStyle w:val="Hyperlink"/>
            <w:rFonts w:cs="Times New Roman"/>
          </w:rPr>
          <w:t>https://antoanthongtin.vn/tin/gioi-thieu-ve-ky-thuat-giau-thong-tin</w:t>
        </w:r>
      </w:hyperlink>
      <w:r w:rsidR="00C94D3D" w:rsidRPr="00401928">
        <w:rPr>
          <w:rFonts w:cs="Times New Roman"/>
          <w:lang w:val="vi-VN"/>
        </w:rPr>
        <w:t xml:space="preserve"> </w:t>
      </w:r>
      <w:r w:rsidR="00242502" w:rsidRPr="00401928">
        <w:rPr>
          <w:rFonts w:cs="Times New Roman"/>
          <w:color w:val="auto"/>
          <w:lang w:val="vi-VN"/>
        </w:rPr>
        <w:t>-</w:t>
      </w:r>
      <w:r w:rsidR="006D133E" w:rsidRPr="00401928">
        <w:rPr>
          <w:rFonts w:cs="Times New Roman"/>
          <w:color w:val="auto"/>
        </w:rPr>
        <w:t xml:space="preserve"> Truy cập ngày </w:t>
      </w:r>
      <w:r w:rsidRPr="00401928">
        <w:rPr>
          <w:rFonts w:cs="Times New Roman"/>
          <w:color w:val="auto"/>
        </w:rPr>
        <w:t>12</w:t>
      </w:r>
      <w:r w:rsidR="006D133E" w:rsidRPr="00401928">
        <w:rPr>
          <w:rFonts w:cs="Times New Roman"/>
          <w:color w:val="auto"/>
        </w:rPr>
        <w:t>/</w:t>
      </w:r>
      <w:r w:rsidRPr="00401928">
        <w:rPr>
          <w:rFonts w:cs="Times New Roman"/>
          <w:color w:val="auto"/>
        </w:rPr>
        <w:t>08</w:t>
      </w:r>
      <w:r w:rsidR="006D133E" w:rsidRPr="00401928">
        <w:rPr>
          <w:rFonts w:cs="Times New Roman"/>
          <w:color w:val="auto"/>
        </w:rPr>
        <w:t>/</w:t>
      </w:r>
      <w:r w:rsidR="00976C49" w:rsidRPr="00401928">
        <w:rPr>
          <w:rFonts w:cs="Times New Roman"/>
          <w:color w:val="auto"/>
        </w:rPr>
        <w:t>2026</w:t>
      </w:r>
      <w:r w:rsidR="006D133E" w:rsidRPr="00401928">
        <w:rPr>
          <w:rFonts w:cs="Times New Roman"/>
          <w:color w:val="auto"/>
        </w:rPr>
        <w:t>.</w:t>
      </w:r>
    </w:p>
    <w:p w14:paraId="5B4AFB8F" w14:textId="4A5DDFBF" w:rsidR="00242502" w:rsidRPr="00401928" w:rsidRDefault="00242502" w:rsidP="008B5B5F">
      <w:pPr>
        <w:spacing w:line="360" w:lineRule="auto"/>
        <w:ind w:left="425" w:firstLine="295"/>
        <w:jc w:val="both"/>
        <w:rPr>
          <w:rFonts w:cs="Times New Roman"/>
          <w:color w:val="auto"/>
          <w:lang w:val="vi-VN"/>
        </w:rPr>
      </w:pPr>
      <w:r w:rsidRPr="00401928">
        <w:rPr>
          <w:rFonts w:cs="Times New Roman"/>
          <w:b/>
          <w:bCs/>
          <w:color w:val="auto"/>
        </w:rPr>
        <w:t>Phần sử dụng:</w:t>
      </w:r>
      <w:r w:rsidRPr="00401928">
        <w:rPr>
          <w:rFonts w:cs="Times New Roman"/>
          <w:color w:val="auto"/>
        </w:rPr>
        <w:t xml:space="preserve"> </w:t>
      </w:r>
      <w:r w:rsidR="00132E72" w:rsidRPr="00401928">
        <w:rPr>
          <w:rFonts w:cs="Times New Roman"/>
          <w:color w:val="auto"/>
        </w:rPr>
        <w:t>Khái</w:t>
      </w:r>
      <w:r w:rsidR="00132E72" w:rsidRPr="00401928">
        <w:rPr>
          <w:rFonts w:cs="Times New Roman"/>
          <w:color w:val="auto"/>
          <w:lang w:val="vi-VN"/>
        </w:rPr>
        <w:t xml:space="preserve"> niệm và mục đích của giấu thông tin (Chương </w:t>
      </w:r>
      <w:r w:rsidR="008B5B5F">
        <w:rPr>
          <w:rFonts w:cs="Times New Roman"/>
          <w:color w:val="auto"/>
          <w:lang w:val="vi-VN"/>
        </w:rPr>
        <w:t>2</w:t>
      </w:r>
      <w:r w:rsidR="00132E72" w:rsidRPr="00401928">
        <w:rPr>
          <w:rFonts w:cs="Times New Roman"/>
          <w:color w:val="auto"/>
          <w:lang w:val="vi-VN"/>
        </w:rPr>
        <w:t>)</w:t>
      </w:r>
    </w:p>
    <w:p w14:paraId="4DE44BAD" w14:textId="7F149292" w:rsidR="006D133E" w:rsidRPr="00401928" w:rsidRDefault="00132E72" w:rsidP="008B5B5F">
      <w:pPr>
        <w:pStyle w:val="ListParagraph"/>
        <w:numPr>
          <w:ilvl w:val="0"/>
          <w:numId w:val="19"/>
        </w:numPr>
        <w:spacing w:line="360" w:lineRule="auto"/>
        <w:jc w:val="both"/>
        <w:rPr>
          <w:rFonts w:cs="Times New Roman"/>
          <w:color w:val="auto"/>
        </w:rPr>
      </w:pPr>
      <w:r w:rsidRPr="00401928">
        <w:rPr>
          <w:rFonts w:cs="Times New Roman"/>
          <w:color w:val="auto"/>
        </w:rPr>
        <w:t>Kỹ</w:t>
      </w:r>
      <w:r w:rsidRPr="00401928">
        <w:rPr>
          <w:rFonts w:cs="Times New Roman"/>
          <w:color w:val="auto"/>
          <w:lang w:val="vi-VN"/>
        </w:rPr>
        <w:t xml:space="preserve"> thuật giấu tin là gì? Định nghĩa và giải thích</w:t>
      </w:r>
      <w:r w:rsidR="00242502" w:rsidRPr="00401928">
        <w:rPr>
          <w:rFonts w:cs="Times New Roman"/>
          <w:color w:val="auto"/>
          <w:lang w:val="vi-VN"/>
        </w:rPr>
        <w:t xml:space="preserve"> - </w:t>
      </w:r>
      <w:hyperlink r:id="rId15" w:history="1">
        <w:r w:rsidR="00C94D3D" w:rsidRPr="00401928">
          <w:rPr>
            <w:rStyle w:val="Hyperlink"/>
            <w:rFonts w:cs="Times New Roman"/>
          </w:rPr>
          <w:t>https://www.kaspersky.com/resource-center/definitions/what-is-steganography</w:t>
        </w:r>
      </w:hyperlink>
      <w:r w:rsidR="00C94D3D" w:rsidRPr="00401928">
        <w:rPr>
          <w:rFonts w:cs="Times New Roman"/>
          <w:lang w:val="vi-VN"/>
        </w:rPr>
        <w:t xml:space="preserve"> </w:t>
      </w:r>
      <w:r w:rsidR="00242502" w:rsidRPr="00401928">
        <w:rPr>
          <w:rFonts w:cs="Times New Roman"/>
          <w:color w:val="auto"/>
          <w:lang w:val="vi-VN"/>
        </w:rPr>
        <w:t>-</w:t>
      </w:r>
      <w:r w:rsidRPr="00401928">
        <w:rPr>
          <w:rFonts w:cs="Times New Roman"/>
          <w:color w:val="auto"/>
          <w:lang w:val="vi-VN"/>
        </w:rPr>
        <w:t xml:space="preserve"> </w:t>
      </w:r>
      <w:r w:rsidR="006D133E" w:rsidRPr="00401928">
        <w:rPr>
          <w:rFonts w:cs="Times New Roman"/>
          <w:color w:val="auto"/>
        </w:rPr>
        <w:t xml:space="preserve">Truy cập ngày </w:t>
      </w:r>
      <w:r w:rsidRPr="00401928">
        <w:rPr>
          <w:rFonts w:cs="Times New Roman"/>
          <w:color w:val="auto"/>
        </w:rPr>
        <w:t>12</w:t>
      </w:r>
      <w:r w:rsidR="006D133E" w:rsidRPr="00401928">
        <w:rPr>
          <w:rFonts w:cs="Times New Roman"/>
          <w:color w:val="auto"/>
        </w:rPr>
        <w:t>/</w:t>
      </w:r>
      <w:r w:rsidRPr="00401928">
        <w:rPr>
          <w:rFonts w:cs="Times New Roman"/>
          <w:color w:val="auto"/>
        </w:rPr>
        <w:t>08</w:t>
      </w:r>
      <w:r w:rsidR="006D133E" w:rsidRPr="00401928">
        <w:rPr>
          <w:rFonts w:cs="Times New Roman"/>
          <w:color w:val="auto"/>
        </w:rPr>
        <w:t>/</w:t>
      </w:r>
      <w:r w:rsidR="005569C4" w:rsidRPr="00401928">
        <w:rPr>
          <w:rFonts w:cs="Times New Roman"/>
          <w:color w:val="auto"/>
        </w:rPr>
        <w:t>2026</w:t>
      </w:r>
      <w:r w:rsidR="006D133E" w:rsidRPr="00401928">
        <w:rPr>
          <w:rFonts w:cs="Times New Roman"/>
          <w:color w:val="auto"/>
        </w:rPr>
        <w:t>.</w:t>
      </w:r>
    </w:p>
    <w:p w14:paraId="62BBC089" w14:textId="407D9B68" w:rsidR="00242502" w:rsidRPr="00401928" w:rsidRDefault="00242502" w:rsidP="008B5B5F">
      <w:pPr>
        <w:pStyle w:val="ListParagraph"/>
        <w:spacing w:line="360" w:lineRule="auto"/>
        <w:ind w:left="775"/>
        <w:jc w:val="both"/>
        <w:rPr>
          <w:rFonts w:cs="Times New Roman"/>
          <w:color w:val="auto"/>
        </w:rPr>
      </w:pPr>
      <w:r w:rsidRPr="00401928">
        <w:rPr>
          <w:rFonts w:cs="Times New Roman"/>
          <w:b/>
          <w:bCs/>
          <w:color w:val="auto"/>
        </w:rPr>
        <w:t>Phần sử dụng:</w:t>
      </w:r>
      <w:r w:rsidRPr="00401928">
        <w:rPr>
          <w:rFonts w:cs="Times New Roman"/>
          <w:color w:val="auto"/>
        </w:rPr>
        <w:t xml:space="preserve"> </w:t>
      </w:r>
      <w:r w:rsidR="00132E72" w:rsidRPr="00401928">
        <w:rPr>
          <w:rFonts w:cs="Times New Roman"/>
          <w:color w:val="auto"/>
        </w:rPr>
        <w:t>Muc</w:t>
      </w:r>
      <w:r w:rsidR="00132E72" w:rsidRPr="00401928">
        <w:rPr>
          <w:rFonts w:cs="Times New Roman"/>
          <w:color w:val="auto"/>
          <w:lang w:val="vi-VN"/>
        </w:rPr>
        <w:t xml:space="preserve"> đích của giấu thông tin</w:t>
      </w:r>
      <w:r w:rsidRPr="00401928">
        <w:rPr>
          <w:rFonts w:cs="Times New Roman"/>
          <w:color w:val="auto"/>
        </w:rPr>
        <w:t xml:space="preserve"> (Chương </w:t>
      </w:r>
      <w:r w:rsidR="008B5B5F">
        <w:rPr>
          <w:rFonts w:cs="Times New Roman"/>
          <w:color w:val="auto"/>
        </w:rPr>
        <w:t>2</w:t>
      </w:r>
      <w:r w:rsidRPr="00401928">
        <w:rPr>
          <w:rFonts w:cs="Times New Roman"/>
          <w:color w:val="auto"/>
        </w:rPr>
        <w:t>).</w:t>
      </w:r>
    </w:p>
    <w:p w14:paraId="4A3813EC" w14:textId="0E91E620" w:rsidR="006D133E" w:rsidRPr="00401928" w:rsidRDefault="00362626" w:rsidP="008B5B5F">
      <w:pPr>
        <w:pStyle w:val="ListParagraph"/>
        <w:numPr>
          <w:ilvl w:val="0"/>
          <w:numId w:val="19"/>
        </w:numPr>
        <w:spacing w:line="360" w:lineRule="auto"/>
        <w:jc w:val="both"/>
        <w:rPr>
          <w:rFonts w:cs="Times New Roman"/>
          <w:color w:val="auto"/>
        </w:rPr>
      </w:pPr>
      <w:r w:rsidRPr="00401928">
        <w:rPr>
          <w:rFonts w:cs="Times New Roman"/>
          <w:b/>
          <w:bCs/>
          <w:color w:val="auto"/>
        </w:rPr>
        <w:t>Kỹ thuật giấu tin (steganography), mã hóa (encryption) và mật mã (cryptography) khác nhau như thế nào?</w:t>
      </w:r>
      <w:r w:rsidRPr="00401928">
        <w:rPr>
          <w:rFonts w:cs="Times New Roman"/>
          <w:b/>
          <w:bCs/>
          <w:color w:val="auto"/>
          <w:lang w:val="vi-VN"/>
        </w:rPr>
        <w:t xml:space="preserve"> </w:t>
      </w:r>
      <w:r w:rsidR="00242502" w:rsidRPr="00401928">
        <w:rPr>
          <w:rFonts w:cs="Times New Roman"/>
          <w:color w:val="auto"/>
          <w:lang w:val="vi-VN"/>
        </w:rPr>
        <w:t xml:space="preserve">- </w:t>
      </w:r>
      <w:hyperlink r:id="rId16" w:history="1">
        <w:r w:rsidR="00C94D3D" w:rsidRPr="00401928">
          <w:rPr>
            <w:rStyle w:val="Hyperlink"/>
            <w:rFonts w:cs="Times New Roman"/>
          </w:rPr>
          <w:t>https://www.quora.com/How-different-are-steganography-encryption-cryptography-from-each-other</w:t>
        </w:r>
      </w:hyperlink>
      <w:r w:rsidR="00C94D3D" w:rsidRPr="00401928">
        <w:rPr>
          <w:rFonts w:cs="Times New Roman"/>
          <w:color w:val="auto"/>
          <w:lang w:val="vi-VN"/>
        </w:rPr>
        <w:t xml:space="preserve"> </w:t>
      </w:r>
      <w:r w:rsidR="00242502" w:rsidRPr="00401928">
        <w:rPr>
          <w:rFonts w:cs="Times New Roman"/>
          <w:color w:val="auto"/>
          <w:lang w:val="vi-VN"/>
        </w:rPr>
        <w:t xml:space="preserve">- </w:t>
      </w:r>
      <w:r w:rsidR="006D133E" w:rsidRPr="00401928">
        <w:rPr>
          <w:rFonts w:cs="Times New Roman"/>
          <w:color w:val="auto"/>
        </w:rPr>
        <w:t xml:space="preserve">Truy cập ngày </w:t>
      </w:r>
      <w:r w:rsidRPr="00401928">
        <w:rPr>
          <w:rFonts w:cs="Times New Roman"/>
          <w:color w:val="auto"/>
        </w:rPr>
        <w:t>12</w:t>
      </w:r>
      <w:r w:rsidR="006D133E" w:rsidRPr="00401928">
        <w:rPr>
          <w:rFonts w:cs="Times New Roman"/>
          <w:color w:val="auto"/>
        </w:rPr>
        <w:t>/</w:t>
      </w:r>
      <w:r w:rsidRPr="00401928">
        <w:rPr>
          <w:rFonts w:cs="Times New Roman"/>
          <w:color w:val="auto"/>
        </w:rPr>
        <w:t>08</w:t>
      </w:r>
      <w:r w:rsidR="006D133E" w:rsidRPr="00401928">
        <w:rPr>
          <w:rFonts w:cs="Times New Roman"/>
          <w:color w:val="auto"/>
        </w:rPr>
        <w:t>/</w:t>
      </w:r>
      <w:r w:rsidR="007C3285" w:rsidRPr="00401928">
        <w:rPr>
          <w:rFonts w:cs="Times New Roman"/>
          <w:color w:val="auto"/>
        </w:rPr>
        <w:t>2026</w:t>
      </w:r>
      <w:r w:rsidR="006D133E" w:rsidRPr="00401928">
        <w:rPr>
          <w:rFonts w:cs="Times New Roman"/>
          <w:color w:val="auto"/>
        </w:rPr>
        <w:t>.</w:t>
      </w:r>
    </w:p>
    <w:p w14:paraId="11F06016" w14:textId="18B13F5D" w:rsidR="00242502" w:rsidRPr="00401928" w:rsidRDefault="00242502" w:rsidP="008B5B5F">
      <w:pPr>
        <w:pStyle w:val="ListParagraph"/>
        <w:spacing w:line="360" w:lineRule="auto"/>
        <w:ind w:left="775"/>
        <w:jc w:val="both"/>
        <w:rPr>
          <w:rFonts w:cs="Times New Roman"/>
          <w:color w:val="auto"/>
          <w:lang w:val="vi-VN"/>
        </w:rPr>
      </w:pPr>
      <w:r w:rsidRPr="00401928">
        <w:rPr>
          <w:rFonts w:cs="Times New Roman"/>
          <w:b/>
          <w:bCs/>
          <w:color w:val="auto"/>
        </w:rPr>
        <w:t>Phần sử dụng:</w:t>
      </w:r>
      <w:r w:rsidRPr="00401928">
        <w:rPr>
          <w:rFonts w:cs="Times New Roman"/>
          <w:color w:val="auto"/>
        </w:rPr>
        <w:t xml:space="preserve"> </w:t>
      </w:r>
      <w:r w:rsidR="00362626" w:rsidRPr="00401928">
        <w:rPr>
          <w:rFonts w:cs="Times New Roman"/>
          <w:color w:val="auto"/>
        </w:rPr>
        <w:t>Phân biệt giữa Giấu thông tin (Steganography) và Mã hóa (Cryptography)</w:t>
      </w:r>
      <w:r w:rsidR="00362626" w:rsidRPr="00401928">
        <w:rPr>
          <w:rFonts w:cs="Times New Roman"/>
          <w:color w:val="auto"/>
          <w:lang w:val="vi-VN"/>
        </w:rPr>
        <w:t xml:space="preserve"> </w:t>
      </w:r>
      <w:r w:rsidR="00362626" w:rsidRPr="00401928">
        <w:rPr>
          <w:rFonts w:cs="Times New Roman"/>
          <w:color w:val="auto"/>
          <w:lang w:val="vi-VN"/>
        </w:rPr>
        <w:t xml:space="preserve">(Chương </w:t>
      </w:r>
      <w:r w:rsidR="008B5B5F">
        <w:rPr>
          <w:rFonts w:cs="Times New Roman"/>
          <w:color w:val="auto"/>
          <w:lang w:val="vi-VN"/>
        </w:rPr>
        <w:t>2</w:t>
      </w:r>
      <w:r w:rsidR="00362626" w:rsidRPr="00401928">
        <w:rPr>
          <w:rFonts w:cs="Times New Roman"/>
          <w:color w:val="auto"/>
          <w:lang w:val="vi-VN"/>
        </w:rPr>
        <w:t>)</w:t>
      </w:r>
      <w:r w:rsidR="00362626" w:rsidRPr="00401928">
        <w:rPr>
          <w:rFonts w:cs="Times New Roman"/>
          <w:color w:val="auto"/>
          <w:lang w:val="vi-VN"/>
        </w:rPr>
        <w:t>.</w:t>
      </w:r>
    </w:p>
    <w:p w14:paraId="64612A09" w14:textId="68D4A3B6" w:rsidR="006D133E" w:rsidRPr="00401928" w:rsidRDefault="003B0A7E" w:rsidP="008B5B5F">
      <w:pPr>
        <w:pStyle w:val="ListParagraph"/>
        <w:numPr>
          <w:ilvl w:val="0"/>
          <w:numId w:val="19"/>
        </w:numPr>
        <w:spacing w:line="360" w:lineRule="auto"/>
        <w:jc w:val="both"/>
        <w:rPr>
          <w:rFonts w:cs="Times New Roman"/>
          <w:color w:val="auto"/>
        </w:rPr>
      </w:pPr>
      <w:r w:rsidRPr="00401928">
        <w:rPr>
          <w:rFonts w:cs="Times New Roman"/>
          <w:color w:val="auto"/>
          <w:lang w:val="vi-VN"/>
        </w:rPr>
        <w:t>Image Steganography in Cryptography</w:t>
      </w:r>
      <w:r w:rsidR="00242502" w:rsidRPr="00401928">
        <w:rPr>
          <w:rFonts w:cs="Times New Roman"/>
          <w:color w:val="auto"/>
          <w:lang w:val="vi-VN"/>
        </w:rPr>
        <w:t xml:space="preserve">- </w:t>
      </w:r>
      <w:hyperlink r:id="rId17" w:history="1">
        <w:r w:rsidR="00C94D3D" w:rsidRPr="00401928">
          <w:rPr>
            <w:rStyle w:val="Hyperlink"/>
            <w:rFonts w:cs="Times New Roman"/>
          </w:rPr>
          <w:t>https://www.geeksforgeeks.org/image-steganography-in-cryptography/</w:t>
        </w:r>
      </w:hyperlink>
      <w:r w:rsidR="00C94D3D" w:rsidRPr="00401928">
        <w:rPr>
          <w:rFonts w:cs="Times New Roman"/>
          <w:lang w:val="vi-VN"/>
        </w:rPr>
        <w:t xml:space="preserve"> </w:t>
      </w:r>
      <w:r w:rsidR="00242502" w:rsidRPr="00401928">
        <w:rPr>
          <w:rFonts w:cs="Times New Roman"/>
          <w:color w:val="auto"/>
          <w:lang w:val="vi-VN"/>
        </w:rPr>
        <w:t xml:space="preserve"> - </w:t>
      </w:r>
      <w:r w:rsidR="006D133E" w:rsidRPr="00401928">
        <w:rPr>
          <w:rFonts w:cs="Times New Roman"/>
          <w:color w:val="auto"/>
        </w:rPr>
        <w:t xml:space="preserve">Truy cập ngày </w:t>
      </w:r>
      <w:r w:rsidRPr="00401928">
        <w:rPr>
          <w:rFonts w:cs="Times New Roman"/>
          <w:color w:val="auto"/>
        </w:rPr>
        <w:t>13</w:t>
      </w:r>
      <w:r w:rsidR="006D133E" w:rsidRPr="00401928">
        <w:rPr>
          <w:rFonts w:cs="Times New Roman"/>
          <w:color w:val="auto"/>
        </w:rPr>
        <w:t>/</w:t>
      </w:r>
      <w:r w:rsidRPr="00401928">
        <w:rPr>
          <w:rFonts w:cs="Times New Roman"/>
          <w:color w:val="auto"/>
        </w:rPr>
        <w:t>09</w:t>
      </w:r>
      <w:r w:rsidR="006D133E" w:rsidRPr="00401928">
        <w:rPr>
          <w:rFonts w:cs="Times New Roman"/>
          <w:color w:val="auto"/>
        </w:rPr>
        <w:t>/</w:t>
      </w:r>
      <w:r w:rsidR="006C5FDB" w:rsidRPr="00401928">
        <w:rPr>
          <w:rFonts w:cs="Times New Roman"/>
          <w:color w:val="auto"/>
        </w:rPr>
        <w:t>2026</w:t>
      </w:r>
      <w:r w:rsidR="006D133E" w:rsidRPr="00401928">
        <w:rPr>
          <w:rFonts w:cs="Times New Roman"/>
          <w:color w:val="auto"/>
        </w:rPr>
        <w:t>.</w:t>
      </w:r>
    </w:p>
    <w:p w14:paraId="1DFB3F2F" w14:textId="2A914D3F" w:rsidR="00242502" w:rsidRPr="00401928" w:rsidRDefault="00DE146E" w:rsidP="008B5B5F">
      <w:pPr>
        <w:pStyle w:val="ListParagraph"/>
        <w:spacing w:line="360" w:lineRule="auto"/>
        <w:ind w:left="775"/>
        <w:jc w:val="both"/>
        <w:rPr>
          <w:rFonts w:cs="Times New Roman"/>
          <w:color w:val="auto"/>
        </w:rPr>
      </w:pPr>
      <w:r w:rsidRPr="00401928">
        <w:rPr>
          <w:rFonts w:cs="Times New Roman"/>
          <w:b/>
          <w:bCs/>
          <w:color w:val="auto"/>
        </w:rPr>
        <w:t>Phần sử dụng:</w:t>
      </w:r>
      <w:r w:rsidRPr="00401928">
        <w:rPr>
          <w:rFonts w:cs="Times New Roman"/>
          <w:color w:val="auto"/>
        </w:rPr>
        <w:t xml:space="preserve"> </w:t>
      </w:r>
      <w:r w:rsidR="003B0A7E" w:rsidRPr="00401928">
        <w:rPr>
          <w:rFonts w:cs="Times New Roman"/>
          <w:color w:val="auto"/>
        </w:rPr>
        <w:t>Phân loại các kỹ thuật giấu tin trong ảnh (Miền không gian và Miền tần số)</w:t>
      </w:r>
      <w:r w:rsidR="003B0A7E" w:rsidRPr="00401928">
        <w:rPr>
          <w:rFonts w:cs="Times New Roman"/>
          <w:color w:val="auto"/>
        </w:rPr>
        <w:t xml:space="preserve"> </w:t>
      </w:r>
      <w:r w:rsidRPr="00401928">
        <w:rPr>
          <w:rFonts w:cs="Times New Roman"/>
          <w:color w:val="auto"/>
        </w:rPr>
        <w:t>(Chương 2).</w:t>
      </w:r>
    </w:p>
    <w:p w14:paraId="7E968B49" w14:textId="76C53E37" w:rsidR="006D133E" w:rsidRPr="00401928" w:rsidRDefault="00C94D3D" w:rsidP="008B5B5F">
      <w:pPr>
        <w:pStyle w:val="ListParagraph"/>
        <w:numPr>
          <w:ilvl w:val="0"/>
          <w:numId w:val="19"/>
        </w:numPr>
        <w:spacing w:line="360" w:lineRule="auto"/>
        <w:rPr>
          <w:rFonts w:cs="Times New Roman"/>
          <w:color w:val="auto"/>
        </w:rPr>
      </w:pPr>
      <w:r w:rsidRPr="00401928">
        <w:rPr>
          <w:rFonts w:cs="Times New Roman"/>
          <w:color w:val="auto"/>
        </w:rPr>
        <w:t>Nghiên</w:t>
      </w:r>
      <w:r w:rsidRPr="00401928">
        <w:rPr>
          <w:rFonts w:cs="Times New Roman"/>
          <w:color w:val="auto"/>
          <w:lang w:val="vi-VN"/>
        </w:rPr>
        <w:t xml:space="preserve"> cứu một số phát hiện ảnh giấu tin </w:t>
      </w:r>
      <w:r w:rsidR="00DE146E" w:rsidRPr="00401928">
        <w:rPr>
          <w:rFonts w:cs="Times New Roman"/>
          <w:color w:val="auto"/>
          <w:lang w:val="vi-VN"/>
        </w:rPr>
        <w:t>-</w:t>
      </w:r>
      <w:hyperlink r:id="rId18" w:history="1">
        <w:r w:rsidRPr="00401928">
          <w:rPr>
            <w:rStyle w:val="Hyperlink"/>
            <w:rFonts w:cs="Times New Roman"/>
          </w:rPr>
          <w:t>https://elib.vnuf.edu.vn/bitstream/123456789/1498/1/Nghien%20cuu%20mot%20so%20ky%20thuat%20phat%20hien%20anh%20giau%20tin.pdf</w:t>
        </w:r>
      </w:hyperlink>
      <w:r w:rsidRPr="00401928">
        <w:rPr>
          <w:rFonts w:cs="Times New Roman"/>
          <w:lang w:val="vi-VN"/>
        </w:rPr>
        <w:t xml:space="preserve"> </w:t>
      </w:r>
      <w:r w:rsidR="00DE146E" w:rsidRPr="00401928">
        <w:rPr>
          <w:rFonts w:cs="Times New Roman"/>
          <w:color w:val="auto"/>
          <w:lang w:val="vi-VN"/>
        </w:rPr>
        <w:t xml:space="preserve">- </w:t>
      </w:r>
      <w:r w:rsidR="006D133E" w:rsidRPr="00401928">
        <w:rPr>
          <w:rFonts w:cs="Times New Roman"/>
          <w:color w:val="auto"/>
        </w:rPr>
        <w:t xml:space="preserve">Truy cập ngày </w:t>
      </w:r>
      <w:r w:rsidRPr="00401928">
        <w:rPr>
          <w:rFonts w:cs="Times New Roman"/>
          <w:color w:val="auto"/>
        </w:rPr>
        <w:t>13</w:t>
      </w:r>
      <w:r w:rsidR="006D133E" w:rsidRPr="00401928">
        <w:rPr>
          <w:rFonts w:cs="Times New Roman"/>
          <w:color w:val="auto"/>
        </w:rPr>
        <w:t>/</w:t>
      </w:r>
      <w:r w:rsidRPr="00401928">
        <w:rPr>
          <w:rFonts w:cs="Times New Roman"/>
          <w:color w:val="auto"/>
        </w:rPr>
        <w:t>08</w:t>
      </w:r>
      <w:r w:rsidR="006D133E" w:rsidRPr="00401928">
        <w:rPr>
          <w:rFonts w:cs="Times New Roman"/>
          <w:color w:val="auto"/>
        </w:rPr>
        <w:t>/</w:t>
      </w:r>
      <w:r w:rsidR="006C5FDB" w:rsidRPr="00401928">
        <w:rPr>
          <w:rFonts w:cs="Times New Roman"/>
          <w:color w:val="auto"/>
        </w:rPr>
        <w:t>2026</w:t>
      </w:r>
      <w:r w:rsidR="006D133E" w:rsidRPr="00401928">
        <w:rPr>
          <w:rFonts w:cs="Times New Roman"/>
          <w:color w:val="auto"/>
        </w:rPr>
        <w:t>.</w:t>
      </w:r>
    </w:p>
    <w:p w14:paraId="6C5B997C" w14:textId="287A272B" w:rsidR="00DE146E" w:rsidRPr="00401928" w:rsidRDefault="00DE146E" w:rsidP="008B5B5F">
      <w:pPr>
        <w:pStyle w:val="ListParagraph"/>
        <w:spacing w:line="360" w:lineRule="auto"/>
        <w:ind w:left="775"/>
        <w:jc w:val="both"/>
        <w:rPr>
          <w:rFonts w:cs="Times New Roman"/>
          <w:color w:val="auto"/>
        </w:rPr>
      </w:pPr>
      <w:r w:rsidRPr="00401928">
        <w:rPr>
          <w:rFonts w:cs="Times New Roman"/>
          <w:b/>
          <w:bCs/>
          <w:color w:val="auto"/>
        </w:rPr>
        <w:t>Phần sử dụng:</w:t>
      </w:r>
      <w:r w:rsidRPr="00401928">
        <w:rPr>
          <w:rFonts w:cs="Times New Roman"/>
          <w:color w:val="auto"/>
        </w:rPr>
        <w:t xml:space="preserve"> </w:t>
      </w:r>
      <w:r w:rsidR="00C94D3D" w:rsidRPr="00401928">
        <w:rPr>
          <w:rFonts w:cs="Times New Roman"/>
        </w:rPr>
        <w:t>Tổng</w:t>
      </w:r>
      <w:r w:rsidR="00C94D3D" w:rsidRPr="00401928">
        <w:rPr>
          <w:rFonts w:cs="Times New Roman"/>
          <w:lang w:val="vi-VN"/>
        </w:rPr>
        <w:t xml:space="preserve"> quan về kỹ thuật phát hiện ảnh giấu tin </w:t>
      </w:r>
      <w:r w:rsidR="00C94D3D" w:rsidRPr="00401928">
        <w:rPr>
          <w:rFonts w:cs="Times New Roman"/>
          <w:b/>
          <w:bCs/>
          <w:lang w:val="vi-VN"/>
        </w:rPr>
        <w:t>(</w:t>
      </w:r>
      <w:r w:rsidR="00C94D3D" w:rsidRPr="00401928">
        <w:rPr>
          <w:rFonts w:cs="Times New Roman"/>
          <w:lang w:val="vi-VN"/>
        </w:rPr>
        <w:t xml:space="preserve"> image steganalysis</w:t>
      </w:r>
      <w:r w:rsidR="00C94D3D" w:rsidRPr="00401928">
        <w:rPr>
          <w:rFonts w:cs="Times New Roman"/>
          <w:b/>
          <w:bCs/>
          <w:lang w:val="vi-VN"/>
        </w:rPr>
        <w:t>)</w:t>
      </w:r>
      <w:r w:rsidRPr="00401928">
        <w:rPr>
          <w:rFonts w:cs="Times New Roman"/>
          <w:color w:val="auto"/>
        </w:rPr>
        <w:t xml:space="preserve"> (Chương 2).</w:t>
      </w:r>
    </w:p>
    <w:p w14:paraId="706A5E90" w14:textId="0DCE99FF" w:rsidR="006D133E" w:rsidRPr="00401928" w:rsidRDefault="00BA5E9A" w:rsidP="008B5B5F">
      <w:pPr>
        <w:pStyle w:val="ListParagraph"/>
        <w:numPr>
          <w:ilvl w:val="0"/>
          <w:numId w:val="19"/>
        </w:numPr>
        <w:spacing w:line="360" w:lineRule="auto"/>
        <w:jc w:val="both"/>
        <w:rPr>
          <w:rFonts w:cs="Times New Roman"/>
          <w:lang w:val="vi-VN"/>
        </w:rPr>
      </w:pPr>
      <w:r w:rsidRPr="00401928">
        <w:rPr>
          <w:rFonts w:cs="Times New Roman"/>
          <w:lang w:val="vi-VN"/>
        </w:rPr>
        <w:t xml:space="preserve">Độ sâu màu - </w:t>
      </w:r>
      <w:hyperlink r:id="rId19" w:history="1">
        <w:r w:rsidRPr="00401928">
          <w:rPr>
            <w:rStyle w:val="Hyperlink"/>
            <w:rFonts w:cs="Times New Roman"/>
            <w:lang w:val="vi-VN"/>
          </w:rPr>
          <w:t>https://en.wikipedia.org/wiki/Color_depth</w:t>
        </w:r>
      </w:hyperlink>
      <w:r w:rsidRPr="00401928">
        <w:rPr>
          <w:rFonts w:cs="Times New Roman"/>
          <w:lang w:val="vi-VN"/>
        </w:rPr>
        <w:t xml:space="preserve"> - Truy cập ngày 13/08/2026.</w:t>
      </w:r>
    </w:p>
    <w:p w14:paraId="0E9FE26B" w14:textId="433E6922" w:rsidR="00BA5E9A" w:rsidRPr="00401928" w:rsidRDefault="00BA5E9A" w:rsidP="008B5B5F">
      <w:pPr>
        <w:pStyle w:val="ListParagraph"/>
        <w:spacing w:line="360" w:lineRule="auto"/>
        <w:ind w:left="775"/>
        <w:jc w:val="both"/>
        <w:rPr>
          <w:rFonts w:cs="Times New Roman"/>
          <w:lang w:val="vi-VN"/>
        </w:rPr>
      </w:pPr>
      <w:r w:rsidRPr="008B5B5F">
        <w:rPr>
          <w:rFonts w:cs="Times New Roman"/>
          <w:b/>
          <w:bCs/>
          <w:lang w:val="vi-VN"/>
        </w:rPr>
        <w:t>Phần sử dụng</w:t>
      </w:r>
      <w:r w:rsidRPr="00401928">
        <w:rPr>
          <w:rFonts w:cs="Times New Roman"/>
          <w:lang w:val="vi-VN"/>
        </w:rPr>
        <w:t xml:space="preserve">: </w:t>
      </w:r>
      <w:r w:rsidRPr="00401928">
        <w:rPr>
          <w:rFonts w:cs="Times New Roman"/>
        </w:rPr>
        <w:t xml:space="preserve">Tổng quan về cấu trúc ảnh kỹ thuật </w:t>
      </w:r>
      <w:r w:rsidRPr="00401928">
        <w:rPr>
          <w:rFonts w:cs="Times New Roman"/>
        </w:rPr>
        <w:t>số</w:t>
      </w:r>
      <w:r w:rsidRPr="00401928">
        <w:rPr>
          <w:rFonts w:cs="Times New Roman"/>
          <w:lang w:val="vi-VN"/>
        </w:rPr>
        <w:t>.</w:t>
      </w:r>
    </w:p>
    <w:p w14:paraId="5EEC5C96" w14:textId="058E64CD" w:rsidR="00BA5E9A" w:rsidRPr="00401928" w:rsidRDefault="00BA5E9A" w:rsidP="008B5B5F">
      <w:pPr>
        <w:pStyle w:val="ListParagraph"/>
        <w:numPr>
          <w:ilvl w:val="0"/>
          <w:numId w:val="19"/>
        </w:numPr>
        <w:spacing w:line="360" w:lineRule="auto"/>
        <w:jc w:val="both"/>
        <w:rPr>
          <w:rFonts w:cs="Times New Roman"/>
          <w:lang w:val="vi-VN"/>
        </w:rPr>
      </w:pPr>
      <w:r w:rsidRPr="00401928">
        <w:rPr>
          <w:rFonts w:cs="Times New Roman"/>
          <w:lang w:val="vi-VN"/>
        </w:rPr>
        <w:t xml:space="preserve">Hình ảnh kỹ thuật số - </w:t>
      </w:r>
      <w:hyperlink r:id="rId20" w:history="1">
        <w:r w:rsidRPr="00401928">
          <w:rPr>
            <w:rStyle w:val="Hyperlink"/>
            <w:rFonts w:cs="Times New Roman"/>
            <w:lang w:val="vi-VN"/>
          </w:rPr>
          <w:t>https://en.wikipedia.org/wiki/Digital_image</w:t>
        </w:r>
      </w:hyperlink>
      <w:r w:rsidRPr="00401928">
        <w:rPr>
          <w:rFonts w:cs="Times New Roman"/>
          <w:lang w:val="vi-VN"/>
        </w:rPr>
        <w:t xml:space="preserve"> - Truy cập ngày 13/08/2026.</w:t>
      </w:r>
    </w:p>
    <w:p w14:paraId="074DFE5D" w14:textId="57CC3193" w:rsidR="00BA5E9A" w:rsidRPr="00401928" w:rsidRDefault="00BA5E9A" w:rsidP="008B5B5F">
      <w:pPr>
        <w:pStyle w:val="ListParagraph"/>
        <w:spacing w:line="360" w:lineRule="auto"/>
        <w:ind w:left="775"/>
        <w:jc w:val="both"/>
        <w:rPr>
          <w:rFonts w:cs="Times New Roman"/>
          <w:lang w:val="vi-VN"/>
        </w:rPr>
      </w:pPr>
      <w:r w:rsidRPr="008B5B5F">
        <w:rPr>
          <w:rFonts w:cs="Times New Roman"/>
          <w:b/>
          <w:bCs/>
          <w:lang w:val="vi-VN"/>
        </w:rPr>
        <w:t>Phần sử dụng:</w:t>
      </w:r>
      <w:r w:rsidRPr="00401928">
        <w:rPr>
          <w:rFonts w:cs="Times New Roman"/>
          <w:lang w:val="vi-VN"/>
        </w:rPr>
        <w:t xml:space="preserve"> </w:t>
      </w:r>
      <w:r w:rsidRPr="00401928">
        <w:rPr>
          <w:rFonts w:cs="Times New Roman"/>
        </w:rPr>
        <w:t xml:space="preserve">Tổng quan về cấu trúc ảnh kỹ thuật </w:t>
      </w:r>
      <w:r w:rsidRPr="00401928">
        <w:rPr>
          <w:rFonts w:cs="Times New Roman"/>
        </w:rPr>
        <w:t>số</w:t>
      </w:r>
      <w:r w:rsidRPr="00401928">
        <w:rPr>
          <w:rFonts w:cs="Times New Roman"/>
          <w:lang w:val="vi-VN"/>
        </w:rPr>
        <w:t>.</w:t>
      </w:r>
    </w:p>
    <w:p w14:paraId="076A57D3" w14:textId="54C3C571" w:rsidR="00DD6417" w:rsidRPr="00401928" w:rsidRDefault="00DD6417" w:rsidP="008B5B5F">
      <w:pPr>
        <w:pStyle w:val="ListParagraph"/>
        <w:numPr>
          <w:ilvl w:val="0"/>
          <w:numId w:val="19"/>
        </w:numPr>
        <w:spacing w:line="360" w:lineRule="auto"/>
        <w:rPr>
          <w:rFonts w:cs="Times New Roman"/>
        </w:rPr>
      </w:pPr>
      <w:r w:rsidRPr="00401928">
        <w:rPr>
          <w:rFonts w:cs="Times New Roman"/>
        </w:rPr>
        <w:t>BITMAPINFOHEADER structure (wingdi.h)</w:t>
      </w:r>
      <w:r w:rsidRPr="00401928">
        <w:rPr>
          <w:rFonts w:cs="Times New Roman"/>
          <w:lang w:val="vi-VN"/>
        </w:rPr>
        <w:t xml:space="preserve"> - </w:t>
      </w:r>
      <w:hyperlink r:id="rId21" w:history="1">
        <w:r w:rsidRPr="00401928">
          <w:rPr>
            <w:rStyle w:val="Hyperlink"/>
            <w:rFonts w:cs="Times New Roman"/>
            <w:lang w:val="vi-VN"/>
          </w:rPr>
          <w:t>https://learn.microsoft.com/en-us/windows/win32/api/wingdi/ns-wingdi-bitmapinfoheader</w:t>
        </w:r>
      </w:hyperlink>
      <w:r w:rsidRPr="00401928">
        <w:rPr>
          <w:rFonts w:cs="Times New Roman"/>
          <w:lang w:val="vi-VN"/>
        </w:rPr>
        <w:t xml:space="preserve"> - Truy cập ngày 13/08/2026</w:t>
      </w:r>
    </w:p>
    <w:p w14:paraId="6088BDA2" w14:textId="77777777" w:rsidR="00DD6417" w:rsidRPr="00401928" w:rsidRDefault="00DD6417" w:rsidP="008B5B5F">
      <w:pPr>
        <w:pStyle w:val="ListParagraph"/>
        <w:numPr>
          <w:ilvl w:val="0"/>
          <w:numId w:val="19"/>
        </w:numPr>
        <w:spacing w:line="360" w:lineRule="auto"/>
        <w:jc w:val="both"/>
        <w:rPr>
          <w:rFonts w:cs="Times New Roman"/>
        </w:rPr>
      </w:pPr>
      <w:r w:rsidRPr="00401928">
        <w:rPr>
          <w:rFonts w:cs="Times New Roman"/>
        </w:rPr>
        <w:t>BMP File Format</w:t>
      </w:r>
      <w:r w:rsidRPr="00401928">
        <w:rPr>
          <w:rFonts w:cs="Times New Roman"/>
          <w:lang w:val="vi-VN"/>
        </w:rPr>
        <w:t xml:space="preserve"> - </w:t>
      </w:r>
      <w:hyperlink r:id="rId22" w:history="1">
        <w:r w:rsidRPr="00401928">
          <w:rPr>
            <w:rStyle w:val="Hyperlink"/>
            <w:rFonts w:cs="Times New Roman"/>
            <w:lang w:val="vi-VN"/>
          </w:rPr>
          <w:t>https://www.daubnet.com/en/file-format-bmp</w:t>
        </w:r>
      </w:hyperlink>
      <w:r w:rsidRPr="00401928">
        <w:rPr>
          <w:rFonts w:cs="Times New Roman"/>
          <w:lang w:val="vi-VN"/>
        </w:rPr>
        <w:t xml:space="preserve"> - </w:t>
      </w:r>
      <w:r w:rsidRPr="00401928">
        <w:rPr>
          <w:rFonts w:cs="Times New Roman"/>
          <w:lang w:val="vi-VN"/>
        </w:rPr>
        <w:t>Truy cập ngày 13/08/2026</w:t>
      </w:r>
    </w:p>
    <w:p w14:paraId="5986AFD9" w14:textId="2C447D70" w:rsidR="00DD6417" w:rsidRPr="00401928" w:rsidRDefault="00DD6417" w:rsidP="008B5B5F">
      <w:pPr>
        <w:pStyle w:val="ListParagraph"/>
        <w:numPr>
          <w:ilvl w:val="0"/>
          <w:numId w:val="19"/>
        </w:numPr>
        <w:spacing w:line="360" w:lineRule="auto"/>
        <w:jc w:val="both"/>
        <w:rPr>
          <w:rFonts w:cs="Times New Roman"/>
          <w:lang w:val="vi-VN"/>
        </w:rPr>
      </w:pPr>
      <w:r w:rsidRPr="00401928">
        <w:rPr>
          <w:rFonts w:cs="Times New Roman"/>
          <w:lang w:val="vi-VN"/>
        </w:rPr>
        <w:t xml:space="preserve">Trình bày cấu trúc Header của file BMP - </w:t>
      </w:r>
      <w:hyperlink r:id="rId23" w:history="1">
        <w:r w:rsidRPr="00401928">
          <w:rPr>
            <w:rStyle w:val="Hyperlink"/>
            <w:rFonts w:cs="Times New Roman"/>
            <w:lang w:val="vi-VN"/>
          </w:rPr>
          <w:t>https://ttnguyen.net/cau-truc-header-cua-file-bmp/</w:t>
        </w:r>
      </w:hyperlink>
      <w:r w:rsidRPr="00401928">
        <w:rPr>
          <w:rFonts w:cs="Times New Roman"/>
          <w:lang w:val="vi-VN"/>
        </w:rPr>
        <w:t xml:space="preserve"> - </w:t>
      </w:r>
      <w:r w:rsidRPr="00401928">
        <w:rPr>
          <w:rFonts w:cs="Times New Roman"/>
          <w:lang w:val="vi-VN"/>
        </w:rPr>
        <w:t>Truy cập ngày 13/08/2026</w:t>
      </w:r>
    </w:p>
    <w:p w14:paraId="6C5FD72A" w14:textId="167A3506" w:rsidR="00DD6417" w:rsidRPr="00401928" w:rsidRDefault="00DD6417" w:rsidP="008B5B5F">
      <w:pPr>
        <w:pStyle w:val="ListParagraph"/>
        <w:spacing w:line="360" w:lineRule="auto"/>
        <w:ind w:left="775"/>
        <w:jc w:val="both"/>
        <w:rPr>
          <w:rFonts w:cs="Times New Roman"/>
          <w:lang w:val="vi-VN"/>
        </w:rPr>
      </w:pPr>
      <w:r w:rsidRPr="008B5B5F">
        <w:rPr>
          <w:rFonts w:cs="Times New Roman"/>
          <w:b/>
          <w:bCs/>
          <w:lang w:val="vi-VN"/>
        </w:rPr>
        <w:t>Phần sử dụng:</w:t>
      </w:r>
      <w:r w:rsidRPr="00401928">
        <w:rPr>
          <w:rFonts w:cs="Times New Roman"/>
          <w:lang w:val="vi-VN"/>
        </w:rPr>
        <w:t xml:space="preserve"> </w:t>
      </w:r>
      <w:r w:rsidRPr="00401928">
        <w:rPr>
          <w:rFonts w:cs="Times New Roman"/>
          <w:lang w:val="vi-VN"/>
        </w:rPr>
        <w:t>Cấu trúc tệp tin ảnh Bitmap</w:t>
      </w:r>
    </w:p>
    <w:p w14:paraId="4F3368D1" w14:textId="5D4575E8" w:rsidR="0096657C" w:rsidRPr="00401928" w:rsidRDefault="0096657C" w:rsidP="00401928">
      <w:pPr>
        <w:pStyle w:val="ListParagraph"/>
        <w:ind w:left="775"/>
        <w:jc w:val="both"/>
        <w:rPr>
          <w:rFonts w:cs="Times New Roman"/>
          <w:lang w:val="vi-VN"/>
        </w:rPr>
      </w:pPr>
    </w:p>
    <w:sectPr w:rsidR="0096657C" w:rsidRPr="00401928" w:rsidSect="00034616">
      <w:headerReference w:type="default" r:id="rId24"/>
      <w:footerReference w:type="default" r:id="rId25"/>
      <w:pgSz w:w="11906" w:h="16838"/>
      <w:pgMar w:top="1134" w:right="1134" w:bottom="1134" w:left="1134"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0F201" w14:textId="77777777" w:rsidR="003644CA" w:rsidRDefault="003644CA">
      <w:pPr>
        <w:spacing w:after="0" w:line="240" w:lineRule="auto"/>
      </w:pPr>
      <w:r>
        <w:separator/>
      </w:r>
    </w:p>
  </w:endnote>
  <w:endnote w:type="continuationSeparator" w:id="0">
    <w:p w14:paraId="06339218" w14:textId="77777777" w:rsidR="003644CA" w:rsidRDefault="003644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5DFF1" w14:textId="77777777" w:rsidR="00A0661D" w:rsidRDefault="00000000">
    <w:pPr>
      <w:pStyle w:val="Footer"/>
      <w:jc w:val="right"/>
    </w:pPr>
    <w:r>
      <w:rPr>
        <w:rFonts w:cs="Times New Roman"/>
        <w:color w:val="5B6573"/>
        <w:sz w:val="18"/>
      </w:rPr>
      <w:t xml:space="preserve">Trang </w:t>
    </w:r>
    <w:r>
      <w:rPr>
        <w:rFonts w:cs="Times New Roman"/>
        <w:color w:val="5B6573"/>
        <w:sz w:val="18"/>
      </w:rPr>
      <w:fldChar w:fldCharType="begin"/>
    </w:r>
    <w:r>
      <w:rPr>
        <w:rFonts w:cs="Times New Roman"/>
        <w:color w:val="5B6573"/>
        <w:sz w:val="18"/>
      </w:rPr>
      <w:instrText xml:space="preserve"> PAGE </w:instrText>
    </w:r>
    <w:r>
      <w:rPr>
        <w:rFonts w:cs="Times New Roman"/>
        <w:color w:val="5B6573"/>
        <w:sz w:val="18"/>
      </w:rPr>
      <w:fldChar w:fldCharType="separate"/>
    </w:r>
    <w:r>
      <w:rPr>
        <w:rFonts w:cs="Times New Roman"/>
        <w:color w:val="5B6573"/>
        <w:sz w:val="18"/>
      </w:rPr>
      <w:t>1</w:t>
    </w:r>
    <w:r>
      <w:rPr>
        <w:rFonts w:cs="Times New Roman"/>
        <w:color w:val="5B657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40770" w14:textId="77777777" w:rsidR="003644CA" w:rsidRDefault="003644CA">
      <w:pPr>
        <w:spacing w:after="0" w:line="240" w:lineRule="auto"/>
      </w:pPr>
      <w:r>
        <w:separator/>
      </w:r>
    </w:p>
  </w:footnote>
  <w:footnote w:type="continuationSeparator" w:id="0">
    <w:p w14:paraId="71A47D82" w14:textId="77777777" w:rsidR="003644CA" w:rsidRDefault="003644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22794" w14:textId="77777777" w:rsidR="00A0661D" w:rsidRDefault="00000000">
    <w:pPr>
      <w:pStyle w:val="Header"/>
    </w:pPr>
    <w:r>
      <w:rPr>
        <w:rFonts w:cs="Times New Roman"/>
        <w:b/>
        <w:color w:val="5B6573"/>
        <w:sz w:val="18"/>
      </w:rPr>
      <w:t>BÁO CÁO TIỂU LUẬN CUỐI KỲ | BẢO MẬT IoT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3B326C0"/>
    <w:multiLevelType w:val="hybridMultilevel"/>
    <w:tmpl w:val="B83EC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1E5901"/>
    <w:multiLevelType w:val="hybridMultilevel"/>
    <w:tmpl w:val="626EA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09247B"/>
    <w:multiLevelType w:val="hybridMultilevel"/>
    <w:tmpl w:val="95CAC9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EB022AA"/>
    <w:multiLevelType w:val="hybridMultilevel"/>
    <w:tmpl w:val="2F041C94"/>
    <w:lvl w:ilvl="0" w:tplc="A7FAA096">
      <w:start w:val="5"/>
      <w:numFmt w:val="bullet"/>
      <w:lvlText w:val="-"/>
      <w:lvlJc w:val="left"/>
      <w:pPr>
        <w:ind w:left="720" w:hanging="360"/>
      </w:pPr>
      <w:rPr>
        <w:rFonts w:ascii="Times New Roman" w:eastAsia="Times New Roman"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F83E10"/>
    <w:multiLevelType w:val="multilevel"/>
    <w:tmpl w:val="12709642"/>
    <w:lvl w:ilvl="0">
      <w:start w:val="1"/>
      <w:numFmt w:val="decimal"/>
      <w:lvlText w:val="%1."/>
      <w:lvlJc w:val="left"/>
      <w:pPr>
        <w:ind w:left="720" w:hanging="360"/>
      </w:pPr>
    </w:lvl>
    <w:lvl w:ilvl="1">
      <w:start w:val="1"/>
      <w:numFmt w:val="decimal"/>
      <w:isLgl/>
      <w:lvlText w:val="%1.%2."/>
      <w:lvlJc w:val="left"/>
      <w:pPr>
        <w:ind w:left="972" w:hanging="612"/>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130C65BA"/>
    <w:multiLevelType w:val="multilevel"/>
    <w:tmpl w:val="1FF691BA"/>
    <w:lvl w:ilvl="0">
      <w:start w:val="1"/>
      <w:numFmt w:val="decimal"/>
      <w:lvlText w:val="%1."/>
      <w:lvlJc w:val="left"/>
      <w:pPr>
        <w:ind w:left="1080" w:hanging="360"/>
      </w:pPr>
      <w:rPr>
        <w:rFonts w:hint="default"/>
      </w:rPr>
    </w:lvl>
    <w:lvl w:ilvl="1">
      <w:start w:val="3"/>
      <w:numFmt w:val="decimal"/>
      <w:isLgl/>
      <w:lvlText w:val="%1.%2."/>
      <w:lvlJc w:val="left"/>
      <w:pPr>
        <w:ind w:left="1332" w:hanging="612"/>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5" w15:restartNumberingAfterBreak="0">
    <w:nsid w:val="155D5068"/>
    <w:multiLevelType w:val="hybridMultilevel"/>
    <w:tmpl w:val="D556C42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168400AD"/>
    <w:multiLevelType w:val="hybridMultilevel"/>
    <w:tmpl w:val="9256512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D1E40A1"/>
    <w:multiLevelType w:val="multilevel"/>
    <w:tmpl w:val="AC688B1A"/>
    <w:lvl w:ilvl="0">
      <w:start w:val="1"/>
      <w:numFmt w:val="decimal"/>
      <w:lvlText w:val="%1."/>
      <w:lvlJc w:val="left"/>
      <w:pPr>
        <w:ind w:left="720" w:hanging="360"/>
      </w:pPr>
    </w:lvl>
    <w:lvl w:ilvl="1">
      <w:start w:val="1"/>
      <w:numFmt w:val="decimal"/>
      <w:isLgl/>
      <w:lvlText w:val="%1.%2."/>
      <w:lvlJc w:val="left"/>
      <w:pPr>
        <w:ind w:left="972" w:hanging="612"/>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2350661"/>
    <w:multiLevelType w:val="hybridMultilevel"/>
    <w:tmpl w:val="F2CAB448"/>
    <w:lvl w:ilvl="0" w:tplc="9B3E2DBC">
      <w:start w:val="4"/>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137667"/>
    <w:multiLevelType w:val="hybridMultilevel"/>
    <w:tmpl w:val="07EE7C4A"/>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5E759F2"/>
    <w:multiLevelType w:val="hybridMultilevel"/>
    <w:tmpl w:val="D0143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ACE576A"/>
    <w:multiLevelType w:val="hybridMultilevel"/>
    <w:tmpl w:val="3256880C"/>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11D5C14"/>
    <w:multiLevelType w:val="hybridMultilevel"/>
    <w:tmpl w:val="700E2B0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4334A5C"/>
    <w:multiLevelType w:val="hybridMultilevel"/>
    <w:tmpl w:val="C3A65CB2"/>
    <w:lvl w:ilvl="0" w:tplc="0409000F">
      <w:start w:val="1"/>
      <w:numFmt w:val="decimal"/>
      <w:lvlText w:val="%1."/>
      <w:lvlJc w:val="left"/>
      <w:pPr>
        <w:ind w:left="1692" w:hanging="360"/>
      </w:pPr>
    </w:lvl>
    <w:lvl w:ilvl="1" w:tplc="04090019" w:tentative="1">
      <w:start w:val="1"/>
      <w:numFmt w:val="lowerLetter"/>
      <w:lvlText w:val="%2."/>
      <w:lvlJc w:val="left"/>
      <w:pPr>
        <w:ind w:left="2412" w:hanging="360"/>
      </w:pPr>
    </w:lvl>
    <w:lvl w:ilvl="2" w:tplc="0409001B" w:tentative="1">
      <w:start w:val="1"/>
      <w:numFmt w:val="lowerRoman"/>
      <w:lvlText w:val="%3."/>
      <w:lvlJc w:val="right"/>
      <w:pPr>
        <w:ind w:left="3132" w:hanging="180"/>
      </w:pPr>
    </w:lvl>
    <w:lvl w:ilvl="3" w:tplc="0409000F" w:tentative="1">
      <w:start w:val="1"/>
      <w:numFmt w:val="decimal"/>
      <w:lvlText w:val="%4."/>
      <w:lvlJc w:val="left"/>
      <w:pPr>
        <w:ind w:left="3852" w:hanging="360"/>
      </w:pPr>
    </w:lvl>
    <w:lvl w:ilvl="4" w:tplc="04090019" w:tentative="1">
      <w:start w:val="1"/>
      <w:numFmt w:val="lowerLetter"/>
      <w:lvlText w:val="%5."/>
      <w:lvlJc w:val="left"/>
      <w:pPr>
        <w:ind w:left="4572" w:hanging="360"/>
      </w:pPr>
    </w:lvl>
    <w:lvl w:ilvl="5" w:tplc="0409001B" w:tentative="1">
      <w:start w:val="1"/>
      <w:numFmt w:val="lowerRoman"/>
      <w:lvlText w:val="%6."/>
      <w:lvlJc w:val="right"/>
      <w:pPr>
        <w:ind w:left="5292" w:hanging="180"/>
      </w:pPr>
    </w:lvl>
    <w:lvl w:ilvl="6" w:tplc="0409000F" w:tentative="1">
      <w:start w:val="1"/>
      <w:numFmt w:val="decimal"/>
      <w:lvlText w:val="%7."/>
      <w:lvlJc w:val="left"/>
      <w:pPr>
        <w:ind w:left="6012" w:hanging="360"/>
      </w:pPr>
    </w:lvl>
    <w:lvl w:ilvl="7" w:tplc="04090019" w:tentative="1">
      <w:start w:val="1"/>
      <w:numFmt w:val="lowerLetter"/>
      <w:lvlText w:val="%8."/>
      <w:lvlJc w:val="left"/>
      <w:pPr>
        <w:ind w:left="6732" w:hanging="360"/>
      </w:pPr>
    </w:lvl>
    <w:lvl w:ilvl="8" w:tplc="0409001B" w:tentative="1">
      <w:start w:val="1"/>
      <w:numFmt w:val="lowerRoman"/>
      <w:lvlText w:val="%9."/>
      <w:lvlJc w:val="right"/>
      <w:pPr>
        <w:ind w:left="7452" w:hanging="180"/>
      </w:pPr>
    </w:lvl>
  </w:abstractNum>
  <w:abstractNum w:abstractNumId="24" w15:restartNumberingAfterBreak="0">
    <w:nsid w:val="49770DDC"/>
    <w:multiLevelType w:val="hybridMultilevel"/>
    <w:tmpl w:val="3A203E32"/>
    <w:lvl w:ilvl="0" w:tplc="5198BCFA">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B36915"/>
    <w:multiLevelType w:val="hybridMultilevel"/>
    <w:tmpl w:val="30A212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974930"/>
    <w:multiLevelType w:val="singleLevel"/>
    <w:tmpl w:val="10DAD7B2"/>
    <w:lvl w:ilvl="0">
      <w:start w:val="1"/>
      <w:numFmt w:val="bullet"/>
      <w:pStyle w:val="ListBullet"/>
      <w:lvlText w:val="•"/>
      <w:lvlJc w:val="left"/>
      <w:pPr>
        <w:tabs>
          <w:tab w:val="num" w:pos="540"/>
        </w:tabs>
        <w:spacing w:after="80" w:line="300" w:lineRule="auto"/>
        <w:ind w:left="540" w:hanging="270"/>
      </w:pPr>
    </w:lvl>
  </w:abstractNum>
  <w:abstractNum w:abstractNumId="27" w15:restartNumberingAfterBreak="0">
    <w:nsid w:val="5AB8053B"/>
    <w:multiLevelType w:val="hybridMultilevel"/>
    <w:tmpl w:val="A2AAC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A05916"/>
    <w:multiLevelType w:val="hybridMultilevel"/>
    <w:tmpl w:val="61740B3E"/>
    <w:lvl w:ilvl="0" w:tplc="5FB2866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278721E"/>
    <w:multiLevelType w:val="hybridMultilevel"/>
    <w:tmpl w:val="4F222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DC748C7"/>
    <w:multiLevelType w:val="hybridMultilevel"/>
    <w:tmpl w:val="282472F8"/>
    <w:lvl w:ilvl="0" w:tplc="5FB2866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4F0E3C"/>
    <w:multiLevelType w:val="hybridMultilevel"/>
    <w:tmpl w:val="990A7B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4C15D49"/>
    <w:multiLevelType w:val="hybridMultilevel"/>
    <w:tmpl w:val="E5769370"/>
    <w:lvl w:ilvl="0" w:tplc="4A32EF04">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81D3E32"/>
    <w:multiLevelType w:val="hybridMultilevel"/>
    <w:tmpl w:val="77DEF7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9191434"/>
    <w:multiLevelType w:val="hybridMultilevel"/>
    <w:tmpl w:val="1B8627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A26504C"/>
    <w:multiLevelType w:val="hybridMultilevel"/>
    <w:tmpl w:val="0916EF10"/>
    <w:lvl w:ilvl="0" w:tplc="0409000F">
      <w:start w:val="1"/>
      <w:numFmt w:val="decimal"/>
      <w:lvlText w:val="%1."/>
      <w:lvlJc w:val="left"/>
      <w:pPr>
        <w:ind w:left="775" w:hanging="360"/>
      </w:pPr>
    </w:lvl>
    <w:lvl w:ilvl="1" w:tplc="04090019" w:tentative="1">
      <w:start w:val="1"/>
      <w:numFmt w:val="lowerLetter"/>
      <w:lvlText w:val="%2."/>
      <w:lvlJc w:val="left"/>
      <w:pPr>
        <w:ind w:left="1495" w:hanging="360"/>
      </w:pPr>
    </w:lvl>
    <w:lvl w:ilvl="2" w:tplc="0409001B" w:tentative="1">
      <w:start w:val="1"/>
      <w:numFmt w:val="lowerRoman"/>
      <w:lvlText w:val="%3."/>
      <w:lvlJc w:val="right"/>
      <w:pPr>
        <w:ind w:left="2215" w:hanging="180"/>
      </w:pPr>
    </w:lvl>
    <w:lvl w:ilvl="3" w:tplc="0409000F" w:tentative="1">
      <w:start w:val="1"/>
      <w:numFmt w:val="decimal"/>
      <w:lvlText w:val="%4."/>
      <w:lvlJc w:val="left"/>
      <w:pPr>
        <w:ind w:left="2935" w:hanging="360"/>
      </w:pPr>
    </w:lvl>
    <w:lvl w:ilvl="4" w:tplc="04090019" w:tentative="1">
      <w:start w:val="1"/>
      <w:numFmt w:val="lowerLetter"/>
      <w:lvlText w:val="%5."/>
      <w:lvlJc w:val="left"/>
      <w:pPr>
        <w:ind w:left="3655" w:hanging="360"/>
      </w:pPr>
    </w:lvl>
    <w:lvl w:ilvl="5" w:tplc="0409001B" w:tentative="1">
      <w:start w:val="1"/>
      <w:numFmt w:val="lowerRoman"/>
      <w:lvlText w:val="%6."/>
      <w:lvlJc w:val="right"/>
      <w:pPr>
        <w:ind w:left="4375" w:hanging="180"/>
      </w:pPr>
    </w:lvl>
    <w:lvl w:ilvl="6" w:tplc="0409000F" w:tentative="1">
      <w:start w:val="1"/>
      <w:numFmt w:val="decimal"/>
      <w:lvlText w:val="%7."/>
      <w:lvlJc w:val="left"/>
      <w:pPr>
        <w:ind w:left="5095" w:hanging="360"/>
      </w:pPr>
    </w:lvl>
    <w:lvl w:ilvl="7" w:tplc="04090019" w:tentative="1">
      <w:start w:val="1"/>
      <w:numFmt w:val="lowerLetter"/>
      <w:lvlText w:val="%8."/>
      <w:lvlJc w:val="left"/>
      <w:pPr>
        <w:ind w:left="5815" w:hanging="360"/>
      </w:pPr>
    </w:lvl>
    <w:lvl w:ilvl="8" w:tplc="0409001B" w:tentative="1">
      <w:start w:val="1"/>
      <w:numFmt w:val="lowerRoman"/>
      <w:lvlText w:val="%9."/>
      <w:lvlJc w:val="right"/>
      <w:pPr>
        <w:ind w:left="6535" w:hanging="180"/>
      </w:pPr>
    </w:lvl>
  </w:abstractNum>
  <w:abstractNum w:abstractNumId="36" w15:restartNumberingAfterBreak="0">
    <w:nsid w:val="7B204CBF"/>
    <w:multiLevelType w:val="hybridMultilevel"/>
    <w:tmpl w:val="41246326"/>
    <w:lvl w:ilvl="0" w:tplc="4A32EF04">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C8004BD"/>
    <w:multiLevelType w:val="hybridMultilevel"/>
    <w:tmpl w:val="35AEBE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CA4642B"/>
    <w:multiLevelType w:val="hybridMultilevel"/>
    <w:tmpl w:val="84AE75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3927483">
    <w:abstractNumId w:val="26"/>
  </w:num>
  <w:num w:numId="2" w16cid:durableId="1306665172">
    <w:abstractNumId w:val="33"/>
  </w:num>
  <w:num w:numId="3" w16cid:durableId="326712929">
    <w:abstractNumId w:val="24"/>
  </w:num>
  <w:num w:numId="4" w16cid:durableId="1304695789">
    <w:abstractNumId w:val="15"/>
  </w:num>
  <w:num w:numId="5" w16cid:durableId="1641381664">
    <w:abstractNumId w:val="25"/>
  </w:num>
  <w:num w:numId="6" w16cid:durableId="1624921938">
    <w:abstractNumId w:val="22"/>
  </w:num>
  <w:num w:numId="7" w16cid:durableId="1991325696">
    <w:abstractNumId w:val="19"/>
  </w:num>
  <w:num w:numId="8" w16cid:durableId="1895654744">
    <w:abstractNumId w:val="34"/>
  </w:num>
  <w:num w:numId="9" w16cid:durableId="493763851">
    <w:abstractNumId w:val="21"/>
  </w:num>
  <w:num w:numId="10" w16cid:durableId="573666180">
    <w:abstractNumId w:val="12"/>
  </w:num>
  <w:num w:numId="11" w16cid:durableId="1499881972">
    <w:abstractNumId w:val="20"/>
  </w:num>
  <w:num w:numId="12" w16cid:durableId="1166632124">
    <w:abstractNumId w:val="27"/>
  </w:num>
  <w:num w:numId="13" w16cid:durableId="1885409587">
    <w:abstractNumId w:val="9"/>
  </w:num>
  <w:num w:numId="14" w16cid:durableId="86316506">
    <w:abstractNumId w:val="11"/>
  </w:num>
  <w:num w:numId="15" w16cid:durableId="1482306666">
    <w:abstractNumId w:val="31"/>
  </w:num>
  <w:num w:numId="16" w16cid:durableId="51082668">
    <w:abstractNumId w:val="16"/>
  </w:num>
  <w:num w:numId="17" w16cid:durableId="1435979568">
    <w:abstractNumId w:val="28"/>
  </w:num>
  <w:num w:numId="18" w16cid:durableId="369720200">
    <w:abstractNumId w:val="30"/>
  </w:num>
  <w:num w:numId="19" w16cid:durableId="1004748286">
    <w:abstractNumId w:val="35"/>
  </w:num>
  <w:num w:numId="20" w16cid:durableId="891305077">
    <w:abstractNumId w:val="13"/>
  </w:num>
  <w:num w:numId="21" w16cid:durableId="748380727">
    <w:abstractNumId w:val="23"/>
  </w:num>
  <w:num w:numId="22" w16cid:durableId="1881701418">
    <w:abstractNumId w:val="17"/>
  </w:num>
  <w:num w:numId="23" w16cid:durableId="328561373">
    <w:abstractNumId w:val="18"/>
  </w:num>
  <w:num w:numId="24" w16cid:durableId="1600409939">
    <w:abstractNumId w:val="37"/>
  </w:num>
  <w:num w:numId="25" w16cid:durableId="1139809621">
    <w:abstractNumId w:val="36"/>
  </w:num>
  <w:num w:numId="26" w16cid:durableId="502011877">
    <w:abstractNumId w:val="32"/>
  </w:num>
  <w:num w:numId="27" w16cid:durableId="1351371240">
    <w:abstractNumId w:val="14"/>
  </w:num>
  <w:num w:numId="28" w16cid:durableId="1948269286">
    <w:abstractNumId w:val="38"/>
  </w:num>
  <w:num w:numId="29" w16cid:durableId="1320039726">
    <w:abstractNumId w:val="29"/>
  </w:num>
  <w:num w:numId="30" w16cid:durableId="717025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10F3"/>
    <w:rsid w:val="0006063C"/>
    <w:rsid w:val="00090EA8"/>
    <w:rsid w:val="00094B5A"/>
    <w:rsid w:val="000C0E4E"/>
    <w:rsid w:val="000C2410"/>
    <w:rsid w:val="000C7EFE"/>
    <w:rsid w:val="00116ED0"/>
    <w:rsid w:val="00132E72"/>
    <w:rsid w:val="0015074B"/>
    <w:rsid w:val="001A079D"/>
    <w:rsid w:val="001A5880"/>
    <w:rsid w:val="001A5B04"/>
    <w:rsid w:val="001E310E"/>
    <w:rsid w:val="001E654A"/>
    <w:rsid w:val="00224871"/>
    <w:rsid w:val="00242502"/>
    <w:rsid w:val="00256B01"/>
    <w:rsid w:val="0029639D"/>
    <w:rsid w:val="002A47F1"/>
    <w:rsid w:val="002C4E82"/>
    <w:rsid w:val="002E0124"/>
    <w:rsid w:val="002F2F82"/>
    <w:rsid w:val="00326F90"/>
    <w:rsid w:val="003346D2"/>
    <w:rsid w:val="00353EDF"/>
    <w:rsid w:val="00362626"/>
    <w:rsid w:val="003644CA"/>
    <w:rsid w:val="0038485B"/>
    <w:rsid w:val="003923E6"/>
    <w:rsid w:val="003B0A7E"/>
    <w:rsid w:val="00401928"/>
    <w:rsid w:val="004143BE"/>
    <w:rsid w:val="004159E8"/>
    <w:rsid w:val="00432BEC"/>
    <w:rsid w:val="00502E86"/>
    <w:rsid w:val="005504FC"/>
    <w:rsid w:val="00552EAE"/>
    <w:rsid w:val="0055326E"/>
    <w:rsid w:val="005569C4"/>
    <w:rsid w:val="00561CEC"/>
    <w:rsid w:val="00571B17"/>
    <w:rsid w:val="005A4493"/>
    <w:rsid w:val="005D561C"/>
    <w:rsid w:val="005D6C43"/>
    <w:rsid w:val="006062C2"/>
    <w:rsid w:val="0061537E"/>
    <w:rsid w:val="00650A7F"/>
    <w:rsid w:val="00677A34"/>
    <w:rsid w:val="006868EB"/>
    <w:rsid w:val="006C5FDB"/>
    <w:rsid w:val="006D133E"/>
    <w:rsid w:val="00712FBC"/>
    <w:rsid w:val="00742B33"/>
    <w:rsid w:val="00783385"/>
    <w:rsid w:val="007A403B"/>
    <w:rsid w:val="007C3285"/>
    <w:rsid w:val="007C33EA"/>
    <w:rsid w:val="007F5589"/>
    <w:rsid w:val="008364C0"/>
    <w:rsid w:val="00876F30"/>
    <w:rsid w:val="008B5B5F"/>
    <w:rsid w:val="008F1C6E"/>
    <w:rsid w:val="0096657C"/>
    <w:rsid w:val="00976C49"/>
    <w:rsid w:val="00980FFF"/>
    <w:rsid w:val="00982748"/>
    <w:rsid w:val="0099004E"/>
    <w:rsid w:val="009A4F2B"/>
    <w:rsid w:val="009D1130"/>
    <w:rsid w:val="009F492C"/>
    <w:rsid w:val="00A05C86"/>
    <w:rsid w:val="00A0661D"/>
    <w:rsid w:val="00A5180F"/>
    <w:rsid w:val="00A942BB"/>
    <w:rsid w:val="00A955B3"/>
    <w:rsid w:val="00AA1D8D"/>
    <w:rsid w:val="00AA2ECB"/>
    <w:rsid w:val="00AE51C7"/>
    <w:rsid w:val="00B04D0C"/>
    <w:rsid w:val="00B264F9"/>
    <w:rsid w:val="00B31E0A"/>
    <w:rsid w:val="00B47730"/>
    <w:rsid w:val="00B955ED"/>
    <w:rsid w:val="00BA5E9A"/>
    <w:rsid w:val="00BB2B9B"/>
    <w:rsid w:val="00C15236"/>
    <w:rsid w:val="00C27D08"/>
    <w:rsid w:val="00C30591"/>
    <w:rsid w:val="00C807C3"/>
    <w:rsid w:val="00C85B15"/>
    <w:rsid w:val="00C94D3D"/>
    <w:rsid w:val="00CB0664"/>
    <w:rsid w:val="00CB0ED0"/>
    <w:rsid w:val="00CB21B4"/>
    <w:rsid w:val="00CB7449"/>
    <w:rsid w:val="00CD2F86"/>
    <w:rsid w:val="00CE2BDE"/>
    <w:rsid w:val="00D81BA0"/>
    <w:rsid w:val="00D932E1"/>
    <w:rsid w:val="00DB7802"/>
    <w:rsid w:val="00DD6417"/>
    <w:rsid w:val="00DE146E"/>
    <w:rsid w:val="00E26988"/>
    <w:rsid w:val="00E579E0"/>
    <w:rsid w:val="00E76451"/>
    <w:rsid w:val="00EB4D67"/>
    <w:rsid w:val="00F0303D"/>
    <w:rsid w:val="00F07C80"/>
    <w:rsid w:val="00F273D5"/>
    <w:rsid w:val="00F36306"/>
    <w:rsid w:val="00F82B2E"/>
    <w:rsid w:val="00F93C67"/>
    <w:rsid w:val="00FB66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4E7F24"/>
  <w14:defaultImageDpi w14:val="300"/>
  <w15:docId w15:val="{7DC2ABAB-6919-4DDD-B0D4-C80DD29DC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Times New Roman" w:eastAsia="Times New Roman" w:hAnsi="Times New Roman"/>
      <w:color w:val="1F2937"/>
    </w:rPr>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932E1"/>
    <w:rPr>
      <w:color w:val="0000FF" w:themeColor="hyperlink"/>
      <w:u w:val="single"/>
    </w:rPr>
  </w:style>
  <w:style w:type="character" w:styleId="UnresolvedMention">
    <w:name w:val="Unresolved Mention"/>
    <w:basedOn w:val="DefaultParagraphFont"/>
    <w:uiPriority w:val="99"/>
    <w:semiHidden/>
    <w:unhideWhenUsed/>
    <w:rsid w:val="00D932E1"/>
    <w:rPr>
      <w:color w:val="605E5C"/>
      <w:shd w:val="clear" w:color="auto" w:fill="E1DFDD"/>
    </w:rPr>
  </w:style>
  <w:style w:type="table" w:customStyle="1" w:styleId="Style50">
    <w:name w:val="_Style 50"/>
    <w:basedOn w:val="TableNormal"/>
    <w:qFormat/>
    <w:rsid w:val="009D1130"/>
    <w:pPr>
      <w:spacing w:after="0" w:line="240" w:lineRule="auto"/>
    </w:pPr>
    <w:rPr>
      <w:rFonts w:ascii="Aptos" w:eastAsia="Aptos" w:hAnsi="Aptos" w:cs="Aptos"/>
    </w:rPr>
    <w:tblPr/>
  </w:style>
  <w:style w:type="paragraph" w:styleId="TOC1">
    <w:name w:val="toc 1"/>
    <w:basedOn w:val="Normal"/>
    <w:next w:val="Normal"/>
    <w:autoRedefine/>
    <w:uiPriority w:val="39"/>
    <w:unhideWhenUsed/>
    <w:rsid w:val="00CB0ED0"/>
    <w:pPr>
      <w:spacing w:after="100"/>
    </w:pPr>
  </w:style>
  <w:style w:type="paragraph" w:styleId="TOC2">
    <w:name w:val="toc 2"/>
    <w:basedOn w:val="Normal"/>
    <w:next w:val="Normal"/>
    <w:autoRedefine/>
    <w:uiPriority w:val="39"/>
    <w:unhideWhenUsed/>
    <w:rsid w:val="00CB0ED0"/>
    <w:pPr>
      <w:spacing w:after="100"/>
      <w:ind w:left="220"/>
    </w:pPr>
  </w:style>
  <w:style w:type="paragraph" w:customStyle="1" w:styleId="hinh1">
    <w:name w:val="hinh 1"/>
    <w:link w:val="hinh1Char"/>
    <w:qFormat/>
    <w:rsid w:val="00DE146E"/>
    <w:pPr>
      <w:jc w:val="center"/>
    </w:pPr>
    <w:rPr>
      <w:rFonts w:ascii="Times New Roman" w:eastAsiaTheme="majorEastAsia" w:hAnsi="Times New Roman" w:cs="Times New Roman"/>
      <w:i/>
      <w:iCs/>
      <w:color w:val="000000" w:themeColor="text1"/>
    </w:rPr>
  </w:style>
  <w:style w:type="character" w:customStyle="1" w:styleId="hinh1Char">
    <w:name w:val="hinh 1 Char"/>
    <w:basedOn w:val="Heading1Char"/>
    <w:link w:val="hinh1"/>
    <w:rsid w:val="00DE146E"/>
    <w:rPr>
      <w:rFonts w:ascii="Times New Roman" w:eastAsiaTheme="majorEastAsia" w:hAnsi="Times New Roman" w:cs="Times New Roman"/>
      <w:b w:val="0"/>
      <w:bCs w:val="0"/>
      <w:i/>
      <w:iCs/>
      <w:color w:val="000000" w:themeColor="text1"/>
      <w:sz w:val="28"/>
      <w:szCs w:val="28"/>
    </w:rPr>
  </w:style>
  <w:style w:type="character" w:styleId="FollowedHyperlink">
    <w:name w:val="FollowedHyperlink"/>
    <w:basedOn w:val="DefaultParagraphFont"/>
    <w:uiPriority w:val="99"/>
    <w:semiHidden/>
    <w:unhideWhenUsed/>
    <w:rsid w:val="003923E6"/>
    <w:rPr>
      <w:color w:val="800080" w:themeColor="followedHyperlink"/>
      <w:u w:val="single"/>
    </w:rPr>
  </w:style>
  <w:style w:type="character" w:customStyle="1" w:styleId="math-inline">
    <w:name w:val="math-inline"/>
    <w:basedOn w:val="DefaultParagraphFont"/>
    <w:rsid w:val="00401928"/>
  </w:style>
  <w:style w:type="paragraph" w:styleId="TOC3">
    <w:name w:val="toc 3"/>
    <w:basedOn w:val="Normal"/>
    <w:next w:val="Normal"/>
    <w:autoRedefine/>
    <w:uiPriority w:val="39"/>
    <w:unhideWhenUsed/>
    <w:rsid w:val="0040192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yperlink" Target="https://elib.vnuf.edu.vn/bitstream/123456789/1498/1/Nghien%20cuu%20mot%20so%20ky%20thuat%20phat%20hien%20anh%20giau%20tin.pdf"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learn.microsoft.com/en-us/windows/win32/api/wingdi/ns-wingdi-bitmapinfoheader"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geeksforgeeks.org/image-steganography-in-cryptography/"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quora.com/How-different-are-steganography-encryption-cryptography-from-each-other" TargetMode="External"/><Relationship Id="rId20" Type="http://schemas.openxmlformats.org/officeDocument/2006/relationships/hyperlink" Target="https://en.wikipedia.org/wiki/Digital_imag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kaspersky.com/resource-center/definitions/what-is-steganography" TargetMode="External"/><Relationship Id="rId23" Type="http://schemas.openxmlformats.org/officeDocument/2006/relationships/hyperlink" Target="https://ttnguyen.net/cau-truc-header-cua-file-bmp/" TargetMode="External"/><Relationship Id="rId10" Type="http://schemas.openxmlformats.org/officeDocument/2006/relationships/hyperlink" Target="https://github.com/vuhue010605-creator/PHAT_HIEN_VA_NGAN_CHAN_KI_THUAT_GIAU_TIN_TRONG_ANH/tree/main" TargetMode="External"/><Relationship Id="rId19" Type="http://schemas.openxmlformats.org/officeDocument/2006/relationships/hyperlink" Target="https://en.wikipedia.org/wiki/Color_depth"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ntoanthongtin.vn/tin/gioi-thieu-ve-ky-thuat-giau-thong-tin" TargetMode="External"/><Relationship Id="rId22" Type="http://schemas.openxmlformats.org/officeDocument/2006/relationships/hyperlink" Target="https://www.daubnet.com/en/file-format-bmp"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29</Pages>
  <Words>7759</Words>
  <Characters>44231</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Bản thảo tích lũy Tuần 02 - Tiểu luận Bảo mật IoT</vt:lpstr>
    </vt:vector>
  </TitlesOfParts>
  <Manager/>
  <Company/>
  <LinksUpToDate>false</LinksUpToDate>
  <CharactersWithSpaces>51887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 thảo tích lũy Tuần 02 - Tiểu luận Bảo mật IoT</dc:title>
  <dc:subject>Mẫu chung theo chương cho 50 đề tài, lộ trình 6 buổi</dc:subject>
  <dc:creator>Khoa Công nghệ Thông tin - Trường Đại học Văn Hiến</dc:creator>
  <cp:keywords>Bảo mật IoT, Tuần 02, bản thảo tích lũy, 50 đề tài, 6 buổi</cp:keywords>
  <dc:description/>
  <cp:lastModifiedBy>huế vũ</cp:lastModifiedBy>
  <cp:revision>6</cp:revision>
  <dcterms:created xsi:type="dcterms:W3CDTF">2026-08-13T13:37:00Z</dcterms:created>
  <dcterms:modified xsi:type="dcterms:W3CDTF">2026-08-13T17:00:00Z</dcterms:modified>
  <cp:category/>
</cp:coreProperties>
</file>